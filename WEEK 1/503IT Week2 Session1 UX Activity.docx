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74797" w14:textId="77777777" w:rsidR="00F46501" w:rsidRDefault="007301BE">
      <w:pPr>
        <w:jc w:val="center"/>
      </w:pPr>
      <w:r>
        <w:rPr>
          <w:b/>
          <w:color w:val="1F4E79"/>
          <w:sz w:val="36"/>
        </w:rPr>
        <w:t>503IT Communication and Collaboration</w:t>
      </w:r>
    </w:p>
    <w:p w14:paraId="363223E7" w14:textId="77777777" w:rsidR="00F46501" w:rsidRDefault="007301BE">
      <w:pPr>
        <w:jc w:val="center"/>
      </w:pPr>
      <w:r>
        <w:rPr>
          <w:i/>
          <w:color w:val="555555"/>
          <w:sz w:val="22"/>
        </w:rPr>
        <w:t>Week 2 Session 1 - First 4 Hours Revised Student Activity</w:t>
      </w:r>
    </w:p>
    <w:p w14:paraId="3C9829AA" w14:textId="77777777" w:rsidR="00F46501" w:rsidRDefault="007301BE">
      <w:pPr>
        <w:jc w:val="center"/>
      </w:pPr>
      <w:r>
        <w:rPr>
          <w:b/>
          <w:color w:val="1F4E79"/>
          <w:sz w:val="36"/>
        </w:rPr>
        <w:t>UX Concept Development, Game Research, Canvas Upgrade and Storyboard Upgrade</w:t>
      </w:r>
    </w:p>
    <w:tbl>
      <w:tblPr>
        <w:tblStyle w:val="TableGrid"/>
        <w:tblW w:w="0" w:type="auto"/>
        <w:jc w:val="center"/>
        <w:tblLook w:val="04A0" w:firstRow="1" w:lastRow="0" w:firstColumn="1" w:lastColumn="0" w:noHBand="0" w:noVBand="1"/>
      </w:tblPr>
      <w:tblGrid>
        <w:gridCol w:w="2662"/>
        <w:gridCol w:w="2661"/>
        <w:gridCol w:w="2662"/>
        <w:gridCol w:w="2661"/>
      </w:tblGrid>
      <w:tr w:rsidR="00F46501" w14:paraId="0747F0F9" w14:textId="77777777">
        <w:trPr>
          <w:jc w:val="center"/>
        </w:trPr>
        <w:tc>
          <w:tcPr>
            <w:tcW w:w="2664" w:type="dxa"/>
            <w:shd w:val="clear" w:color="auto" w:fill="1F4E79"/>
          </w:tcPr>
          <w:p w14:paraId="348322F2" w14:textId="77777777" w:rsidR="00F46501" w:rsidRDefault="007301BE">
            <w:r>
              <w:rPr>
                <w:b/>
                <w:color w:val="FFFFFF"/>
                <w:sz w:val="19"/>
              </w:rPr>
              <w:t>Module</w:t>
            </w:r>
          </w:p>
        </w:tc>
        <w:tc>
          <w:tcPr>
            <w:tcW w:w="2664" w:type="dxa"/>
            <w:shd w:val="clear" w:color="auto" w:fill="F2F2F2"/>
          </w:tcPr>
          <w:p w14:paraId="25E05CA2" w14:textId="77777777" w:rsidR="00F46501" w:rsidRDefault="007301BE">
            <w:r>
              <w:rPr>
                <w:sz w:val="19"/>
              </w:rPr>
              <w:t>503IT</w:t>
            </w:r>
          </w:p>
        </w:tc>
        <w:tc>
          <w:tcPr>
            <w:tcW w:w="2664" w:type="dxa"/>
            <w:shd w:val="clear" w:color="auto" w:fill="1F4E79"/>
          </w:tcPr>
          <w:p w14:paraId="2B4E679A" w14:textId="77777777" w:rsidR="00F46501" w:rsidRDefault="007301BE">
            <w:r>
              <w:rPr>
                <w:b/>
                <w:color w:val="FFFFFF"/>
                <w:sz w:val="19"/>
              </w:rPr>
              <w:t>Class</w:t>
            </w:r>
          </w:p>
        </w:tc>
        <w:tc>
          <w:tcPr>
            <w:tcW w:w="2664" w:type="dxa"/>
            <w:shd w:val="clear" w:color="auto" w:fill="F2F2F2"/>
          </w:tcPr>
          <w:p w14:paraId="79E953FC" w14:textId="77777777" w:rsidR="00F46501" w:rsidRDefault="007301BE">
            <w:r>
              <w:rPr>
                <w:sz w:val="19"/>
              </w:rPr>
              <w:t>Group E</w:t>
            </w:r>
          </w:p>
        </w:tc>
      </w:tr>
      <w:tr w:rsidR="00F46501" w14:paraId="1CCB7C83" w14:textId="77777777">
        <w:trPr>
          <w:jc w:val="center"/>
        </w:trPr>
        <w:tc>
          <w:tcPr>
            <w:tcW w:w="2664" w:type="dxa"/>
            <w:shd w:val="clear" w:color="auto" w:fill="1F4E79"/>
          </w:tcPr>
          <w:p w14:paraId="6DF42ED6" w14:textId="77777777" w:rsidR="00F46501" w:rsidRDefault="007301BE">
            <w:r>
              <w:rPr>
                <w:b/>
                <w:color w:val="FFFFFF"/>
                <w:sz w:val="19"/>
              </w:rPr>
              <w:t>Session</w:t>
            </w:r>
          </w:p>
        </w:tc>
        <w:tc>
          <w:tcPr>
            <w:tcW w:w="2664" w:type="dxa"/>
            <w:shd w:val="clear" w:color="auto" w:fill="F2F2F2"/>
          </w:tcPr>
          <w:p w14:paraId="4BB5B24A" w14:textId="77777777" w:rsidR="00F46501" w:rsidRDefault="007301BE">
            <w:r>
              <w:rPr>
                <w:sz w:val="19"/>
              </w:rPr>
              <w:t>Week 2 Session 1</w:t>
            </w:r>
          </w:p>
        </w:tc>
        <w:tc>
          <w:tcPr>
            <w:tcW w:w="2664" w:type="dxa"/>
            <w:shd w:val="clear" w:color="auto" w:fill="1F4E79"/>
          </w:tcPr>
          <w:p w14:paraId="1485A61D" w14:textId="77777777" w:rsidR="00F46501" w:rsidRDefault="007301BE">
            <w:r>
              <w:rPr>
                <w:b/>
                <w:color w:val="FFFFFF"/>
                <w:sz w:val="19"/>
              </w:rPr>
              <w:t>Duration</w:t>
            </w:r>
          </w:p>
        </w:tc>
        <w:tc>
          <w:tcPr>
            <w:tcW w:w="2664" w:type="dxa"/>
            <w:shd w:val="clear" w:color="auto" w:fill="F2F2F2"/>
          </w:tcPr>
          <w:p w14:paraId="66426938" w14:textId="77777777" w:rsidR="00F46501" w:rsidRDefault="007301BE">
            <w:r>
              <w:rPr>
                <w:sz w:val="19"/>
              </w:rPr>
              <w:t>First 4 hours</w:t>
            </w:r>
          </w:p>
        </w:tc>
      </w:tr>
      <w:tr w:rsidR="00F46501" w14:paraId="5273A1E4" w14:textId="77777777">
        <w:trPr>
          <w:jc w:val="center"/>
        </w:trPr>
        <w:tc>
          <w:tcPr>
            <w:tcW w:w="2664" w:type="dxa"/>
          </w:tcPr>
          <w:p w14:paraId="45746809" w14:textId="77777777" w:rsidR="00F46501" w:rsidRDefault="00F46501"/>
        </w:tc>
        <w:tc>
          <w:tcPr>
            <w:tcW w:w="2664" w:type="dxa"/>
          </w:tcPr>
          <w:p w14:paraId="1DC7EED3" w14:textId="77777777" w:rsidR="00F46501" w:rsidRDefault="00F46501"/>
        </w:tc>
        <w:tc>
          <w:tcPr>
            <w:tcW w:w="2664" w:type="dxa"/>
          </w:tcPr>
          <w:p w14:paraId="1A21C80E" w14:textId="77777777" w:rsidR="00F46501" w:rsidRDefault="00F46501"/>
        </w:tc>
        <w:tc>
          <w:tcPr>
            <w:tcW w:w="2664" w:type="dxa"/>
          </w:tcPr>
          <w:p w14:paraId="1D048BCB" w14:textId="77777777" w:rsidR="00F46501" w:rsidRDefault="00F46501"/>
        </w:tc>
      </w:tr>
      <w:tr w:rsidR="00F46501" w14:paraId="79E81A30" w14:textId="77777777">
        <w:trPr>
          <w:jc w:val="center"/>
        </w:trPr>
        <w:tc>
          <w:tcPr>
            <w:tcW w:w="2664" w:type="dxa"/>
          </w:tcPr>
          <w:p w14:paraId="39169C0B" w14:textId="77777777" w:rsidR="00F46501" w:rsidRDefault="00F46501"/>
        </w:tc>
        <w:tc>
          <w:tcPr>
            <w:tcW w:w="2664" w:type="dxa"/>
          </w:tcPr>
          <w:p w14:paraId="336D2145" w14:textId="77777777" w:rsidR="00F46501" w:rsidRDefault="00F46501"/>
        </w:tc>
        <w:tc>
          <w:tcPr>
            <w:tcW w:w="2664" w:type="dxa"/>
          </w:tcPr>
          <w:p w14:paraId="7CA234A5" w14:textId="77777777" w:rsidR="00F46501" w:rsidRDefault="00F46501"/>
        </w:tc>
        <w:tc>
          <w:tcPr>
            <w:tcW w:w="2664" w:type="dxa"/>
          </w:tcPr>
          <w:p w14:paraId="75CAA350" w14:textId="77777777" w:rsidR="00F46501" w:rsidRDefault="00F46501"/>
        </w:tc>
      </w:tr>
      <w:tr w:rsidR="00F46501" w14:paraId="5723A420" w14:textId="77777777">
        <w:trPr>
          <w:jc w:val="center"/>
        </w:trPr>
        <w:tc>
          <w:tcPr>
            <w:tcW w:w="10656" w:type="dxa"/>
            <w:gridSpan w:val="4"/>
            <w:shd w:val="clear" w:color="auto" w:fill="D9EAF7"/>
          </w:tcPr>
          <w:p w14:paraId="58419374" w14:textId="77777777" w:rsidR="00F46501" w:rsidRDefault="007301BE">
            <w:r>
              <w:rPr>
                <w:b/>
                <w:color w:val="1F4E79"/>
              </w:rPr>
              <w:t>Important message for students</w:t>
            </w:r>
          </w:p>
          <w:p w14:paraId="66C2B842" w14:textId="77777777" w:rsidR="00F46501" w:rsidRDefault="007301BE">
            <w:r>
              <w:rPr>
                <w:sz w:val="20"/>
              </w:rPr>
              <w:t>Today you are not only decorating the game. You are improving the player experience. You must decide what the user sees, how the user plays, what the background looks like, what icons/buttons/characters are used, how feedback is shown, and how the game helps the user learn cyber safety. You must upgrade last week’s Game Concept Canvas and Storyboard into a stronger UX-focused version.</w:t>
            </w:r>
          </w:p>
        </w:tc>
      </w:tr>
    </w:tbl>
    <w:p w14:paraId="0D5C4BE6" w14:textId="77777777" w:rsidR="00F46501" w:rsidRDefault="00F46501"/>
    <w:p w14:paraId="28D87C17" w14:textId="032E946F" w:rsidR="00F46501" w:rsidRDefault="00A11578">
      <w:pPr>
        <w:jc w:val="center"/>
      </w:pPr>
      <w:r>
        <w:rPr>
          <w:noProof/>
        </w:rPr>
        <w:drawing>
          <wp:inline distT="0" distB="0" distL="0" distR="0" wp14:anchorId="3606E089" wp14:editId="2D01190D">
            <wp:extent cx="6760845" cy="4502785"/>
            <wp:effectExtent l="0" t="0" r="1905" b="0"/>
            <wp:docPr id="1426322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0845" cy="4502785"/>
                    </a:xfrm>
                    <a:prstGeom prst="rect">
                      <a:avLst/>
                    </a:prstGeom>
                    <a:noFill/>
                    <a:ln>
                      <a:noFill/>
                    </a:ln>
                  </pic:spPr>
                </pic:pic>
              </a:graphicData>
            </a:graphic>
          </wp:inline>
        </w:drawing>
      </w:r>
    </w:p>
    <w:p w14:paraId="141D476A" w14:textId="6B695166" w:rsidR="00F46501" w:rsidRDefault="007301BE" w:rsidP="00A11578">
      <w:r>
        <w:rPr>
          <w:i/>
          <w:sz w:val="18"/>
        </w:rPr>
        <w:t xml:space="preserve">Sample visual direction: one UX-focused Game Concept Canvas and one </w:t>
      </w:r>
      <w:r w:rsidR="00A11578">
        <w:rPr>
          <w:i/>
          <w:sz w:val="18"/>
        </w:rPr>
        <w:t>-7f</w:t>
      </w:r>
      <w:r>
        <w:rPr>
          <w:i/>
          <w:sz w:val="18"/>
        </w:rPr>
        <w:t xml:space="preserve">rame storyboard for a </w:t>
      </w:r>
      <w:r w:rsidR="00A11578">
        <w:rPr>
          <w:i/>
          <w:sz w:val="18"/>
        </w:rPr>
        <w:t>18-25 Year university student</w:t>
      </w:r>
      <w:r>
        <w:rPr>
          <w:i/>
          <w:sz w:val="18"/>
        </w:rPr>
        <w:t xml:space="preserve"> target audience.</w:t>
      </w:r>
    </w:p>
    <w:p w14:paraId="424964CE" w14:textId="77777777" w:rsidR="00F46501" w:rsidRDefault="007301BE">
      <w:r>
        <w:br w:type="page"/>
      </w:r>
    </w:p>
    <w:p w14:paraId="370F48F9" w14:textId="77777777" w:rsidR="00F46501" w:rsidRDefault="007301BE">
      <w:pPr>
        <w:pStyle w:val="Heading1"/>
      </w:pPr>
      <w:r>
        <w:rPr>
          <w:rFonts w:ascii="Arial" w:hAnsi="Arial"/>
          <w:color w:val="1F4E79"/>
        </w:rPr>
        <w:lastRenderedPageBreak/>
        <w:t>2. Tools students must use today</w:t>
      </w:r>
    </w:p>
    <w:tbl>
      <w:tblPr>
        <w:tblStyle w:val="TableGrid"/>
        <w:tblW w:w="0" w:type="auto"/>
        <w:jc w:val="center"/>
        <w:tblLook w:val="04A0" w:firstRow="1" w:lastRow="0" w:firstColumn="1" w:lastColumn="0" w:noHBand="0" w:noVBand="1"/>
      </w:tblPr>
      <w:tblGrid>
        <w:gridCol w:w="2661"/>
        <w:gridCol w:w="2661"/>
        <w:gridCol w:w="2662"/>
        <w:gridCol w:w="2662"/>
      </w:tblGrid>
      <w:tr w:rsidR="00F46501" w14:paraId="5EA822F2" w14:textId="77777777">
        <w:trPr>
          <w:jc w:val="center"/>
        </w:trPr>
        <w:tc>
          <w:tcPr>
            <w:tcW w:w="2664" w:type="dxa"/>
            <w:shd w:val="clear" w:color="auto" w:fill="1F4E79"/>
          </w:tcPr>
          <w:p w14:paraId="606F5152" w14:textId="77777777" w:rsidR="00F46501" w:rsidRDefault="007301BE">
            <w:r>
              <w:rPr>
                <w:b/>
                <w:color w:val="FFFFFF"/>
                <w:sz w:val="19"/>
              </w:rPr>
              <w:t>Tool</w:t>
            </w:r>
          </w:p>
        </w:tc>
        <w:tc>
          <w:tcPr>
            <w:tcW w:w="2664" w:type="dxa"/>
            <w:shd w:val="clear" w:color="auto" w:fill="1F4E79"/>
          </w:tcPr>
          <w:p w14:paraId="298FA0F7" w14:textId="77777777" w:rsidR="00F46501" w:rsidRDefault="007301BE">
            <w:r>
              <w:rPr>
                <w:b/>
                <w:color w:val="FFFFFF"/>
                <w:sz w:val="19"/>
              </w:rPr>
              <w:t>Used for</w:t>
            </w:r>
          </w:p>
        </w:tc>
        <w:tc>
          <w:tcPr>
            <w:tcW w:w="2664" w:type="dxa"/>
            <w:shd w:val="clear" w:color="auto" w:fill="1F4E79"/>
          </w:tcPr>
          <w:p w14:paraId="061EE5F9" w14:textId="77777777" w:rsidR="00F46501" w:rsidRDefault="007301BE">
            <w:r>
              <w:rPr>
                <w:b/>
                <w:color w:val="FFFFFF"/>
                <w:sz w:val="19"/>
              </w:rPr>
              <w:t>How students should use it</w:t>
            </w:r>
          </w:p>
        </w:tc>
        <w:tc>
          <w:tcPr>
            <w:tcW w:w="2664" w:type="dxa"/>
            <w:shd w:val="clear" w:color="auto" w:fill="1F4E79"/>
          </w:tcPr>
          <w:p w14:paraId="6A692472" w14:textId="77777777" w:rsidR="00F46501" w:rsidRDefault="007301BE">
            <w:r>
              <w:rPr>
                <w:b/>
                <w:color w:val="FFFFFF"/>
                <w:sz w:val="19"/>
              </w:rPr>
              <w:t>Final evidence</w:t>
            </w:r>
          </w:p>
        </w:tc>
      </w:tr>
      <w:tr w:rsidR="00F46501" w14:paraId="3971419B" w14:textId="77777777">
        <w:trPr>
          <w:jc w:val="center"/>
        </w:trPr>
        <w:tc>
          <w:tcPr>
            <w:tcW w:w="2664" w:type="dxa"/>
          </w:tcPr>
          <w:p w14:paraId="73518F94" w14:textId="77777777" w:rsidR="00F46501" w:rsidRDefault="007301BE">
            <w:r>
              <w:rPr>
                <w:sz w:val="19"/>
              </w:rPr>
              <w:t>GitHub</w:t>
            </w:r>
          </w:p>
        </w:tc>
        <w:tc>
          <w:tcPr>
            <w:tcW w:w="2664" w:type="dxa"/>
          </w:tcPr>
          <w:p w14:paraId="1AFE0FA9" w14:textId="77777777" w:rsidR="00F46501" w:rsidRDefault="007301BE">
            <w:r>
              <w:rPr>
                <w:sz w:val="19"/>
              </w:rPr>
              <w:t>Evidence storage and contribution tracking</w:t>
            </w:r>
          </w:p>
        </w:tc>
        <w:tc>
          <w:tcPr>
            <w:tcW w:w="2664" w:type="dxa"/>
          </w:tcPr>
          <w:p w14:paraId="1FAB99A4" w14:textId="4A9C53BD" w:rsidR="00F46501" w:rsidRDefault="00A11578">
            <w:proofErr w:type="spellStart"/>
            <w:r>
              <w:rPr>
                <w:sz w:val="19"/>
              </w:rPr>
              <w:t>Hangma</w:t>
            </w:r>
            <w:proofErr w:type="spellEnd"/>
            <w:r>
              <w:rPr>
                <w:sz w:val="19"/>
              </w:rPr>
              <w:t xml:space="preserve"> created Canvas concept &amp; Vivek designed story board. Swastika merged into a power point file &amp; uploaded into </w:t>
            </w:r>
            <w:proofErr w:type="spellStart"/>
            <w:r>
              <w:rPr>
                <w:sz w:val="19"/>
              </w:rPr>
              <w:t>Github</w:t>
            </w:r>
            <w:proofErr w:type="spellEnd"/>
          </w:p>
        </w:tc>
        <w:tc>
          <w:tcPr>
            <w:tcW w:w="2664" w:type="dxa"/>
          </w:tcPr>
          <w:p w14:paraId="0EE8B83F" w14:textId="77777777" w:rsidR="00F46501" w:rsidRDefault="00A11578">
            <w:r>
              <w:t>.pptx</w:t>
            </w:r>
          </w:p>
          <w:p w14:paraId="7364ADC1" w14:textId="145A3BEA" w:rsidR="00A11578" w:rsidRDefault="00A11578">
            <w:r>
              <w:t>Canvas design (pdf)</w:t>
            </w:r>
          </w:p>
          <w:p w14:paraId="1531FADA" w14:textId="4580C64D" w:rsidR="00A11578" w:rsidRDefault="00A11578">
            <w:r>
              <w:t>Story board design</w:t>
            </w:r>
          </w:p>
        </w:tc>
      </w:tr>
      <w:tr w:rsidR="00F46501" w14:paraId="5613652B" w14:textId="77777777">
        <w:trPr>
          <w:jc w:val="center"/>
        </w:trPr>
        <w:tc>
          <w:tcPr>
            <w:tcW w:w="2664" w:type="dxa"/>
          </w:tcPr>
          <w:p w14:paraId="48EEAAEE" w14:textId="77777777" w:rsidR="00F46501" w:rsidRDefault="007301BE">
            <w:r>
              <w:rPr>
                <w:sz w:val="19"/>
              </w:rPr>
              <w:t>Canva</w:t>
            </w:r>
          </w:p>
        </w:tc>
        <w:tc>
          <w:tcPr>
            <w:tcW w:w="2664" w:type="dxa"/>
          </w:tcPr>
          <w:p w14:paraId="07203B37" w14:textId="77777777" w:rsidR="00F46501" w:rsidRDefault="007301BE">
            <w:r>
              <w:rPr>
                <w:sz w:val="19"/>
              </w:rPr>
              <w:t>Preferred tool for visual design</w:t>
            </w:r>
          </w:p>
        </w:tc>
        <w:tc>
          <w:tcPr>
            <w:tcW w:w="2664" w:type="dxa"/>
          </w:tcPr>
          <w:p w14:paraId="7A8C5CC8" w14:textId="45792B08" w:rsidR="00F46501" w:rsidRDefault="00A11578">
            <w:proofErr w:type="spellStart"/>
            <w:r>
              <w:rPr>
                <w:sz w:val="19"/>
              </w:rPr>
              <w:t>Hangma</w:t>
            </w:r>
            <w:proofErr w:type="spellEnd"/>
            <w:r>
              <w:rPr>
                <w:sz w:val="19"/>
              </w:rPr>
              <w:t xml:space="preserve"> </w:t>
            </w:r>
            <w:r w:rsidR="007301BE">
              <w:rPr>
                <w:sz w:val="19"/>
              </w:rPr>
              <w:t>upgrade</w:t>
            </w:r>
            <w:r>
              <w:rPr>
                <w:sz w:val="19"/>
              </w:rPr>
              <w:t>d</w:t>
            </w:r>
            <w:r w:rsidR="007301BE">
              <w:rPr>
                <w:sz w:val="19"/>
              </w:rPr>
              <w:t xml:space="preserve"> the Game Concept Canvas and Storyboard using templates, icons, colour palettes, large text and visual layout.</w:t>
            </w:r>
          </w:p>
        </w:tc>
        <w:tc>
          <w:tcPr>
            <w:tcW w:w="2664" w:type="dxa"/>
          </w:tcPr>
          <w:p w14:paraId="75D06082" w14:textId="77777777" w:rsidR="00F46501" w:rsidRDefault="007301BE">
            <w:r>
              <w:rPr>
                <w:sz w:val="19"/>
              </w:rPr>
              <w:t>PDF exports: updated-game-concept-canvas.pdf and updated-storyboard.pdf</w:t>
            </w:r>
          </w:p>
        </w:tc>
      </w:tr>
      <w:tr w:rsidR="00F46501" w14:paraId="21BF330D" w14:textId="77777777">
        <w:trPr>
          <w:jc w:val="center"/>
        </w:trPr>
        <w:tc>
          <w:tcPr>
            <w:tcW w:w="2664" w:type="dxa"/>
          </w:tcPr>
          <w:p w14:paraId="411D0BE5" w14:textId="77777777" w:rsidR="00F46501" w:rsidRDefault="007301BE">
            <w:r>
              <w:rPr>
                <w:sz w:val="19"/>
              </w:rPr>
              <w:t>PowerPoint</w:t>
            </w:r>
          </w:p>
        </w:tc>
        <w:tc>
          <w:tcPr>
            <w:tcW w:w="2664" w:type="dxa"/>
          </w:tcPr>
          <w:p w14:paraId="125E31E7" w14:textId="77777777" w:rsidR="00F46501" w:rsidRDefault="007301BE">
            <w:r>
              <w:rPr>
                <w:sz w:val="19"/>
              </w:rPr>
              <w:t>Backup visual design tool</w:t>
            </w:r>
          </w:p>
        </w:tc>
        <w:tc>
          <w:tcPr>
            <w:tcW w:w="2664" w:type="dxa"/>
          </w:tcPr>
          <w:p w14:paraId="42AD1900" w14:textId="2C00EC52" w:rsidR="00F46501" w:rsidRDefault="00A11578">
            <w:r>
              <w:rPr>
                <w:sz w:val="19"/>
              </w:rPr>
              <w:t>Swastika created the</w:t>
            </w:r>
            <w:r w:rsidR="007301BE">
              <w:rPr>
                <w:sz w:val="19"/>
              </w:rPr>
              <w:t xml:space="preserve"> slides, shapes, icons and text </w:t>
            </w:r>
            <w:proofErr w:type="gramStart"/>
            <w:r w:rsidR="007301BE">
              <w:rPr>
                <w:sz w:val="19"/>
              </w:rPr>
              <w:t>boxes</w:t>
            </w:r>
            <w:r>
              <w:rPr>
                <w:sz w:val="19"/>
              </w:rPr>
              <w:t>.</w:t>
            </w:r>
            <w:r w:rsidR="007301BE">
              <w:rPr>
                <w:sz w:val="19"/>
              </w:rPr>
              <w:t>.</w:t>
            </w:r>
            <w:proofErr w:type="gramEnd"/>
          </w:p>
        </w:tc>
        <w:tc>
          <w:tcPr>
            <w:tcW w:w="2664" w:type="dxa"/>
          </w:tcPr>
          <w:p w14:paraId="05A4E3AE" w14:textId="02E6FD56" w:rsidR="00F46501" w:rsidRDefault="00A11578">
            <w:r>
              <w:rPr>
                <w:sz w:val="19"/>
              </w:rPr>
              <w:t>.pptx</w:t>
            </w:r>
          </w:p>
        </w:tc>
      </w:tr>
      <w:tr w:rsidR="00F46501" w14:paraId="019C343B" w14:textId="77777777" w:rsidTr="00A11578">
        <w:trPr>
          <w:trHeight w:val="1223"/>
          <w:jc w:val="center"/>
        </w:trPr>
        <w:tc>
          <w:tcPr>
            <w:tcW w:w="2664" w:type="dxa"/>
          </w:tcPr>
          <w:p w14:paraId="3F162CF9" w14:textId="77777777" w:rsidR="00F46501" w:rsidRDefault="007301BE">
            <w:r>
              <w:rPr>
                <w:sz w:val="19"/>
              </w:rPr>
              <w:t>Web browser</w:t>
            </w:r>
          </w:p>
        </w:tc>
        <w:tc>
          <w:tcPr>
            <w:tcW w:w="2664" w:type="dxa"/>
          </w:tcPr>
          <w:p w14:paraId="50C82F96" w14:textId="77777777" w:rsidR="00F46501" w:rsidRDefault="007301BE">
            <w:r>
              <w:rPr>
                <w:sz w:val="19"/>
              </w:rPr>
              <w:t>Research existing games/apps</w:t>
            </w:r>
          </w:p>
        </w:tc>
        <w:tc>
          <w:tcPr>
            <w:tcW w:w="2664" w:type="dxa"/>
          </w:tcPr>
          <w:p w14:paraId="2AD6733F" w14:textId="5867407B" w:rsidR="00F46501" w:rsidRDefault="00A11578">
            <w:r>
              <w:rPr>
                <w:sz w:val="19"/>
              </w:rPr>
              <w:t xml:space="preserve">We found 2 </w:t>
            </w:r>
            <w:r w:rsidR="007301BE">
              <w:rPr>
                <w:sz w:val="19"/>
              </w:rPr>
              <w:t>existing child-friendly educational games</w:t>
            </w:r>
            <w:r>
              <w:rPr>
                <w:sz w:val="19"/>
              </w:rPr>
              <w:t xml:space="preserve">, such as </w:t>
            </w:r>
            <w:r>
              <w:rPr>
                <w:sz w:val="19"/>
              </w:rPr>
              <w:t>Subway</w:t>
            </w:r>
            <w:r>
              <w:rPr>
                <w:sz w:val="19"/>
              </w:rPr>
              <w:t xml:space="preserve"> </w:t>
            </w:r>
            <w:r>
              <w:rPr>
                <w:sz w:val="19"/>
              </w:rPr>
              <w:t>surf</w:t>
            </w:r>
            <w:r>
              <w:rPr>
                <w:sz w:val="19"/>
              </w:rPr>
              <w:t>er</w:t>
            </w:r>
            <w:r>
              <w:rPr>
                <w:sz w:val="19"/>
              </w:rPr>
              <w:t xml:space="preserve"> &amp; Temple run</w:t>
            </w:r>
            <w:r>
              <w:rPr>
                <w:sz w:val="19"/>
              </w:rPr>
              <w:t xml:space="preserve"> </w:t>
            </w:r>
            <w:r w:rsidR="007301BE">
              <w:rPr>
                <w:sz w:val="19"/>
              </w:rPr>
              <w:t>and identif</w:t>
            </w:r>
            <w:r>
              <w:rPr>
                <w:sz w:val="19"/>
              </w:rPr>
              <w:t>ied</w:t>
            </w:r>
            <w:r w:rsidR="007301BE">
              <w:rPr>
                <w:sz w:val="19"/>
              </w:rPr>
              <w:t xml:space="preserve"> how they attract and hold users.</w:t>
            </w:r>
            <w:r>
              <w:rPr>
                <w:sz w:val="19"/>
              </w:rPr>
              <w:t xml:space="preserve"> </w:t>
            </w:r>
          </w:p>
        </w:tc>
        <w:tc>
          <w:tcPr>
            <w:tcW w:w="2664" w:type="dxa"/>
          </w:tcPr>
          <w:p w14:paraId="001004FE" w14:textId="77777777" w:rsidR="00F46501" w:rsidRDefault="007301BE">
            <w:r>
              <w:rPr>
                <w:sz w:val="19"/>
              </w:rPr>
              <w:t>game-ux-research.md</w:t>
            </w:r>
          </w:p>
        </w:tc>
      </w:tr>
      <w:tr w:rsidR="00F46501" w14:paraId="63137E5C" w14:textId="77777777">
        <w:trPr>
          <w:jc w:val="center"/>
        </w:trPr>
        <w:tc>
          <w:tcPr>
            <w:tcW w:w="2664" w:type="dxa"/>
          </w:tcPr>
          <w:p w14:paraId="608C7880" w14:textId="77777777" w:rsidR="00F46501" w:rsidRDefault="007301BE">
            <w:r>
              <w:rPr>
                <w:sz w:val="19"/>
              </w:rPr>
              <w:t>Worksheet / notes</w:t>
            </w:r>
          </w:p>
        </w:tc>
        <w:tc>
          <w:tcPr>
            <w:tcW w:w="2664" w:type="dxa"/>
          </w:tcPr>
          <w:p w14:paraId="07F7AF6C" w14:textId="77777777" w:rsidR="00F46501" w:rsidRDefault="007301BE">
            <w:r>
              <w:rPr>
                <w:sz w:val="19"/>
              </w:rPr>
              <w:t>Planning before final design</w:t>
            </w:r>
          </w:p>
        </w:tc>
        <w:tc>
          <w:tcPr>
            <w:tcW w:w="2664" w:type="dxa"/>
          </w:tcPr>
          <w:p w14:paraId="44116DC5" w14:textId="77777777" w:rsidR="00F46501" w:rsidRDefault="007301BE">
            <w:r>
              <w:rPr>
                <w:sz w:val="19"/>
              </w:rPr>
              <w:t>Discuss as a group and fill in the tables before producing final Canva/PowerPoint artefacts.</w:t>
            </w:r>
          </w:p>
        </w:tc>
        <w:tc>
          <w:tcPr>
            <w:tcW w:w="2664" w:type="dxa"/>
          </w:tcPr>
          <w:p w14:paraId="6BACE67F" w14:textId="77777777" w:rsidR="00F46501" w:rsidRDefault="007301BE">
            <w:r>
              <w:rPr>
                <w:sz w:val="19"/>
              </w:rPr>
              <w:t>Completed written evidence and individual contribution logs</w:t>
            </w:r>
          </w:p>
        </w:tc>
      </w:tr>
    </w:tbl>
    <w:p w14:paraId="7DE382BC" w14:textId="77777777" w:rsidR="00F46501" w:rsidRDefault="007301BE" w:rsidP="00817313">
      <w:pPr>
        <w:pStyle w:val="Heading1"/>
        <w:ind w:left="720"/>
      </w:pPr>
      <w:r>
        <w:rPr>
          <w:rFonts w:ascii="Arial" w:hAnsi="Arial"/>
          <w:color w:val="1F4E79"/>
        </w:rPr>
        <w:t>3. What they are upgrading from last week</w:t>
      </w:r>
    </w:p>
    <w:p w14:paraId="1C1B550B" w14:textId="77777777" w:rsidR="00F46501" w:rsidRDefault="007301BE" w:rsidP="00817313">
      <w:pPr>
        <w:ind w:left="720"/>
      </w:pPr>
      <w:r>
        <w:t>Last week, students created the first draft of their Game Concept Canvas and Storyboard. Today they must upgrade those drafts. They should not start from zero unless last week’s work is missing or too weak.</w:t>
      </w:r>
    </w:p>
    <w:tbl>
      <w:tblPr>
        <w:tblStyle w:val="TableGrid"/>
        <w:tblW w:w="10646" w:type="dxa"/>
        <w:jc w:val="center"/>
        <w:tblLook w:val="04A0" w:firstRow="1" w:lastRow="0" w:firstColumn="1" w:lastColumn="0" w:noHBand="0" w:noVBand="1"/>
      </w:tblPr>
      <w:tblGrid>
        <w:gridCol w:w="3548"/>
        <w:gridCol w:w="3549"/>
        <w:gridCol w:w="3549"/>
      </w:tblGrid>
      <w:tr w:rsidR="00F46501" w14:paraId="272518A1" w14:textId="77777777" w:rsidTr="00817313">
        <w:trPr>
          <w:jc w:val="center"/>
        </w:trPr>
        <w:tc>
          <w:tcPr>
            <w:tcW w:w="3548" w:type="dxa"/>
            <w:shd w:val="clear" w:color="auto" w:fill="1F4E79"/>
          </w:tcPr>
          <w:p w14:paraId="5F9A4C74" w14:textId="77777777" w:rsidR="00F46501" w:rsidRDefault="007301BE">
            <w:r>
              <w:rPr>
                <w:b/>
                <w:color w:val="FFFFFF"/>
                <w:sz w:val="19"/>
              </w:rPr>
              <w:t>Last week’s draft</w:t>
            </w:r>
          </w:p>
        </w:tc>
        <w:tc>
          <w:tcPr>
            <w:tcW w:w="3549" w:type="dxa"/>
            <w:shd w:val="clear" w:color="auto" w:fill="1F4E79"/>
          </w:tcPr>
          <w:p w14:paraId="3D73E697" w14:textId="77777777" w:rsidR="00F46501" w:rsidRDefault="007301BE">
            <w:r>
              <w:rPr>
                <w:b/>
                <w:color w:val="FFFFFF"/>
                <w:sz w:val="19"/>
              </w:rPr>
              <w:t>Today’s upgrade</w:t>
            </w:r>
          </w:p>
        </w:tc>
        <w:tc>
          <w:tcPr>
            <w:tcW w:w="3549" w:type="dxa"/>
            <w:shd w:val="clear" w:color="auto" w:fill="1F4E79"/>
          </w:tcPr>
          <w:p w14:paraId="226210A4" w14:textId="77777777" w:rsidR="00F46501" w:rsidRDefault="007301BE">
            <w:r>
              <w:rPr>
                <w:b/>
                <w:color w:val="FFFFFF"/>
                <w:sz w:val="19"/>
              </w:rPr>
              <w:t>What should improve</w:t>
            </w:r>
          </w:p>
        </w:tc>
      </w:tr>
      <w:tr w:rsidR="00F46501" w14:paraId="45D46DF4" w14:textId="77777777" w:rsidTr="00817313">
        <w:trPr>
          <w:jc w:val="center"/>
        </w:trPr>
        <w:tc>
          <w:tcPr>
            <w:tcW w:w="3548" w:type="dxa"/>
          </w:tcPr>
          <w:p w14:paraId="552EA30A" w14:textId="77777777" w:rsidR="00F46501" w:rsidRDefault="007301BE">
            <w:r>
              <w:rPr>
                <w:sz w:val="19"/>
              </w:rPr>
              <w:t>Game Concept Canvas</w:t>
            </w:r>
          </w:p>
        </w:tc>
        <w:tc>
          <w:tcPr>
            <w:tcW w:w="3549" w:type="dxa"/>
          </w:tcPr>
          <w:p w14:paraId="7931AC91" w14:textId="77777777" w:rsidR="00F46501" w:rsidRDefault="007301BE">
            <w:r>
              <w:rPr>
                <w:sz w:val="19"/>
              </w:rPr>
              <w:t>Final UX-focused Game Concept Canvas</w:t>
            </w:r>
          </w:p>
        </w:tc>
        <w:tc>
          <w:tcPr>
            <w:tcW w:w="3549" w:type="dxa"/>
          </w:tcPr>
          <w:p w14:paraId="01B63323" w14:textId="77777777" w:rsidR="00F46501" w:rsidRDefault="007301BE">
            <w:r>
              <w:rPr>
                <w:sz w:val="19"/>
              </w:rPr>
              <w:t>Clearer target audience, stronger learning objective, detailed UX choices, accessibility choices, rewards and success measure</w:t>
            </w:r>
          </w:p>
        </w:tc>
      </w:tr>
      <w:tr w:rsidR="00F46501" w14:paraId="5260CD40" w14:textId="77777777" w:rsidTr="00817313">
        <w:trPr>
          <w:jc w:val="center"/>
        </w:trPr>
        <w:tc>
          <w:tcPr>
            <w:tcW w:w="3548" w:type="dxa"/>
          </w:tcPr>
          <w:p w14:paraId="018AF1E1" w14:textId="77777777" w:rsidR="00F46501" w:rsidRDefault="007301BE">
            <w:r>
              <w:rPr>
                <w:sz w:val="19"/>
              </w:rPr>
              <w:t>Storyboard / storytelling flow</w:t>
            </w:r>
          </w:p>
        </w:tc>
        <w:tc>
          <w:tcPr>
            <w:tcW w:w="3549" w:type="dxa"/>
          </w:tcPr>
          <w:p w14:paraId="4A6DECC0" w14:textId="77777777" w:rsidR="00F46501" w:rsidRDefault="007301BE">
            <w:r>
              <w:rPr>
                <w:sz w:val="19"/>
              </w:rPr>
              <w:t>Final 6-frame UX storyboard</w:t>
            </w:r>
          </w:p>
        </w:tc>
        <w:tc>
          <w:tcPr>
            <w:tcW w:w="3549" w:type="dxa"/>
          </w:tcPr>
          <w:p w14:paraId="76205B70" w14:textId="77777777" w:rsidR="00F46501" w:rsidRDefault="007301BE">
            <w:r>
              <w:rPr>
                <w:sz w:val="19"/>
              </w:rPr>
              <w:t>Better screen flow, clearer player choices, better feedback, child-friendly visuals, icons, buttons and background</w:t>
            </w:r>
          </w:p>
        </w:tc>
      </w:tr>
      <w:tr w:rsidR="00F46501" w14:paraId="7CD625A4" w14:textId="77777777" w:rsidTr="00817313">
        <w:trPr>
          <w:jc w:val="center"/>
        </w:trPr>
        <w:tc>
          <w:tcPr>
            <w:tcW w:w="3548" w:type="dxa"/>
          </w:tcPr>
          <w:p w14:paraId="66AEE9F0" w14:textId="77777777" w:rsidR="00F46501" w:rsidRDefault="007301BE">
            <w:r>
              <w:rPr>
                <w:sz w:val="19"/>
              </w:rPr>
              <w:t>Initial game idea</w:t>
            </w:r>
          </w:p>
        </w:tc>
        <w:tc>
          <w:tcPr>
            <w:tcW w:w="3549" w:type="dxa"/>
          </w:tcPr>
          <w:p w14:paraId="5F518649" w14:textId="77777777" w:rsidR="00F46501" w:rsidRDefault="007301BE">
            <w:r>
              <w:rPr>
                <w:sz w:val="19"/>
              </w:rPr>
              <w:t>Improved game concept notes</w:t>
            </w:r>
          </w:p>
        </w:tc>
        <w:tc>
          <w:tcPr>
            <w:tcW w:w="3549" w:type="dxa"/>
          </w:tcPr>
          <w:p w14:paraId="55998026" w14:textId="77777777" w:rsidR="00F46501" w:rsidRDefault="007301BE">
            <w:r>
              <w:rPr>
                <w:sz w:val="19"/>
              </w:rPr>
              <w:t>Evidence of what changed and why</w:t>
            </w:r>
          </w:p>
        </w:tc>
      </w:tr>
      <w:tr w:rsidR="00F46501" w14:paraId="532D8A56" w14:textId="77777777" w:rsidTr="00817313">
        <w:trPr>
          <w:jc w:val="center"/>
        </w:trPr>
        <w:tc>
          <w:tcPr>
            <w:tcW w:w="3548" w:type="dxa"/>
          </w:tcPr>
          <w:p w14:paraId="3E6EFDBD" w14:textId="77777777" w:rsidR="00F46501" w:rsidRDefault="007301BE">
            <w:r>
              <w:rPr>
                <w:sz w:val="19"/>
              </w:rPr>
              <w:t>Group discussion</w:t>
            </w:r>
          </w:p>
        </w:tc>
        <w:tc>
          <w:tcPr>
            <w:tcW w:w="3549" w:type="dxa"/>
          </w:tcPr>
          <w:p w14:paraId="43090A8F" w14:textId="77777777" w:rsidR="00F46501" w:rsidRDefault="007301BE">
            <w:r>
              <w:rPr>
                <w:sz w:val="19"/>
              </w:rPr>
              <w:t>Meeting 03 minutes and contribution logs</w:t>
            </w:r>
          </w:p>
        </w:tc>
        <w:tc>
          <w:tcPr>
            <w:tcW w:w="3549" w:type="dxa"/>
          </w:tcPr>
          <w:p w14:paraId="4CE6F40E" w14:textId="77777777" w:rsidR="00F46501" w:rsidRDefault="007301BE">
            <w:r>
              <w:rPr>
                <w:sz w:val="19"/>
              </w:rPr>
              <w:t>Evidence of collaboration, decisions and individual work</w:t>
            </w:r>
          </w:p>
        </w:tc>
      </w:tr>
    </w:tbl>
    <w:p w14:paraId="1520E980" w14:textId="77777777" w:rsidR="00F46501" w:rsidRDefault="007301BE" w:rsidP="00817313">
      <w:pPr>
        <w:pStyle w:val="Heading1"/>
        <w:ind w:left="720"/>
      </w:pPr>
      <w:r>
        <w:rPr>
          <w:rFonts w:ascii="Arial" w:hAnsi="Arial"/>
          <w:color w:val="1F4E79"/>
        </w:rPr>
        <w:t>4. First 4-hour session plan</w:t>
      </w:r>
    </w:p>
    <w:tbl>
      <w:tblPr>
        <w:tblStyle w:val="TableGrid"/>
        <w:tblW w:w="10646" w:type="dxa"/>
        <w:jc w:val="center"/>
        <w:tblLook w:val="04A0" w:firstRow="1" w:lastRow="0" w:firstColumn="1" w:lastColumn="0" w:noHBand="0" w:noVBand="1"/>
      </w:tblPr>
      <w:tblGrid>
        <w:gridCol w:w="2660"/>
        <w:gridCol w:w="2661"/>
        <w:gridCol w:w="2663"/>
        <w:gridCol w:w="2662"/>
      </w:tblGrid>
      <w:tr w:rsidR="00F46501" w14:paraId="556D1B50" w14:textId="77777777" w:rsidTr="00817313">
        <w:trPr>
          <w:jc w:val="center"/>
        </w:trPr>
        <w:tc>
          <w:tcPr>
            <w:tcW w:w="2660" w:type="dxa"/>
            <w:shd w:val="clear" w:color="auto" w:fill="1F4E79"/>
          </w:tcPr>
          <w:p w14:paraId="2AAA8853" w14:textId="77777777" w:rsidR="00F46501" w:rsidRDefault="007301BE">
            <w:r>
              <w:rPr>
                <w:b/>
                <w:color w:val="FFFFFF"/>
                <w:sz w:val="19"/>
              </w:rPr>
              <w:t>Time</w:t>
            </w:r>
          </w:p>
        </w:tc>
        <w:tc>
          <w:tcPr>
            <w:tcW w:w="2661" w:type="dxa"/>
            <w:shd w:val="clear" w:color="auto" w:fill="1F4E79"/>
          </w:tcPr>
          <w:p w14:paraId="6B3CB429" w14:textId="77777777" w:rsidR="00F46501" w:rsidRDefault="007301BE">
            <w:r>
              <w:rPr>
                <w:b/>
                <w:color w:val="FFFFFF"/>
                <w:sz w:val="19"/>
              </w:rPr>
              <w:t>Activity</w:t>
            </w:r>
          </w:p>
        </w:tc>
        <w:tc>
          <w:tcPr>
            <w:tcW w:w="2663" w:type="dxa"/>
            <w:shd w:val="clear" w:color="auto" w:fill="1F4E79"/>
          </w:tcPr>
          <w:p w14:paraId="12D88B33" w14:textId="77777777" w:rsidR="00F46501" w:rsidRDefault="007301BE">
            <w:r>
              <w:rPr>
                <w:b/>
                <w:color w:val="FFFFFF"/>
                <w:sz w:val="19"/>
              </w:rPr>
              <w:t>What students do</w:t>
            </w:r>
          </w:p>
        </w:tc>
        <w:tc>
          <w:tcPr>
            <w:tcW w:w="2662" w:type="dxa"/>
            <w:shd w:val="clear" w:color="auto" w:fill="1F4E79"/>
          </w:tcPr>
          <w:p w14:paraId="1860D236" w14:textId="77777777" w:rsidR="00F46501" w:rsidRDefault="007301BE">
            <w:r>
              <w:rPr>
                <w:b/>
                <w:color w:val="FFFFFF"/>
                <w:sz w:val="19"/>
              </w:rPr>
              <w:t>Evidence to upload</w:t>
            </w:r>
          </w:p>
        </w:tc>
      </w:tr>
      <w:tr w:rsidR="00F46501" w14:paraId="764DCD74" w14:textId="77777777" w:rsidTr="00817313">
        <w:trPr>
          <w:jc w:val="center"/>
        </w:trPr>
        <w:tc>
          <w:tcPr>
            <w:tcW w:w="2660" w:type="dxa"/>
          </w:tcPr>
          <w:p w14:paraId="55BDA0A8" w14:textId="77777777" w:rsidR="00F46501" w:rsidRDefault="007301BE">
            <w:r>
              <w:rPr>
                <w:sz w:val="19"/>
              </w:rPr>
              <w:t>0:00-0:20</w:t>
            </w:r>
          </w:p>
        </w:tc>
        <w:tc>
          <w:tcPr>
            <w:tcW w:w="2661" w:type="dxa"/>
          </w:tcPr>
          <w:p w14:paraId="66C929A4" w14:textId="77777777" w:rsidR="00F46501" w:rsidRDefault="007301BE">
            <w:r>
              <w:rPr>
                <w:sz w:val="19"/>
              </w:rPr>
              <w:t>Project and GitHub check-in</w:t>
            </w:r>
          </w:p>
        </w:tc>
        <w:tc>
          <w:tcPr>
            <w:tcW w:w="2663" w:type="dxa"/>
          </w:tcPr>
          <w:p w14:paraId="4E4F65E6" w14:textId="77777777" w:rsidR="00F46501" w:rsidRDefault="007301BE">
            <w:r>
              <w:rPr>
                <w:sz w:val="19"/>
              </w:rPr>
              <w:t>Open last week’s GitHub repository, check Day 1 and Day 2 evidence, check canvas/storyboard availability.</w:t>
            </w:r>
          </w:p>
        </w:tc>
        <w:tc>
          <w:tcPr>
            <w:tcW w:w="2662" w:type="dxa"/>
          </w:tcPr>
          <w:p w14:paraId="570502EB" w14:textId="77777777" w:rsidR="00F46501" w:rsidRDefault="007301BE">
            <w:r>
              <w:rPr>
                <w:sz w:val="19"/>
              </w:rPr>
              <w:t>No new file yet; tutor checks progress</w:t>
            </w:r>
          </w:p>
        </w:tc>
      </w:tr>
      <w:tr w:rsidR="00F46501" w14:paraId="554C9530" w14:textId="77777777" w:rsidTr="00817313">
        <w:trPr>
          <w:jc w:val="center"/>
        </w:trPr>
        <w:tc>
          <w:tcPr>
            <w:tcW w:w="2660" w:type="dxa"/>
          </w:tcPr>
          <w:p w14:paraId="21CFE469" w14:textId="77777777" w:rsidR="00F46501" w:rsidRDefault="007301BE">
            <w:r>
              <w:rPr>
                <w:sz w:val="19"/>
              </w:rPr>
              <w:t>0:20-0:45</w:t>
            </w:r>
          </w:p>
        </w:tc>
        <w:tc>
          <w:tcPr>
            <w:tcW w:w="2661" w:type="dxa"/>
          </w:tcPr>
          <w:p w14:paraId="3F7A60FE" w14:textId="77777777" w:rsidR="00F46501" w:rsidRDefault="007301BE">
            <w:r>
              <w:rPr>
                <w:sz w:val="19"/>
              </w:rPr>
              <w:t>UX and accessibility briefing</w:t>
            </w:r>
          </w:p>
        </w:tc>
        <w:tc>
          <w:tcPr>
            <w:tcW w:w="2663" w:type="dxa"/>
          </w:tcPr>
          <w:p w14:paraId="54E7C9BD" w14:textId="77777777" w:rsidR="00F46501" w:rsidRDefault="007301BE">
            <w:r>
              <w:rPr>
                <w:sz w:val="19"/>
              </w:rPr>
              <w:t>Understand UX, accessibility, inclusive design, gameplay flow, feedback and child-friendly design.</w:t>
            </w:r>
          </w:p>
        </w:tc>
        <w:tc>
          <w:tcPr>
            <w:tcW w:w="2662" w:type="dxa"/>
          </w:tcPr>
          <w:p w14:paraId="5B332CDA" w14:textId="77777777" w:rsidR="00F46501" w:rsidRDefault="007301BE">
            <w:r>
              <w:rPr>
                <w:sz w:val="19"/>
              </w:rPr>
              <w:t>Notes for later files</w:t>
            </w:r>
          </w:p>
        </w:tc>
      </w:tr>
      <w:tr w:rsidR="00F46501" w14:paraId="711127F3" w14:textId="77777777" w:rsidTr="00817313">
        <w:trPr>
          <w:jc w:val="center"/>
        </w:trPr>
        <w:tc>
          <w:tcPr>
            <w:tcW w:w="2660" w:type="dxa"/>
          </w:tcPr>
          <w:p w14:paraId="76044526" w14:textId="77777777" w:rsidR="00F46501" w:rsidRDefault="007301BE">
            <w:r>
              <w:rPr>
                <w:sz w:val="19"/>
              </w:rPr>
              <w:t>0:45-1:25</w:t>
            </w:r>
          </w:p>
        </w:tc>
        <w:tc>
          <w:tcPr>
            <w:tcW w:w="2661" w:type="dxa"/>
          </w:tcPr>
          <w:p w14:paraId="1CDDC688" w14:textId="77777777" w:rsidR="00F46501" w:rsidRDefault="007301BE">
            <w:r>
              <w:rPr>
                <w:sz w:val="19"/>
              </w:rPr>
              <w:t>Existing game UX research</w:t>
            </w:r>
          </w:p>
        </w:tc>
        <w:tc>
          <w:tcPr>
            <w:tcW w:w="2663" w:type="dxa"/>
          </w:tcPr>
          <w:p w14:paraId="03160F79" w14:textId="77777777" w:rsidR="00F46501" w:rsidRDefault="007301BE">
            <w:r>
              <w:rPr>
                <w:sz w:val="19"/>
              </w:rPr>
              <w:t xml:space="preserve">Find and analyse 2 existing games/apps/learning tools to </w:t>
            </w:r>
            <w:r>
              <w:rPr>
                <w:sz w:val="19"/>
              </w:rPr>
              <w:lastRenderedPageBreak/>
              <w:t>identify how they attract and hold users.</w:t>
            </w:r>
          </w:p>
        </w:tc>
        <w:tc>
          <w:tcPr>
            <w:tcW w:w="2662" w:type="dxa"/>
          </w:tcPr>
          <w:p w14:paraId="005C540D" w14:textId="77777777" w:rsidR="00F46501" w:rsidRDefault="007301BE">
            <w:r>
              <w:rPr>
                <w:sz w:val="19"/>
              </w:rPr>
              <w:lastRenderedPageBreak/>
              <w:t>game-ux-research.md</w:t>
            </w:r>
          </w:p>
        </w:tc>
      </w:tr>
      <w:tr w:rsidR="00F46501" w14:paraId="601625F8" w14:textId="77777777" w:rsidTr="00817313">
        <w:trPr>
          <w:jc w:val="center"/>
        </w:trPr>
        <w:tc>
          <w:tcPr>
            <w:tcW w:w="2660" w:type="dxa"/>
          </w:tcPr>
          <w:p w14:paraId="3A369314" w14:textId="77777777" w:rsidR="00F46501" w:rsidRDefault="007301BE">
            <w:r>
              <w:rPr>
                <w:sz w:val="19"/>
              </w:rPr>
              <w:t>1:25-2:05</w:t>
            </w:r>
          </w:p>
        </w:tc>
        <w:tc>
          <w:tcPr>
            <w:tcW w:w="2661" w:type="dxa"/>
          </w:tcPr>
          <w:p w14:paraId="5AB52F05" w14:textId="77777777" w:rsidR="00F46501" w:rsidRDefault="007301BE">
            <w:r>
              <w:rPr>
                <w:sz w:val="19"/>
              </w:rPr>
              <w:t>UX concept decisions</w:t>
            </w:r>
          </w:p>
        </w:tc>
        <w:tc>
          <w:tcPr>
            <w:tcW w:w="2663" w:type="dxa"/>
          </w:tcPr>
          <w:p w14:paraId="73D9BAF7" w14:textId="77777777" w:rsidR="00F46501" w:rsidRDefault="007301BE">
            <w:r>
              <w:rPr>
                <w:sz w:val="19"/>
              </w:rPr>
              <w:t>Decide game look, background, icons, characters, buttons, instructions, feedback, rewards and accessibility choices.</w:t>
            </w:r>
          </w:p>
        </w:tc>
        <w:tc>
          <w:tcPr>
            <w:tcW w:w="2662" w:type="dxa"/>
          </w:tcPr>
          <w:p w14:paraId="02E68202" w14:textId="77777777" w:rsidR="00F46501" w:rsidRDefault="007301BE">
            <w:r>
              <w:rPr>
                <w:sz w:val="19"/>
              </w:rPr>
              <w:t>ux-accessibility-review.md</w:t>
            </w:r>
          </w:p>
        </w:tc>
      </w:tr>
      <w:tr w:rsidR="00F46501" w14:paraId="00AFA4A9" w14:textId="77777777" w:rsidTr="00817313">
        <w:trPr>
          <w:jc w:val="center"/>
        </w:trPr>
        <w:tc>
          <w:tcPr>
            <w:tcW w:w="2660" w:type="dxa"/>
          </w:tcPr>
          <w:p w14:paraId="4CBB917B" w14:textId="77777777" w:rsidR="00F46501" w:rsidRDefault="007301BE">
            <w:r>
              <w:rPr>
                <w:sz w:val="19"/>
              </w:rPr>
              <w:t>2:05-2:50</w:t>
            </w:r>
          </w:p>
        </w:tc>
        <w:tc>
          <w:tcPr>
            <w:tcW w:w="2661" w:type="dxa"/>
          </w:tcPr>
          <w:p w14:paraId="52C90C3A" w14:textId="77777777" w:rsidR="00F46501" w:rsidRDefault="007301BE">
            <w:r>
              <w:rPr>
                <w:sz w:val="19"/>
              </w:rPr>
              <w:t>Upgrade Game Concept Canvas</w:t>
            </w:r>
          </w:p>
        </w:tc>
        <w:tc>
          <w:tcPr>
            <w:tcW w:w="2663" w:type="dxa"/>
          </w:tcPr>
          <w:p w14:paraId="05E6E02B" w14:textId="77777777" w:rsidR="00F46501" w:rsidRDefault="007301BE">
            <w:r>
              <w:rPr>
                <w:sz w:val="19"/>
              </w:rPr>
              <w:t>Use Canva/PowerPoint to upgrade last week’s canvas into a final UX-focused canvas.</w:t>
            </w:r>
          </w:p>
        </w:tc>
        <w:tc>
          <w:tcPr>
            <w:tcW w:w="2662" w:type="dxa"/>
          </w:tcPr>
          <w:p w14:paraId="053295F6" w14:textId="77777777" w:rsidR="00F46501" w:rsidRDefault="007301BE">
            <w:r>
              <w:rPr>
                <w:sz w:val="19"/>
              </w:rPr>
              <w:t>updated-game-concept-canvas.pdf</w:t>
            </w:r>
          </w:p>
        </w:tc>
      </w:tr>
      <w:tr w:rsidR="00F46501" w14:paraId="3DC2577E" w14:textId="77777777" w:rsidTr="00817313">
        <w:trPr>
          <w:jc w:val="center"/>
        </w:trPr>
        <w:tc>
          <w:tcPr>
            <w:tcW w:w="2660" w:type="dxa"/>
          </w:tcPr>
          <w:p w14:paraId="6D4C93E6" w14:textId="77777777" w:rsidR="00F46501" w:rsidRDefault="007301BE">
            <w:r>
              <w:rPr>
                <w:sz w:val="19"/>
              </w:rPr>
              <w:t>2:50-3:30</w:t>
            </w:r>
          </w:p>
        </w:tc>
        <w:tc>
          <w:tcPr>
            <w:tcW w:w="2661" w:type="dxa"/>
          </w:tcPr>
          <w:p w14:paraId="2DD2DAB7" w14:textId="77777777" w:rsidR="00F46501" w:rsidRDefault="007301BE">
            <w:r>
              <w:rPr>
                <w:sz w:val="19"/>
              </w:rPr>
              <w:t>Upgrade Storyboard</w:t>
            </w:r>
          </w:p>
        </w:tc>
        <w:tc>
          <w:tcPr>
            <w:tcW w:w="2663" w:type="dxa"/>
          </w:tcPr>
          <w:p w14:paraId="0D1D5CC0" w14:textId="77777777" w:rsidR="00F46501" w:rsidRDefault="007301BE">
            <w:r>
              <w:rPr>
                <w:sz w:val="19"/>
              </w:rPr>
              <w:t>Create a 6-frame storyboard showing exactly how the player starts, plays, chooses, receives feedback and learns.</w:t>
            </w:r>
          </w:p>
        </w:tc>
        <w:tc>
          <w:tcPr>
            <w:tcW w:w="2662" w:type="dxa"/>
          </w:tcPr>
          <w:p w14:paraId="3A7BE30E" w14:textId="77777777" w:rsidR="00F46501" w:rsidRDefault="007301BE">
            <w:r>
              <w:rPr>
                <w:sz w:val="19"/>
              </w:rPr>
              <w:t>updated-storyboard.pdf</w:t>
            </w:r>
          </w:p>
        </w:tc>
      </w:tr>
      <w:tr w:rsidR="00F46501" w14:paraId="69F3C66E" w14:textId="77777777" w:rsidTr="00817313">
        <w:trPr>
          <w:jc w:val="center"/>
        </w:trPr>
        <w:tc>
          <w:tcPr>
            <w:tcW w:w="2660" w:type="dxa"/>
          </w:tcPr>
          <w:p w14:paraId="63A35A95" w14:textId="77777777" w:rsidR="00F46501" w:rsidRDefault="007301BE">
            <w:r>
              <w:rPr>
                <w:sz w:val="19"/>
              </w:rPr>
              <w:t>3:30-3:50</w:t>
            </w:r>
          </w:p>
        </w:tc>
        <w:tc>
          <w:tcPr>
            <w:tcW w:w="2661" w:type="dxa"/>
          </w:tcPr>
          <w:p w14:paraId="0CD6EFDB" w14:textId="77777777" w:rsidR="00F46501" w:rsidRDefault="007301BE">
            <w:r>
              <w:rPr>
                <w:sz w:val="19"/>
              </w:rPr>
              <w:t>Presentation practice</w:t>
            </w:r>
          </w:p>
        </w:tc>
        <w:tc>
          <w:tcPr>
            <w:tcW w:w="2663" w:type="dxa"/>
          </w:tcPr>
          <w:p w14:paraId="2CBC635A" w14:textId="77777777" w:rsidR="00F46501" w:rsidRDefault="007301BE">
            <w:r>
              <w:rPr>
                <w:sz w:val="19"/>
              </w:rPr>
              <w:t>Each member prepares a short explanation of one UX improvement. Group prepares a short progress update.</w:t>
            </w:r>
          </w:p>
        </w:tc>
        <w:tc>
          <w:tcPr>
            <w:tcW w:w="2662" w:type="dxa"/>
          </w:tcPr>
          <w:p w14:paraId="523C2F6A" w14:textId="77777777" w:rsidR="00F46501" w:rsidRDefault="007301BE">
            <w:r>
              <w:rPr>
                <w:sz w:val="19"/>
              </w:rPr>
              <w:t>presentation-practice-reflection.md</w:t>
            </w:r>
          </w:p>
        </w:tc>
      </w:tr>
      <w:tr w:rsidR="00F46501" w14:paraId="604D2C88" w14:textId="77777777" w:rsidTr="00817313">
        <w:trPr>
          <w:jc w:val="center"/>
        </w:trPr>
        <w:tc>
          <w:tcPr>
            <w:tcW w:w="2660" w:type="dxa"/>
          </w:tcPr>
          <w:p w14:paraId="48104A65" w14:textId="77777777" w:rsidR="00F46501" w:rsidRDefault="007301BE">
            <w:r>
              <w:rPr>
                <w:sz w:val="19"/>
              </w:rPr>
              <w:t>3:50-4:00</w:t>
            </w:r>
          </w:p>
        </w:tc>
        <w:tc>
          <w:tcPr>
            <w:tcW w:w="2661" w:type="dxa"/>
          </w:tcPr>
          <w:p w14:paraId="3402D5C4" w14:textId="77777777" w:rsidR="00F46501" w:rsidRDefault="007301BE">
            <w:r>
              <w:rPr>
                <w:sz w:val="19"/>
              </w:rPr>
              <w:t>Final upload and checklist</w:t>
            </w:r>
          </w:p>
        </w:tc>
        <w:tc>
          <w:tcPr>
            <w:tcW w:w="2663" w:type="dxa"/>
          </w:tcPr>
          <w:p w14:paraId="6BCF8835" w14:textId="77777777" w:rsidR="00F46501" w:rsidRDefault="007301BE">
            <w:r>
              <w:rPr>
                <w:sz w:val="19"/>
              </w:rPr>
              <w:t>Upload files, check commits, update contribution logs and complete checklist.</w:t>
            </w:r>
          </w:p>
        </w:tc>
        <w:tc>
          <w:tcPr>
            <w:tcW w:w="2662" w:type="dxa"/>
          </w:tcPr>
          <w:p w14:paraId="13A94873" w14:textId="77777777" w:rsidR="00F46501" w:rsidRDefault="007301BE">
            <w:r>
              <w:rPr>
                <w:sz w:val="19"/>
              </w:rPr>
              <w:t>meeting-03-minutes.md and contribution logs</w:t>
            </w:r>
          </w:p>
        </w:tc>
      </w:tr>
    </w:tbl>
    <w:p w14:paraId="13FFF80F" w14:textId="604C4756" w:rsidR="00F46501" w:rsidRDefault="007301BE" w:rsidP="00817313">
      <w:pPr>
        <w:ind w:left="720"/>
      </w:pPr>
      <w:r>
        <w:br w:type="page"/>
      </w:r>
    </w:p>
    <w:p w14:paraId="5DDC0827" w14:textId="77777777" w:rsidR="00F46501" w:rsidRDefault="007301BE" w:rsidP="00817313">
      <w:pPr>
        <w:pStyle w:val="Heading2"/>
        <w:ind w:left="720"/>
      </w:pPr>
      <w:r>
        <w:rPr>
          <w:rFonts w:ascii="Arial" w:hAnsi="Arial"/>
          <w:color w:val="2F5597"/>
        </w:rPr>
        <w:lastRenderedPageBreak/>
        <w:t>Step 2: Research existing games or learning apps before designing</w:t>
      </w:r>
    </w:p>
    <w:p w14:paraId="304A907D" w14:textId="66A2D3B7" w:rsidR="00F46501" w:rsidRDefault="00F46501" w:rsidP="007339FC"/>
    <w:tbl>
      <w:tblPr>
        <w:tblStyle w:val="TableGrid"/>
        <w:tblW w:w="10142" w:type="dxa"/>
        <w:jc w:val="center"/>
        <w:tblLook w:val="04A0" w:firstRow="1" w:lastRow="0" w:firstColumn="1" w:lastColumn="0" w:noHBand="0" w:noVBand="1"/>
      </w:tblPr>
      <w:tblGrid>
        <w:gridCol w:w="1158"/>
        <w:gridCol w:w="958"/>
        <w:gridCol w:w="2154"/>
        <w:gridCol w:w="1512"/>
        <w:gridCol w:w="1169"/>
        <w:gridCol w:w="1833"/>
        <w:gridCol w:w="1358"/>
      </w:tblGrid>
      <w:tr w:rsidR="002471D7" w14:paraId="4D0551B9" w14:textId="77777777" w:rsidTr="002471D7">
        <w:trPr>
          <w:trHeight w:val="547"/>
          <w:jc w:val="center"/>
        </w:trPr>
        <w:tc>
          <w:tcPr>
            <w:tcW w:w="1158" w:type="dxa"/>
            <w:shd w:val="clear" w:color="auto" w:fill="1F4E79"/>
            <w:vAlign w:val="center"/>
          </w:tcPr>
          <w:p w14:paraId="3795E4F3" w14:textId="3E0A6F9D" w:rsidR="002471D7" w:rsidRPr="002471D7" w:rsidRDefault="002471D7" w:rsidP="002471D7">
            <w:pPr>
              <w:rPr>
                <w:color w:val="FFFFFF" w:themeColor="background1"/>
                <w:sz w:val="16"/>
                <w:szCs w:val="16"/>
              </w:rPr>
            </w:pPr>
            <w:r w:rsidRPr="002471D7">
              <w:rPr>
                <w:b/>
                <w:bCs/>
                <w:color w:val="FFFFFF" w:themeColor="background1"/>
                <w:sz w:val="16"/>
                <w:szCs w:val="16"/>
              </w:rPr>
              <w:t>Example game/app</w:t>
            </w:r>
          </w:p>
        </w:tc>
        <w:tc>
          <w:tcPr>
            <w:tcW w:w="958" w:type="dxa"/>
            <w:shd w:val="clear" w:color="auto" w:fill="1F4E79"/>
            <w:vAlign w:val="center"/>
          </w:tcPr>
          <w:p w14:paraId="0C7D1A71" w14:textId="1562713C" w:rsidR="002471D7" w:rsidRPr="002471D7" w:rsidRDefault="002471D7" w:rsidP="002471D7">
            <w:pPr>
              <w:rPr>
                <w:color w:val="FFFFFF" w:themeColor="background1"/>
                <w:sz w:val="16"/>
                <w:szCs w:val="16"/>
              </w:rPr>
            </w:pPr>
            <w:r w:rsidRPr="002471D7">
              <w:rPr>
                <w:b/>
                <w:bCs/>
                <w:color w:val="FFFFFF" w:themeColor="background1"/>
                <w:sz w:val="16"/>
                <w:szCs w:val="16"/>
              </w:rPr>
              <w:t>Target user</w:t>
            </w:r>
          </w:p>
        </w:tc>
        <w:tc>
          <w:tcPr>
            <w:tcW w:w="2154" w:type="dxa"/>
            <w:shd w:val="clear" w:color="auto" w:fill="1F4E79"/>
            <w:vAlign w:val="center"/>
          </w:tcPr>
          <w:p w14:paraId="366C2490" w14:textId="740CD189" w:rsidR="002471D7" w:rsidRPr="002471D7" w:rsidRDefault="002471D7" w:rsidP="002471D7">
            <w:pPr>
              <w:rPr>
                <w:color w:val="FFFFFF" w:themeColor="background1"/>
                <w:sz w:val="16"/>
                <w:szCs w:val="16"/>
              </w:rPr>
            </w:pPr>
            <w:proofErr w:type="spellStart"/>
            <w:r w:rsidRPr="002471D7">
              <w:rPr>
                <w:b/>
                <w:bCs/>
                <w:color w:val="FFFFFF" w:themeColor="background1"/>
                <w:sz w:val="16"/>
                <w:szCs w:val="16"/>
              </w:rPr>
              <w:t>Colours</w:t>
            </w:r>
            <w:proofErr w:type="spellEnd"/>
            <w:r w:rsidRPr="002471D7">
              <w:rPr>
                <w:b/>
                <w:bCs/>
                <w:color w:val="FFFFFF" w:themeColor="background1"/>
                <w:sz w:val="16"/>
                <w:szCs w:val="16"/>
              </w:rPr>
              <w:t>/background</w:t>
            </w:r>
          </w:p>
        </w:tc>
        <w:tc>
          <w:tcPr>
            <w:tcW w:w="1512" w:type="dxa"/>
            <w:shd w:val="clear" w:color="auto" w:fill="1F4E79"/>
            <w:vAlign w:val="center"/>
          </w:tcPr>
          <w:p w14:paraId="6DC37509" w14:textId="709CAAAC" w:rsidR="002471D7" w:rsidRPr="002471D7" w:rsidRDefault="002471D7" w:rsidP="002471D7">
            <w:pPr>
              <w:rPr>
                <w:color w:val="FFFFFF" w:themeColor="background1"/>
                <w:sz w:val="16"/>
                <w:szCs w:val="16"/>
              </w:rPr>
            </w:pPr>
            <w:r w:rsidRPr="002471D7">
              <w:rPr>
                <w:b/>
                <w:bCs/>
                <w:color w:val="FFFFFF" w:themeColor="background1"/>
                <w:sz w:val="16"/>
                <w:szCs w:val="16"/>
              </w:rPr>
              <w:t>Icons/buttons</w:t>
            </w:r>
          </w:p>
        </w:tc>
        <w:tc>
          <w:tcPr>
            <w:tcW w:w="1169" w:type="dxa"/>
            <w:shd w:val="clear" w:color="auto" w:fill="1F4E79"/>
            <w:vAlign w:val="center"/>
          </w:tcPr>
          <w:p w14:paraId="7E6DDA78" w14:textId="210E1D2D" w:rsidR="002471D7" w:rsidRPr="002471D7" w:rsidRDefault="002471D7" w:rsidP="002471D7">
            <w:pPr>
              <w:rPr>
                <w:color w:val="FFFFFF" w:themeColor="background1"/>
                <w:sz w:val="16"/>
                <w:szCs w:val="16"/>
              </w:rPr>
            </w:pPr>
            <w:r w:rsidRPr="002471D7">
              <w:rPr>
                <w:b/>
                <w:bCs/>
                <w:color w:val="FFFFFF" w:themeColor="background1"/>
                <w:sz w:val="16"/>
                <w:szCs w:val="16"/>
              </w:rPr>
              <w:t>How it holds attention</w:t>
            </w:r>
          </w:p>
        </w:tc>
        <w:tc>
          <w:tcPr>
            <w:tcW w:w="1833" w:type="dxa"/>
            <w:shd w:val="clear" w:color="auto" w:fill="1F4E79"/>
            <w:vAlign w:val="center"/>
          </w:tcPr>
          <w:p w14:paraId="576325B4" w14:textId="598B3F47" w:rsidR="002471D7" w:rsidRPr="002471D7" w:rsidRDefault="002471D7" w:rsidP="002471D7">
            <w:pPr>
              <w:rPr>
                <w:color w:val="FFFFFF" w:themeColor="background1"/>
                <w:sz w:val="16"/>
                <w:szCs w:val="16"/>
              </w:rPr>
            </w:pPr>
            <w:r w:rsidRPr="002471D7">
              <w:rPr>
                <w:b/>
                <w:bCs/>
                <w:color w:val="FFFFFF" w:themeColor="background1"/>
                <w:sz w:val="16"/>
                <w:szCs w:val="16"/>
              </w:rPr>
              <w:t>Feedback/reward system</w:t>
            </w:r>
          </w:p>
        </w:tc>
        <w:tc>
          <w:tcPr>
            <w:tcW w:w="1358" w:type="dxa"/>
            <w:shd w:val="clear" w:color="auto" w:fill="1F4E79"/>
            <w:vAlign w:val="center"/>
          </w:tcPr>
          <w:p w14:paraId="11AA4AD4" w14:textId="0B5DE0AD" w:rsidR="002471D7" w:rsidRPr="002471D7" w:rsidRDefault="002471D7" w:rsidP="002471D7">
            <w:pPr>
              <w:rPr>
                <w:color w:val="FFFFFF" w:themeColor="background1"/>
                <w:sz w:val="16"/>
                <w:szCs w:val="16"/>
              </w:rPr>
            </w:pPr>
            <w:r w:rsidRPr="002471D7">
              <w:rPr>
                <w:b/>
                <w:bCs/>
                <w:color w:val="FFFFFF" w:themeColor="background1"/>
                <w:sz w:val="16"/>
                <w:szCs w:val="16"/>
              </w:rPr>
              <w:t>What we will apply</w:t>
            </w:r>
          </w:p>
        </w:tc>
      </w:tr>
      <w:tr w:rsidR="002471D7" w14:paraId="2E5DCE0C" w14:textId="77777777" w:rsidTr="002471D7">
        <w:trPr>
          <w:trHeight w:val="2025"/>
          <w:jc w:val="center"/>
        </w:trPr>
        <w:tc>
          <w:tcPr>
            <w:tcW w:w="1158" w:type="dxa"/>
            <w:vAlign w:val="center"/>
          </w:tcPr>
          <w:p w14:paraId="601D1493" w14:textId="0D8EF1FE" w:rsidR="002471D7" w:rsidRPr="002471D7" w:rsidRDefault="002471D7" w:rsidP="002471D7">
            <w:pPr>
              <w:rPr>
                <w:sz w:val="16"/>
                <w:szCs w:val="16"/>
              </w:rPr>
            </w:pPr>
            <w:r w:rsidRPr="002471D7">
              <w:rPr>
                <w:sz w:val="16"/>
                <w:szCs w:val="16"/>
              </w:rPr>
              <w:t>SUBWAY SURFERS</w:t>
            </w:r>
          </w:p>
        </w:tc>
        <w:tc>
          <w:tcPr>
            <w:tcW w:w="958" w:type="dxa"/>
            <w:vAlign w:val="center"/>
          </w:tcPr>
          <w:p w14:paraId="56AB3A98" w14:textId="0418EBE1" w:rsidR="002471D7" w:rsidRPr="002471D7" w:rsidRDefault="002471D7" w:rsidP="002471D7">
            <w:pPr>
              <w:rPr>
                <w:sz w:val="16"/>
                <w:szCs w:val="16"/>
              </w:rPr>
            </w:pPr>
            <w:r w:rsidRPr="002471D7">
              <w:rPr>
                <w:sz w:val="16"/>
                <w:szCs w:val="16"/>
              </w:rPr>
              <w:t>Kids &amp; students</w:t>
            </w:r>
          </w:p>
        </w:tc>
        <w:tc>
          <w:tcPr>
            <w:tcW w:w="2154" w:type="dxa"/>
            <w:vAlign w:val="center"/>
          </w:tcPr>
          <w:p w14:paraId="01F3C857" w14:textId="415EA3BD" w:rsidR="002471D7" w:rsidRPr="002471D7" w:rsidRDefault="002471D7" w:rsidP="002471D7">
            <w:pPr>
              <w:rPr>
                <w:sz w:val="16"/>
                <w:szCs w:val="16"/>
              </w:rPr>
            </w:pPr>
            <w:r w:rsidRPr="002471D7">
              <w:rPr>
                <w:sz w:val="16"/>
                <w:szCs w:val="16"/>
              </w:rPr>
              <w:t>Bright, vibrant colors with cartoon-style city/railway backgrounds; high contrast for visibility</w:t>
            </w:r>
          </w:p>
        </w:tc>
        <w:tc>
          <w:tcPr>
            <w:tcW w:w="1512" w:type="dxa"/>
            <w:vAlign w:val="center"/>
          </w:tcPr>
          <w:p w14:paraId="00597366" w14:textId="4288C5F5" w:rsidR="002471D7" w:rsidRPr="002471D7" w:rsidRDefault="002471D7" w:rsidP="002471D7">
            <w:pPr>
              <w:rPr>
                <w:sz w:val="16"/>
                <w:szCs w:val="16"/>
              </w:rPr>
            </w:pPr>
            <w:r w:rsidRPr="002471D7">
              <w:rPr>
                <w:sz w:val="16"/>
                <w:szCs w:val="16"/>
              </w:rPr>
              <w:t>simple touch controls; clear icons for hoverboards, coins, missions</w:t>
            </w:r>
          </w:p>
        </w:tc>
        <w:tc>
          <w:tcPr>
            <w:tcW w:w="1169" w:type="dxa"/>
            <w:vAlign w:val="center"/>
          </w:tcPr>
          <w:p w14:paraId="02ACAF9B" w14:textId="087761D5" w:rsidR="002471D7" w:rsidRPr="002471D7" w:rsidRDefault="002471D7" w:rsidP="002471D7">
            <w:pPr>
              <w:rPr>
                <w:sz w:val="16"/>
                <w:szCs w:val="16"/>
              </w:rPr>
            </w:pPr>
            <w:r w:rsidRPr="002471D7">
              <w:rPr>
                <w:sz w:val="16"/>
                <w:szCs w:val="16"/>
              </w:rPr>
              <w:t>Fast-paced endless runner, increasing speed, obstacles, and near-miss excitement</w:t>
            </w:r>
          </w:p>
        </w:tc>
        <w:tc>
          <w:tcPr>
            <w:tcW w:w="1833" w:type="dxa"/>
            <w:vAlign w:val="center"/>
          </w:tcPr>
          <w:p w14:paraId="35D9837A" w14:textId="66F0CBF8" w:rsidR="002471D7" w:rsidRPr="002471D7" w:rsidRDefault="002471D7" w:rsidP="002471D7">
            <w:pPr>
              <w:rPr>
                <w:sz w:val="16"/>
                <w:szCs w:val="16"/>
              </w:rPr>
            </w:pPr>
            <w:r w:rsidRPr="002471D7">
              <w:rPr>
                <w:sz w:val="16"/>
                <w:szCs w:val="16"/>
              </w:rPr>
              <w:t>Coins, character unlocks, hoverboards, daily missions, mystery boxes</w:t>
            </w:r>
          </w:p>
        </w:tc>
        <w:tc>
          <w:tcPr>
            <w:tcW w:w="1358" w:type="dxa"/>
            <w:vAlign w:val="center"/>
          </w:tcPr>
          <w:p w14:paraId="7495B56B" w14:textId="3ECDCDA6" w:rsidR="002471D7" w:rsidRPr="002471D7" w:rsidRDefault="002471D7" w:rsidP="002471D7">
            <w:pPr>
              <w:rPr>
                <w:sz w:val="16"/>
                <w:szCs w:val="16"/>
              </w:rPr>
            </w:pPr>
            <w:r w:rsidRPr="002471D7">
              <w:rPr>
                <w:sz w:val="16"/>
                <w:szCs w:val="16"/>
              </w:rPr>
              <w:t>Use bright visuals, simple controls, clear progression rewards, and daily challenge system</w:t>
            </w:r>
          </w:p>
        </w:tc>
      </w:tr>
      <w:tr w:rsidR="002471D7" w14:paraId="58FE4D2D" w14:textId="77777777" w:rsidTr="002471D7">
        <w:trPr>
          <w:trHeight w:val="2025"/>
          <w:jc w:val="center"/>
        </w:trPr>
        <w:tc>
          <w:tcPr>
            <w:tcW w:w="1158" w:type="dxa"/>
            <w:vAlign w:val="center"/>
          </w:tcPr>
          <w:p w14:paraId="5FB665B8" w14:textId="78572A00" w:rsidR="002471D7" w:rsidRPr="002471D7" w:rsidRDefault="002471D7" w:rsidP="002471D7">
            <w:pPr>
              <w:rPr>
                <w:sz w:val="16"/>
                <w:szCs w:val="16"/>
              </w:rPr>
            </w:pPr>
            <w:r w:rsidRPr="002471D7">
              <w:rPr>
                <w:sz w:val="16"/>
                <w:szCs w:val="16"/>
              </w:rPr>
              <w:t>TEMPLE RUN</w:t>
            </w:r>
          </w:p>
        </w:tc>
        <w:tc>
          <w:tcPr>
            <w:tcW w:w="958" w:type="dxa"/>
            <w:vAlign w:val="center"/>
          </w:tcPr>
          <w:p w14:paraId="736928FE" w14:textId="42F333E4" w:rsidR="002471D7" w:rsidRPr="002471D7" w:rsidRDefault="002471D7" w:rsidP="002471D7">
            <w:pPr>
              <w:rPr>
                <w:sz w:val="16"/>
                <w:szCs w:val="16"/>
              </w:rPr>
            </w:pPr>
            <w:r w:rsidRPr="002471D7">
              <w:rPr>
                <w:sz w:val="16"/>
                <w:szCs w:val="16"/>
              </w:rPr>
              <w:t>Kids &amp; students</w:t>
            </w:r>
          </w:p>
        </w:tc>
        <w:tc>
          <w:tcPr>
            <w:tcW w:w="2154" w:type="dxa"/>
            <w:vAlign w:val="center"/>
          </w:tcPr>
          <w:p w14:paraId="2456A0B8" w14:textId="071A8F44" w:rsidR="002471D7" w:rsidRPr="002471D7" w:rsidRDefault="002471D7" w:rsidP="002471D7">
            <w:pPr>
              <w:rPr>
                <w:sz w:val="16"/>
                <w:szCs w:val="16"/>
              </w:rPr>
            </w:pPr>
            <w:r w:rsidRPr="002471D7">
              <w:rPr>
                <w:sz w:val="16"/>
                <w:szCs w:val="16"/>
              </w:rPr>
              <w:t>Dark jungle/temple environment with earthy tones and atmospheric lighting</w:t>
            </w:r>
          </w:p>
        </w:tc>
        <w:tc>
          <w:tcPr>
            <w:tcW w:w="1512" w:type="dxa"/>
            <w:vAlign w:val="center"/>
          </w:tcPr>
          <w:p w14:paraId="2A6083D8" w14:textId="20F6EA96" w:rsidR="002471D7" w:rsidRPr="002471D7" w:rsidRDefault="002471D7" w:rsidP="002471D7">
            <w:pPr>
              <w:rPr>
                <w:sz w:val="16"/>
                <w:szCs w:val="16"/>
              </w:rPr>
            </w:pPr>
            <w:r w:rsidRPr="002471D7">
              <w:rPr>
                <w:sz w:val="16"/>
                <w:szCs w:val="16"/>
              </w:rPr>
              <w:t>Minimal UI; swipe-based controls with simple icons for boosts and abilities</w:t>
            </w:r>
          </w:p>
        </w:tc>
        <w:tc>
          <w:tcPr>
            <w:tcW w:w="1169" w:type="dxa"/>
            <w:vAlign w:val="center"/>
          </w:tcPr>
          <w:p w14:paraId="53AEB681" w14:textId="3B924FE3" w:rsidR="002471D7" w:rsidRPr="002471D7" w:rsidRDefault="002471D7" w:rsidP="002471D7">
            <w:pPr>
              <w:rPr>
                <w:sz w:val="16"/>
                <w:szCs w:val="16"/>
              </w:rPr>
            </w:pPr>
            <w:r w:rsidRPr="002471D7">
              <w:rPr>
                <w:sz w:val="16"/>
                <w:szCs w:val="16"/>
              </w:rPr>
              <w:t>Constant pursuit mechanic (monster chase), increasing difficulty, reflex-based survival</w:t>
            </w:r>
          </w:p>
        </w:tc>
        <w:tc>
          <w:tcPr>
            <w:tcW w:w="1833" w:type="dxa"/>
            <w:vAlign w:val="center"/>
          </w:tcPr>
          <w:p w14:paraId="709C662D" w14:textId="770F97AB" w:rsidR="002471D7" w:rsidRPr="002471D7" w:rsidRDefault="002471D7" w:rsidP="002471D7">
            <w:pPr>
              <w:rPr>
                <w:sz w:val="16"/>
                <w:szCs w:val="16"/>
              </w:rPr>
            </w:pPr>
            <w:r w:rsidRPr="002471D7">
              <w:rPr>
                <w:sz w:val="16"/>
                <w:szCs w:val="16"/>
              </w:rPr>
              <w:t>Score multiplier, coins, character upgrades, power-ups, achievements</w:t>
            </w:r>
          </w:p>
        </w:tc>
        <w:tc>
          <w:tcPr>
            <w:tcW w:w="1358" w:type="dxa"/>
            <w:vAlign w:val="center"/>
          </w:tcPr>
          <w:p w14:paraId="3B08BB18" w14:textId="2C3A8404" w:rsidR="002471D7" w:rsidRPr="002471D7" w:rsidRDefault="002471D7" w:rsidP="002471D7">
            <w:pPr>
              <w:rPr>
                <w:sz w:val="16"/>
                <w:szCs w:val="16"/>
              </w:rPr>
            </w:pPr>
            <w:r w:rsidRPr="002471D7">
              <w:rPr>
                <w:sz w:val="16"/>
                <w:szCs w:val="16"/>
              </w:rPr>
              <w:t>Use immersive environment, progressive difficulty, reflex-based gameplay, and upgrade-based rewards</w:t>
            </w:r>
          </w:p>
        </w:tc>
      </w:tr>
    </w:tbl>
    <w:p w14:paraId="45CD79AB" w14:textId="308D4A24" w:rsidR="00F46501" w:rsidRDefault="007301BE" w:rsidP="007339FC">
      <w:pPr>
        <w:pStyle w:val="Heading2"/>
        <w:ind w:left="720"/>
        <w:rPr>
          <w:rFonts w:ascii="Arial" w:hAnsi="Arial"/>
          <w:color w:val="2F5597"/>
        </w:rPr>
      </w:pPr>
      <w:r>
        <w:rPr>
          <w:rFonts w:ascii="Arial" w:hAnsi="Arial"/>
          <w:color w:val="2F5597"/>
        </w:rPr>
        <w:t>Step 3: Decide the UX concept for your own game</w:t>
      </w:r>
    </w:p>
    <w:p w14:paraId="4700B24C" w14:textId="77777777" w:rsidR="007339FC" w:rsidRPr="007339FC" w:rsidRDefault="007339FC" w:rsidP="007339FC"/>
    <w:tbl>
      <w:tblPr>
        <w:tblStyle w:val="TableGrid"/>
        <w:tblW w:w="10646" w:type="dxa"/>
        <w:jc w:val="center"/>
        <w:tblLook w:val="04A0" w:firstRow="1" w:lastRow="0" w:firstColumn="1" w:lastColumn="0" w:noHBand="0" w:noVBand="1"/>
      </w:tblPr>
      <w:tblGrid>
        <w:gridCol w:w="3548"/>
        <w:gridCol w:w="3549"/>
        <w:gridCol w:w="3549"/>
      </w:tblGrid>
      <w:tr w:rsidR="00F46501" w14:paraId="0C267359" w14:textId="77777777" w:rsidTr="00817313">
        <w:trPr>
          <w:jc w:val="center"/>
        </w:trPr>
        <w:tc>
          <w:tcPr>
            <w:tcW w:w="3548" w:type="dxa"/>
            <w:shd w:val="clear" w:color="auto" w:fill="1F4E79"/>
          </w:tcPr>
          <w:p w14:paraId="76C16212" w14:textId="77777777" w:rsidR="00F46501" w:rsidRDefault="007301BE">
            <w:r>
              <w:rPr>
                <w:b/>
                <w:color w:val="FFFFFF"/>
                <w:sz w:val="19"/>
              </w:rPr>
              <w:t>UX decision area</w:t>
            </w:r>
          </w:p>
        </w:tc>
        <w:tc>
          <w:tcPr>
            <w:tcW w:w="3549" w:type="dxa"/>
            <w:shd w:val="clear" w:color="auto" w:fill="1F4E79"/>
          </w:tcPr>
          <w:p w14:paraId="73DC3B48" w14:textId="77777777" w:rsidR="00F46501" w:rsidRDefault="007301BE">
            <w:r>
              <w:rPr>
                <w:b/>
                <w:color w:val="FFFFFF"/>
                <w:sz w:val="19"/>
              </w:rPr>
              <w:t>What students must decide</w:t>
            </w:r>
          </w:p>
        </w:tc>
        <w:tc>
          <w:tcPr>
            <w:tcW w:w="3549" w:type="dxa"/>
            <w:shd w:val="clear" w:color="auto" w:fill="1F4E79"/>
          </w:tcPr>
          <w:p w14:paraId="62DB24FA" w14:textId="77777777" w:rsidR="00F46501" w:rsidRDefault="007301BE">
            <w:r>
              <w:rPr>
                <w:b/>
                <w:color w:val="FFFFFF"/>
                <w:sz w:val="19"/>
              </w:rPr>
              <w:t>Example for 10-year-old users</w:t>
            </w:r>
          </w:p>
        </w:tc>
      </w:tr>
      <w:tr w:rsidR="00817313" w14:paraId="174BEB4A" w14:textId="77777777" w:rsidTr="002E1553">
        <w:trPr>
          <w:jc w:val="center"/>
        </w:trPr>
        <w:tc>
          <w:tcPr>
            <w:tcW w:w="3548" w:type="dxa"/>
            <w:vAlign w:val="center"/>
          </w:tcPr>
          <w:p w14:paraId="10FC7B34" w14:textId="3F805CFA" w:rsidR="00817313" w:rsidRDefault="00817313" w:rsidP="00817313">
            <w:r>
              <w:t>Visual style</w:t>
            </w:r>
          </w:p>
        </w:tc>
        <w:tc>
          <w:tcPr>
            <w:tcW w:w="3549" w:type="dxa"/>
            <w:vAlign w:val="center"/>
          </w:tcPr>
          <w:p w14:paraId="410F2AE5" w14:textId="35C28AEF" w:rsidR="00817313" w:rsidRDefault="00817313" w:rsidP="00817313">
            <w:r>
              <w:t>What the game should look like overall.</w:t>
            </w:r>
          </w:p>
        </w:tc>
        <w:tc>
          <w:tcPr>
            <w:tcW w:w="3549" w:type="dxa"/>
            <w:vAlign w:val="center"/>
          </w:tcPr>
          <w:p w14:paraId="7DED6516" w14:textId="7DA84A58" w:rsidR="00817313" w:rsidRDefault="00817313" w:rsidP="00817313">
            <w:r>
              <w:t>Bright, friendly, cartoon-style cyber adventure inspired by Temple Run and Subway Surfers</w:t>
            </w:r>
          </w:p>
        </w:tc>
      </w:tr>
      <w:tr w:rsidR="00817313" w14:paraId="77541153" w14:textId="77777777" w:rsidTr="002E1553">
        <w:trPr>
          <w:jc w:val="center"/>
        </w:trPr>
        <w:tc>
          <w:tcPr>
            <w:tcW w:w="3548" w:type="dxa"/>
            <w:vAlign w:val="center"/>
          </w:tcPr>
          <w:p w14:paraId="568E37BE" w14:textId="746F743F" w:rsidR="00817313" w:rsidRDefault="00817313" w:rsidP="00817313">
            <w:r>
              <w:t>Background</w:t>
            </w:r>
          </w:p>
        </w:tc>
        <w:tc>
          <w:tcPr>
            <w:tcW w:w="3549" w:type="dxa"/>
            <w:vAlign w:val="center"/>
          </w:tcPr>
          <w:p w14:paraId="28FD6744" w14:textId="04D61FB1" w:rsidR="00817313" w:rsidRDefault="00817313" w:rsidP="00817313">
            <w:r>
              <w:t>What background appears on screens.</w:t>
            </w:r>
          </w:p>
        </w:tc>
        <w:tc>
          <w:tcPr>
            <w:tcW w:w="3549" w:type="dxa"/>
            <w:vAlign w:val="center"/>
          </w:tcPr>
          <w:p w14:paraId="1C6F5D1E" w14:textId="4F099722" w:rsidR="00817313" w:rsidRDefault="00817313" w:rsidP="00817313">
            <w:r>
              <w:t>Neon cyber city, digital world, and futuristic adventure map</w:t>
            </w:r>
          </w:p>
        </w:tc>
      </w:tr>
      <w:tr w:rsidR="00817313" w14:paraId="7667F0F2" w14:textId="77777777" w:rsidTr="002E1553">
        <w:trPr>
          <w:jc w:val="center"/>
        </w:trPr>
        <w:tc>
          <w:tcPr>
            <w:tcW w:w="3548" w:type="dxa"/>
            <w:vAlign w:val="center"/>
          </w:tcPr>
          <w:p w14:paraId="6F299DA7" w14:textId="689E4A6A" w:rsidR="00817313" w:rsidRDefault="00817313" w:rsidP="00817313">
            <w:proofErr w:type="spellStart"/>
            <w:r>
              <w:t>Colours</w:t>
            </w:r>
            <w:proofErr w:type="spellEnd"/>
          </w:p>
        </w:tc>
        <w:tc>
          <w:tcPr>
            <w:tcW w:w="3549" w:type="dxa"/>
            <w:vAlign w:val="center"/>
          </w:tcPr>
          <w:p w14:paraId="2A91FD4A" w14:textId="7527CB45" w:rsidR="00817313" w:rsidRDefault="00817313" w:rsidP="00817313">
            <w:r>
              <w:t xml:space="preserve">What </w:t>
            </w:r>
            <w:proofErr w:type="spellStart"/>
            <w:r>
              <w:t>colours</w:t>
            </w:r>
            <w:proofErr w:type="spellEnd"/>
            <w:r>
              <w:t xml:space="preserve"> support readability and mood.</w:t>
            </w:r>
          </w:p>
        </w:tc>
        <w:tc>
          <w:tcPr>
            <w:tcW w:w="3549" w:type="dxa"/>
            <w:vAlign w:val="center"/>
          </w:tcPr>
          <w:p w14:paraId="3DAECFD5" w14:textId="390F840B" w:rsidR="00817313" w:rsidRDefault="00817313" w:rsidP="00817313">
            <w:r>
              <w:t xml:space="preserve">Blue for safety, green for correct answers, red/orange for danger, high contrast </w:t>
            </w:r>
            <w:proofErr w:type="spellStart"/>
            <w:r>
              <w:t>colours</w:t>
            </w:r>
            <w:proofErr w:type="spellEnd"/>
          </w:p>
        </w:tc>
      </w:tr>
      <w:tr w:rsidR="00817313" w14:paraId="6E694B83" w14:textId="77777777" w:rsidTr="002E1553">
        <w:trPr>
          <w:jc w:val="center"/>
        </w:trPr>
        <w:tc>
          <w:tcPr>
            <w:tcW w:w="3548" w:type="dxa"/>
            <w:vAlign w:val="center"/>
          </w:tcPr>
          <w:p w14:paraId="0C937A90" w14:textId="50C02F03" w:rsidR="00817313" w:rsidRDefault="00817313" w:rsidP="00817313">
            <w:r>
              <w:t>Icons</w:t>
            </w:r>
          </w:p>
        </w:tc>
        <w:tc>
          <w:tcPr>
            <w:tcW w:w="3549" w:type="dxa"/>
            <w:vAlign w:val="center"/>
          </w:tcPr>
          <w:p w14:paraId="10D1A987" w14:textId="45210566" w:rsidR="00817313" w:rsidRDefault="00817313" w:rsidP="00817313">
            <w:r>
              <w:t>What visual symbols help understanding.</w:t>
            </w:r>
          </w:p>
        </w:tc>
        <w:tc>
          <w:tcPr>
            <w:tcW w:w="3549" w:type="dxa"/>
            <w:vAlign w:val="center"/>
          </w:tcPr>
          <w:p w14:paraId="566150E5" w14:textId="01D84379" w:rsidR="00817313" w:rsidRDefault="00817313" w:rsidP="00817313">
            <w:r>
              <w:t>Shield, warning sign, email, lock, trophy, stars, and badges</w:t>
            </w:r>
          </w:p>
        </w:tc>
      </w:tr>
      <w:tr w:rsidR="00817313" w14:paraId="4EC3A130" w14:textId="77777777" w:rsidTr="002E1553">
        <w:trPr>
          <w:jc w:val="center"/>
        </w:trPr>
        <w:tc>
          <w:tcPr>
            <w:tcW w:w="3548" w:type="dxa"/>
            <w:vAlign w:val="center"/>
          </w:tcPr>
          <w:p w14:paraId="5882D720" w14:textId="23ADDEEE" w:rsidR="00817313" w:rsidRDefault="00817313" w:rsidP="00817313">
            <w:r>
              <w:t>Characters</w:t>
            </w:r>
          </w:p>
        </w:tc>
        <w:tc>
          <w:tcPr>
            <w:tcW w:w="3549" w:type="dxa"/>
            <w:vAlign w:val="center"/>
          </w:tcPr>
          <w:p w14:paraId="2E83CE41" w14:textId="2E52A4D5" w:rsidR="00817313" w:rsidRDefault="00817313" w:rsidP="00817313">
            <w:r>
              <w:t>Whether a guide or avatar helps the player.</w:t>
            </w:r>
          </w:p>
        </w:tc>
        <w:tc>
          <w:tcPr>
            <w:tcW w:w="3549" w:type="dxa"/>
            <w:vAlign w:val="center"/>
          </w:tcPr>
          <w:p w14:paraId="118C4F1C" w14:textId="5AE449AA" w:rsidR="00817313" w:rsidRDefault="00817313" w:rsidP="00817313">
            <w:r>
              <w:t>Cyber hero and friendly robot assistant guide the player</w:t>
            </w:r>
          </w:p>
        </w:tc>
      </w:tr>
      <w:tr w:rsidR="00817313" w14:paraId="0BCEA04A" w14:textId="77777777" w:rsidTr="002E1553">
        <w:trPr>
          <w:jc w:val="center"/>
        </w:trPr>
        <w:tc>
          <w:tcPr>
            <w:tcW w:w="3548" w:type="dxa"/>
            <w:vAlign w:val="center"/>
          </w:tcPr>
          <w:p w14:paraId="420B9B3C" w14:textId="091679A4" w:rsidR="00817313" w:rsidRDefault="00817313" w:rsidP="00817313">
            <w:r>
              <w:t>Buttons</w:t>
            </w:r>
          </w:p>
        </w:tc>
        <w:tc>
          <w:tcPr>
            <w:tcW w:w="3549" w:type="dxa"/>
            <w:vAlign w:val="center"/>
          </w:tcPr>
          <w:p w14:paraId="524F1CBF" w14:textId="0359D405" w:rsidR="00817313" w:rsidRDefault="00817313" w:rsidP="00817313">
            <w:r>
              <w:t>How choices are shown.</w:t>
            </w:r>
          </w:p>
        </w:tc>
        <w:tc>
          <w:tcPr>
            <w:tcW w:w="3549" w:type="dxa"/>
            <w:vAlign w:val="center"/>
          </w:tcPr>
          <w:p w14:paraId="400E9DF5" w14:textId="0CF5CB79" w:rsidR="00817313" w:rsidRDefault="00817313" w:rsidP="00817313">
            <w:r>
              <w:t>Large glowing buttons with short text and simple icons</w:t>
            </w:r>
          </w:p>
        </w:tc>
      </w:tr>
      <w:tr w:rsidR="00817313" w14:paraId="04EE29C7" w14:textId="77777777" w:rsidTr="002E1553">
        <w:trPr>
          <w:jc w:val="center"/>
        </w:trPr>
        <w:tc>
          <w:tcPr>
            <w:tcW w:w="3548" w:type="dxa"/>
            <w:vAlign w:val="center"/>
          </w:tcPr>
          <w:p w14:paraId="10E7FA06" w14:textId="236265A2" w:rsidR="00817313" w:rsidRDefault="00817313" w:rsidP="00817313">
            <w:r>
              <w:t>Instructions</w:t>
            </w:r>
          </w:p>
        </w:tc>
        <w:tc>
          <w:tcPr>
            <w:tcW w:w="3549" w:type="dxa"/>
            <w:vAlign w:val="center"/>
          </w:tcPr>
          <w:p w14:paraId="2E6F6211" w14:textId="40AF5690" w:rsidR="00817313" w:rsidRDefault="00817313" w:rsidP="00817313">
            <w:r>
              <w:t>How the player learns how to play.</w:t>
            </w:r>
          </w:p>
        </w:tc>
        <w:tc>
          <w:tcPr>
            <w:tcW w:w="3549" w:type="dxa"/>
            <w:vAlign w:val="center"/>
          </w:tcPr>
          <w:p w14:paraId="0211EE43" w14:textId="76C1007A" w:rsidR="00817313" w:rsidRDefault="00817313" w:rsidP="00817313">
            <w:r>
              <w:t>3–4 simple tutorial steps before the first cyber challenge</w:t>
            </w:r>
          </w:p>
        </w:tc>
      </w:tr>
      <w:tr w:rsidR="00817313" w14:paraId="30BC1321" w14:textId="77777777" w:rsidTr="002E1553">
        <w:trPr>
          <w:jc w:val="center"/>
        </w:trPr>
        <w:tc>
          <w:tcPr>
            <w:tcW w:w="3548" w:type="dxa"/>
            <w:vAlign w:val="center"/>
          </w:tcPr>
          <w:p w14:paraId="3FC57BEE" w14:textId="556386AA" w:rsidR="00817313" w:rsidRDefault="00817313" w:rsidP="00817313">
            <w:r>
              <w:t>Feedback</w:t>
            </w:r>
          </w:p>
        </w:tc>
        <w:tc>
          <w:tcPr>
            <w:tcW w:w="3549" w:type="dxa"/>
            <w:vAlign w:val="center"/>
          </w:tcPr>
          <w:p w14:paraId="1630329E" w14:textId="2B9E8C47" w:rsidR="00817313" w:rsidRDefault="00817313" w:rsidP="00817313">
            <w:r>
              <w:t>What happens after each answer.</w:t>
            </w:r>
          </w:p>
        </w:tc>
        <w:tc>
          <w:tcPr>
            <w:tcW w:w="3549" w:type="dxa"/>
            <w:vAlign w:val="center"/>
          </w:tcPr>
          <w:p w14:paraId="5212A7CC" w14:textId="2B1A06D1" w:rsidR="00817313" w:rsidRDefault="00817313" w:rsidP="00817313">
            <w:r>
              <w:t>Correct/wrong message with sounds, points, and short cyber safety explanation</w:t>
            </w:r>
          </w:p>
        </w:tc>
      </w:tr>
    </w:tbl>
    <w:p w14:paraId="4BF36E19" w14:textId="2B235CD9" w:rsidR="00F46501" w:rsidRDefault="00F46501"/>
    <w:tbl>
      <w:tblPr>
        <w:tblStyle w:val="TableGrid"/>
        <w:tblW w:w="0" w:type="auto"/>
        <w:jc w:val="center"/>
        <w:tblLook w:val="04A0" w:firstRow="1" w:lastRow="0" w:firstColumn="1" w:lastColumn="0" w:noHBand="0" w:noVBand="1"/>
      </w:tblPr>
      <w:tblGrid>
        <w:gridCol w:w="3547"/>
        <w:gridCol w:w="3551"/>
        <w:gridCol w:w="3548"/>
      </w:tblGrid>
      <w:tr w:rsidR="00F46501" w14:paraId="70374298" w14:textId="77777777">
        <w:trPr>
          <w:jc w:val="center"/>
        </w:trPr>
        <w:tc>
          <w:tcPr>
            <w:tcW w:w="3552" w:type="dxa"/>
            <w:shd w:val="clear" w:color="auto" w:fill="1F4E79"/>
          </w:tcPr>
          <w:p w14:paraId="54D39969" w14:textId="77777777" w:rsidR="00F46501" w:rsidRDefault="007301BE">
            <w:r>
              <w:rPr>
                <w:b/>
                <w:color w:val="FFFFFF"/>
                <w:sz w:val="19"/>
              </w:rPr>
              <w:t>Question</w:t>
            </w:r>
          </w:p>
        </w:tc>
        <w:tc>
          <w:tcPr>
            <w:tcW w:w="3552" w:type="dxa"/>
            <w:shd w:val="clear" w:color="auto" w:fill="1F4E79"/>
          </w:tcPr>
          <w:p w14:paraId="54B1334D" w14:textId="77777777" w:rsidR="00F46501" w:rsidRDefault="007301BE">
            <w:r>
              <w:rPr>
                <w:b/>
                <w:color w:val="FFFFFF"/>
                <w:sz w:val="19"/>
              </w:rPr>
              <w:t>Group answer</w:t>
            </w:r>
          </w:p>
        </w:tc>
        <w:tc>
          <w:tcPr>
            <w:tcW w:w="3552" w:type="dxa"/>
            <w:shd w:val="clear" w:color="auto" w:fill="1F4E79"/>
          </w:tcPr>
          <w:p w14:paraId="2D09E8DD" w14:textId="77777777" w:rsidR="00F46501" w:rsidRDefault="007301BE">
            <w:r>
              <w:rPr>
                <w:b/>
                <w:color w:val="FFFFFF"/>
                <w:sz w:val="19"/>
              </w:rPr>
              <w:t>Improvement needed?</w:t>
            </w:r>
          </w:p>
        </w:tc>
      </w:tr>
      <w:tr w:rsidR="00F46501" w14:paraId="553EB5E4" w14:textId="77777777">
        <w:trPr>
          <w:jc w:val="center"/>
        </w:trPr>
        <w:tc>
          <w:tcPr>
            <w:tcW w:w="3552" w:type="dxa"/>
          </w:tcPr>
          <w:p w14:paraId="1302B908" w14:textId="77777777" w:rsidR="00F46501" w:rsidRDefault="007301BE">
            <w:r>
              <w:rPr>
                <w:sz w:val="19"/>
              </w:rPr>
              <w:t>Is the game easy to understand for the target audience?</w:t>
            </w:r>
          </w:p>
        </w:tc>
        <w:tc>
          <w:tcPr>
            <w:tcW w:w="3552" w:type="dxa"/>
          </w:tcPr>
          <w:p w14:paraId="6A812C77" w14:textId="0B282B2F" w:rsidR="00F46501" w:rsidRDefault="0017536F">
            <w:r>
              <w:t xml:space="preserve">Yes, because its similar to </w:t>
            </w:r>
            <w:proofErr w:type="spellStart"/>
            <w:r>
              <w:t>subwaysurf</w:t>
            </w:r>
            <w:proofErr w:type="spellEnd"/>
            <w:r>
              <w:t>. Easy to play</w:t>
            </w:r>
          </w:p>
        </w:tc>
        <w:tc>
          <w:tcPr>
            <w:tcW w:w="3552" w:type="dxa"/>
          </w:tcPr>
          <w:p w14:paraId="7893B2C9" w14:textId="705BEDF5" w:rsidR="00F46501" w:rsidRDefault="00CF77E8">
            <w:r>
              <w:t>NO</w:t>
            </w:r>
          </w:p>
        </w:tc>
      </w:tr>
      <w:tr w:rsidR="00F46501" w14:paraId="6C5FC83C" w14:textId="77777777">
        <w:trPr>
          <w:jc w:val="center"/>
        </w:trPr>
        <w:tc>
          <w:tcPr>
            <w:tcW w:w="3552" w:type="dxa"/>
          </w:tcPr>
          <w:p w14:paraId="61D4C2D1" w14:textId="77777777" w:rsidR="00F46501" w:rsidRDefault="007301BE">
            <w:r>
              <w:rPr>
                <w:sz w:val="19"/>
              </w:rPr>
              <w:t>What will the player see on the first screen?</w:t>
            </w:r>
          </w:p>
        </w:tc>
        <w:tc>
          <w:tcPr>
            <w:tcW w:w="3552" w:type="dxa"/>
          </w:tcPr>
          <w:p w14:paraId="3A42C7B5" w14:textId="0DB2B47C" w:rsidR="00F46501" w:rsidRDefault="0017536F">
            <w:r>
              <w:t>“START” button to start the game</w:t>
            </w:r>
          </w:p>
        </w:tc>
        <w:tc>
          <w:tcPr>
            <w:tcW w:w="3552" w:type="dxa"/>
          </w:tcPr>
          <w:p w14:paraId="2EF4474B" w14:textId="5DEEA648" w:rsidR="00F46501" w:rsidRDefault="00CF77E8">
            <w:r>
              <w:t>NO</w:t>
            </w:r>
          </w:p>
        </w:tc>
      </w:tr>
      <w:tr w:rsidR="00F46501" w14:paraId="0BD6E840" w14:textId="77777777">
        <w:trPr>
          <w:jc w:val="center"/>
        </w:trPr>
        <w:tc>
          <w:tcPr>
            <w:tcW w:w="3552" w:type="dxa"/>
          </w:tcPr>
          <w:p w14:paraId="31918448" w14:textId="77777777" w:rsidR="00F46501" w:rsidRDefault="007301BE">
            <w:r>
              <w:rPr>
                <w:sz w:val="19"/>
              </w:rPr>
              <w:t>Are the instructions clear before gameplay starts?</w:t>
            </w:r>
          </w:p>
        </w:tc>
        <w:tc>
          <w:tcPr>
            <w:tcW w:w="3552" w:type="dxa"/>
          </w:tcPr>
          <w:p w14:paraId="368C99F2" w14:textId="24F41323" w:rsidR="00F46501" w:rsidRDefault="0017536F">
            <w:r>
              <w:t xml:space="preserve">Yes, in the second frame we added </w:t>
            </w:r>
            <w:r w:rsidRPr="0017536F">
              <w:t xml:space="preserve">tutorial that explains the rules, timer, score, and lives. </w:t>
            </w:r>
          </w:p>
        </w:tc>
        <w:tc>
          <w:tcPr>
            <w:tcW w:w="3552" w:type="dxa"/>
          </w:tcPr>
          <w:p w14:paraId="4AFA9FF2" w14:textId="422B5B50" w:rsidR="00F46501" w:rsidRDefault="00CF77E8">
            <w:r>
              <w:t>NO</w:t>
            </w:r>
          </w:p>
        </w:tc>
      </w:tr>
      <w:tr w:rsidR="00F46501" w14:paraId="66A39429" w14:textId="77777777">
        <w:trPr>
          <w:jc w:val="center"/>
        </w:trPr>
        <w:tc>
          <w:tcPr>
            <w:tcW w:w="3552" w:type="dxa"/>
          </w:tcPr>
          <w:p w14:paraId="4E9890DA" w14:textId="77777777" w:rsidR="00F46501" w:rsidRDefault="007301BE">
            <w:r>
              <w:rPr>
                <w:sz w:val="19"/>
              </w:rPr>
              <w:lastRenderedPageBreak/>
              <w:t>Are the colours, fonts and buttons readable?</w:t>
            </w:r>
          </w:p>
        </w:tc>
        <w:tc>
          <w:tcPr>
            <w:tcW w:w="3552" w:type="dxa"/>
          </w:tcPr>
          <w:p w14:paraId="1C2D6C98" w14:textId="1A44C82E" w:rsidR="0017536F" w:rsidRDefault="0017536F">
            <w:r>
              <w:t>Yes</w:t>
            </w:r>
          </w:p>
          <w:p w14:paraId="4DF9DE7A" w14:textId="2AD2977D" w:rsidR="0017536F" w:rsidRDefault="0017536F"/>
        </w:tc>
        <w:tc>
          <w:tcPr>
            <w:tcW w:w="3552" w:type="dxa"/>
          </w:tcPr>
          <w:p w14:paraId="05D8BBA6" w14:textId="691D920C" w:rsidR="00F46501" w:rsidRDefault="00CF77E8">
            <w:r>
              <w:t>YES</w:t>
            </w:r>
          </w:p>
        </w:tc>
      </w:tr>
      <w:tr w:rsidR="00F46501" w14:paraId="3433B996" w14:textId="77777777">
        <w:trPr>
          <w:jc w:val="center"/>
        </w:trPr>
        <w:tc>
          <w:tcPr>
            <w:tcW w:w="3552" w:type="dxa"/>
          </w:tcPr>
          <w:p w14:paraId="2C77E653" w14:textId="77777777" w:rsidR="00F46501" w:rsidRDefault="007301BE">
            <w:r>
              <w:rPr>
                <w:sz w:val="19"/>
              </w:rPr>
              <w:t>What icons or characters will help the player understand?</w:t>
            </w:r>
          </w:p>
        </w:tc>
        <w:tc>
          <w:tcPr>
            <w:tcW w:w="3552" w:type="dxa"/>
          </w:tcPr>
          <w:p w14:paraId="0ECBDA8B" w14:textId="01B6BB61" w:rsidR="00F46501" w:rsidRDefault="0017536F">
            <w:r w:rsidRPr="0017536F">
              <w:rPr>
                <w:noProof/>
              </w:rPr>
              <w:drawing>
                <wp:inline distT="0" distB="0" distL="0" distR="0" wp14:anchorId="5A3F1C0E" wp14:editId="4224182F">
                  <wp:extent cx="757167" cy="1039091"/>
                  <wp:effectExtent l="0" t="0" r="5080" b="8890"/>
                  <wp:docPr id="196610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00506" name=""/>
                          <pic:cNvPicPr/>
                        </pic:nvPicPr>
                        <pic:blipFill>
                          <a:blip r:embed="rId9"/>
                          <a:stretch>
                            <a:fillRect/>
                          </a:stretch>
                        </pic:blipFill>
                        <pic:spPr>
                          <a:xfrm>
                            <a:off x="0" y="0"/>
                            <a:ext cx="768672" cy="1054879"/>
                          </a:xfrm>
                          <a:prstGeom prst="rect">
                            <a:avLst/>
                          </a:prstGeom>
                        </pic:spPr>
                      </pic:pic>
                    </a:graphicData>
                  </a:graphic>
                </wp:inline>
              </w:drawing>
            </w:r>
          </w:p>
        </w:tc>
        <w:tc>
          <w:tcPr>
            <w:tcW w:w="3552" w:type="dxa"/>
          </w:tcPr>
          <w:p w14:paraId="3D8BB88C" w14:textId="6AF4C4A8" w:rsidR="00F46501" w:rsidRDefault="00CF77E8">
            <w:r>
              <w:t>NO</w:t>
            </w:r>
          </w:p>
        </w:tc>
      </w:tr>
      <w:tr w:rsidR="00F46501" w14:paraId="34F1054E" w14:textId="77777777">
        <w:trPr>
          <w:jc w:val="center"/>
        </w:trPr>
        <w:tc>
          <w:tcPr>
            <w:tcW w:w="3552" w:type="dxa"/>
          </w:tcPr>
          <w:p w14:paraId="3F638A75" w14:textId="77777777" w:rsidR="00F46501" w:rsidRDefault="007301BE">
            <w:r>
              <w:rPr>
                <w:sz w:val="19"/>
              </w:rPr>
              <w:t>How will the game show correct or incorrect answers?</w:t>
            </w:r>
          </w:p>
        </w:tc>
        <w:tc>
          <w:tcPr>
            <w:tcW w:w="3552" w:type="dxa"/>
          </w:tcPr>
          <w:p w14:paraId="1AD9B9D1" w14:textId="77777777" w:rsidR="00F46501" w:rsidRDefault="0017536F">
            <w:r>
              <w:t>If it is correct, the character will gain the points &amp; will continue the run.</w:t>
            </w:r>
          </w:p>
          <w:p w14:paraId="68C3719C" w14:textId="4539C347" w:rsidR="0017536F" w:rsidRDefault="0017536F">
            <w:r>
              <w:t>If it is wrong the character will lose the live.</w:t>
            </w:r>
            <w:r>
              <w:rPr>
                <w:noProof/>
              </w:rPr>
              <w:t xml:space="preserve"> </w:t>
            </w:r>
            <w:r w:rsidRPr="0017536F">
              <w:rPr>
                <w:noProof/>
              </w:rPr>
              <w:drawing>
                <wp:inline distT="0" distB="0" distL="0" distR="0" wp14:anchorId="3C905AD0" wp14:editId="25CF1E12">
                  <wp:extent cx="1704109" cy="947600"/>
                  <wp:effectExtent l="0" t="0" r="0" b="5080"/>
                  <wp:docPr id="208403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32190" name=""/>
                          <pic:cNvPicPr/>
                        </pic:nvPicPr>
                        <pic:blipFill>
                          <a:blip r:embed="rId10"/>
                          <a:stretch>
                            <a:fillRect/>
                          </a:stretch>
                        </pic:blipFill>
                        <pic:spPr>
                          <a:xfrm>
                            <a:off x="0" y="0"/>
                            <a:ext cx="1721952" cy="957522"/>
                          </a:xfrm>
                          <a:prstGeom prst="rect">
                            <a:avLst/>
                          </a:prstGeom>
                        </pic:spPr>
                      </pic:pic>
                    </a:graphicData>
                  </a:graphic>
                </wp:inline>
              </w:drawing>
            </w:r>
          </w:p>
        </w:tc>
        <w:tc>
          <w:tcPr>
            <w:tcW w:w="3552" w:type="dxa"/>
          </w:tcPr>
          <w:p w14:paraId="2CEA55F9" w14:textId="77D706E5" w:rsidR="00F46501" w:rsidRDefault="00CF77E8">
            <w:r>
              <w:t>NO</w:t>
            </w:r>
          </w:p>
        </w:tc>
      </w:tr>
      <w:tr w:rsidR="00F46501" w14:paraId="71E6CE39" w14:textId="77777777">
        <w:trPr>
          <w:jc w:val="center"/>
        </w:trPr>
        <w:tc>
          <w:tcPr>
            <w:tcW w:w="3552" w:type="dxa"/>
          </w:tcPr>
          <w:p w14:paraId="1D653EA1" w14:textId="77777777" w:rsidR="00F46501" w:rsidRDefault="007301BE">
            <w:r>
              <w:rPr>
                <w:sz w:val="19"/>
              </w:rPr>
              <w:t>How will feedback teach the cyber-safety lesson?</w:t>
            </w:r>
          </w:p>
        </w:tc>
        <w:tc>
          <w:tcPr>
            <w:tcW w:w="3552" w:type="dxa"/>
          </w:tcPr>
          <w:p w14:paraId="5020704B" w14:textId="70D13237" w:rsidR="00F46501" w:rsidRDefault="0017536F">
            <w:r>
              <w:t xml:space="preserve">The feedback was </w:t>
            </w:r>
            <w:r w:rsidR="007301BE">
              <w:t xml:space="preserve">provided by </w:t>
            </w:r>
            <w:r>
              <w:t xml:space="preserve">“BITEBOT” with </w:t>
            </w:r>
            <w:r w:rsidR="007301BE">
              <w:t>clear information</w:t>
            </w:r>
          </w:p>
        </w:tc>
        <w:tc>
          <w:tcPr>
            <w:tcW w:w="3552" w:type="dxa"/>
          </w:tcPr>
          <w:p w14:paraId="0780C3DE" w14:textId="52AE0D47" w:rsidR="00F46501" w:rsidRDefault="00CF77E8">
            <w:r>
              <w:t>NO</w:t>
            </w:r>
          </w:p>
        </w:tc>
      </w:tr>
      <w:tr w:rsidR="00F46501" w14:paraId="7C1C032C" w14:textId="77777777">
        <w:trPr>
          <w:jc w:val="center"/>
        </w:trPr>
        <w:tc>
          <w:tcPr>
            <w:tcW w:w="3552" w:type="dxa"/>
          </w:tcPr>
          <w:p w14:paraId="3E8251D9" w14:textId="77777777" w:rsidR="00F46501" w:rsidRDefault="007301BE">
            <w:r>
              <w:rPr>
                <w:sz w:val="19"/>
              </w:rPr>
              <w:t>How will the design support users with different learning needs?</w:t>
            </w:r>
          </w:p>
        </w:tc>
        <w:tc>
          <w:tcPr>
            <w:tcW w:w="3552" w:type="dxa"/>
          </w:tcPr>
          <w:p w14:paraId="288AD676" w14:textId="1398EC6F" w:rsidR="00F46501" w:rsidRDefault="007301BE">
            <w:r w:rsidRPr="007301BE">
              <w:t>simple navigation, bright visuals, and clear feedback that younger players understand quickly.</w:t>
            </w:r>
          </w:p>
        </w:tc>
        <w:tc>
          <w:tcPr>
            <w:tcW w:w="3552" w:type="dxa"/>
          </w:tcPr>
          <w:p w14:paraId="71524488" w14:textId="0C4BD8BA" w:rsidR="00F46501" w:rsidRDefault="00CF77E8">
            <w:r>
              <w:t>NO</w:t>
            </w:r>
          </w:p>
        </w:tc>
      </w:tr>
      <w:tr w:rsidR="00F46501" w14:paraId="74777C60" w14:textId="77777777">
        <w:trPr>
          <w:jc w:val="center"/>
        </w:trPr>
        <w:tc>
          <w:tcPr>
            <w:tcW w:w="3552" w:type="dxa"/>
          </w:tcPr>
          <w:p w14:paraId="59B2B33B" w14:textId="77777777" w:rsidR="00F46501" w:rsidRDefault="007301BE">
            <w:r>
              <w:rPr>
                <w:sz w:val="19"/>
              </w:rPr>
              <w:t>What three UX/accessibility improvements will we make today?</w:t>
            </w:r>
          </w:p>
        </w:tc>
        <w:tc>
          <w:tcPr>
            <w:tcW w:w="3552" w:type="dxa"/>
          </w:tcPr>
          <w:p w14:paraId="5A958CC7" w14:textId="34846AD0" w:rsidR="001776E4" w:rsidRPr="001776E4" w:rsidRDefault="001776E4" w:rsidP="001776E4">
            <w:r>
              <w:t>We a</w:t>
            </w:r>
            <w:r w:rsidRPr="001776E4">
              <w:t>dd</w:t>
            </w:r>
            <w:r>
              <w:t>ed</w:t>
            </w:r>
            <w:r w:rsidRPr="001776E4">
              <w:t xml:space="preserve"> larger buttons and clearer icons inspired by Subway Surfers so younger players can make choices quickly and easily.</w:t>
            </w:r>
          </w:p>
          <w:p w14:paraId="12FAFB2B" w14:textId="77777777" w:rsidR="001776E4" w:rsidRDefault="001776E4" w:rsidP="001776E4">
            <w:pPr>
              <w:ind w:left="720"/>
            </w:pPr>
          </w:p>
          <w:p w14:paraId="3646A73A" w14:textId="57026C20" w:rsidR="001776E4" w:rsidRPr="001776E4" w:rsidRDefault="001776E4" w:rsidP="001776E4">
            <w:r w:rsidRPr="001776E4">
              <w:t>Improve the game flow with simple tutorials and smoother screen transitions inspired by Temple Run to help players understand the game without teacher support.</w:t>
            </w:r>
          </w:p>
          <w:p w14:paraId="3DC81DB8" w14:textId="77777777" w:rsidR="001776E4" w:rsidRDefault="001776E4" w:rsidP="001776E4"/>
          <w:p w14:paraId="4F8A3C5A" w14:textId="21AB2571" w:rsidR="001776E4" w:rsidRPr="001776E4" w:rsidRDefault="001776E4" w:rsidP="001776E4">
            <w:r w:rsidRPr="001776E4">
              <w:t xml:space="preserve">Use brighter </w:t>
            </w:r>
            <w:proofErr w:type="spellStart"/>
            <w:r w:rsidRPr="001776E4">
              <w:t>colours</w:t>
            </w:r>
            <w:proofErr w:type="spellEnd"/>
            <w:r w:rsidRPr="001776E4">
              <w:t>, higher contrast, and readable text to improve accessibility and make important warnings, rewards, and cyber-safety messages easier to notice.</w:t>
            </w:r>
          </w:p>
          <w:p w14:paraId="3792CF34" w14:textId="77777777" w:rsidR="00F46501" w:rsidRDefault="00F46501"/>
        </w:tc>
        <w:tc>
          <w:tcPr>
            <w:tcW w:w="3552" w:type="dxa"/>
          </w:tcPr>
          <w:p w14:paraId="1623BF88" w14:textId="4B946930" w:rsidR="00F46501" w:rsidRDefault="00CF77E8">
            <w:r>
              <w:t>NO</w:t>
            </w:r>
          </w:p>
        </w:tc>
      </w:tr>
    </w:tbl>
    <w:p w14:paraId="26EB6304" w14:textId="77777777" w:rsidR="00F46501" w:rsidRDefault="007301BE">
      <w:r>
        <w:t>Commit message: Add UX and accessibility review</w:t>
      </w:r>
    </w:p>
    <w:p w14:paraId="2F4258E9" w14:textId="77777777" w:rsidR="00F46501" w:rsidRDefault="007301BE">
      <w:r>
        <w:br w:type="page"/>
      </w:r>
    </w:p>
    <w:p w14:paraId="3914774C" w14:textId="782AE887" w:rsidR="00F46501" w:rsidRDefault="007301BE" w:rsidP="002471D7">
      <w:r>
        <w:rPr>
          <w:color w:val="3F3F3F"/>
        </w:rPr>
        <w:lastRenderedPageBreak/>
        <w:t>Required sections in the upgraded canvas</w:t>
      </w:r>
    </w:p>
    <w:tbl>
      <w:tblPr>
        <w:tblStyle w:val="TableGrid"/>
        <w:tblW w:w="0" w:type="auto"/>
        <w:jc w:val="center"/>
        <w:tblLook w:val="04A0" w:firstRow="1" w:lastRow="0" w:firstColumn="1" w:lastColumn="0" w:noHBand="0" w:noVBand="1"/>
      </w:tblPr>
      <w:tblGrid>
        <w:gridCol w:w="3548"/>
        <w:gridCol w:w="3549"/>
        <w:gridCol w:w="3549"/>
      </w:tblGrid>
      <w:tr w:rsidR="001776E4" w14:paraId="24E90FD7" w14:textId="77777777" w:rsidTr="001776E4">
        <w:trPr>
          <w:jc w:val="center"/>
        </w:trPr>
        <w:tc>
          <w:tcPr>
            <w:tcW w:w="3548" w:type="dxa"/>
            <w:shd w:val="clear" w:color="auto" w:fill="1F4E79"/>
            <w:vAlign w:val="center"/>
          </w:tcPr>
          <w:p w14:paraId="61316D5B" w14:textId="76003846" w:rsidR="001776E4" w:rsidRDefault="001776E4" w:rsidP="001776E4">
            <w:r>
              <w:rPr>
                <w:b/>
                <w:bCs/>
              </w:rPr>
              <w:t>Canvas section</w:t>
            </w:r>
          </w:p>
        </w:tc>
        <w:tc>
          <w:tcPr>
            <w:tcW w:w="3549" w:type="dxa"/>
            <w:shd w:val="clear" w:color="auto" w:fill="1F4E79"/>
            <w:vAlign w:val="center"/>
          </w:tcPr>
          <w:p w14:paraId="403D3897" w14:textId="04CB501B" w:rsidR="001776E4" w:rsidRDefault="001776E4" w:rsidP="001776E4">
            <w:r>
              <w:rPr>
                <w:b/>
                <w:bCs/>
              </w:rPr>
              <w:t>What to include</w:t>
            </w:r>
          </w:p>
        </w:tc>
        <w:tc>
          <w:tcPr>
            <w:tcW w:w="3549" w:type="dxa"/>
            <w:shd w:val="clear" w:color="auto" w:fill="1F4E79"/>
            <w:vAlign w:val="center"/>
          </w:tcPr>
          <w:p w14:paraId="07B0CE5A" w14:textId="796CE9DE" w:rsidR="001776E4" w:rsidRDefault="001776E4" w:rsidP="001776E4">
            <w:r>
              <w:rPr>
                <w:b/>
                <w:bCs/>
              </w:rPr>
              <w:t>Quality expectation</w:t>
            </w:r>
          </w:p>
        </w:tc>
      </w:tr>
      <w:tr w:rsidR="001776E4" w14:paraId="569A9338" w14:textId="77777777" w:rsidTr="001776E4">
        <w:trPr>
          <w:jc w:val="center"/>
        </w:trPr>
        <w:tc>
          <w:tcPr>
            <w:tcW w:w="3548" w:type="dxa"/>
            <w:vAlign w:val="center"/>
          </w:tcPr>
          <w:p w14:paraId="1C1166FA" w14:textId="6D735750" w:rsidR="001776E4" w:rsidRDefault="001776E4" w:rsidP="001776E4">
            <w:r>
              <w:t>Game title</w:t>
            </w:r>
          </w:p>
        </w:tc>
        <w:tc>
          <w:tcPr>
            <w:tcW w:w="3549" w:type="dxa"/>
            <w:vAlign w:val="center"/>
          </w:tcPr>
          <w:p w14:paraId="62A83D51" w14:textId="2486C84A" w:rsidR="001776E4" w:rsidRDefault="001776E4" w:rsidP="001776E4">
            <w:proofErr w:type="spellStart"/>
            <w:r>
              <w:t>CyberRun</w:t>
            </w:r>
            <w:proofErr w:type="spellEnd"/>
          </w:p>
        </w:tc>
        <w:tc>
          <w:tcPr>
            <w:tcW w:w="3549" w:type="dxa"/>
            <w:vAlign w:val="center"/>
          </w:tcPr>
          <w:p w14:paraId="6B45249D" w14:textId="62EDFCD1" w:rsidR="001776E4" w:rsidRDefault="001776E4" w:rsidP="001776E4">
            <w:r>
              <w:t>Clear, memorable cyber-safety game name suitable for young players</w:t>
            </w:r>
          </w:p>
        </w:tc>
      </w:tr>
      <w:tr w:rsidR="001776E4" w14:paraId="01E8A906" w14:textId="77777777" w:rsidTr="001776E4">
        <w:trPr>
          <w:jc w:val="center"/>
        </w:trPr>
        <w:tc>
          <w:tcPr>
            <w:tcW w:w="3548" w:type="dxa"/>
            <w:vAlign w:val="center"/>
          </w:tcPr>
          <w:p w14:paraId="030EB2AD" w14:textId="6D25645F" w:rsidR="001776E4" w:rsidRDefault="001776E4" w:rsidP="001776E4">
            <w:r>
              <w:t>Target audience</w:t>
            </w:r>
          </w:p>
        </w:tc>
        <w:tc>
          <w:tcPr>
            <w:tcW w:w="3549" w:type="dxa"/>
            <w:vAlign w:val="center"/>
          </w:tcPr>
          <w:p w14:paraId="65E93677" w14:textId="56DEDB05" w:rsidR="001776E4" w:rsidRDefault="001776E4" w:rsidP="001776E4">
            <w:proofErr w:type="gramStart"/>
            <w:r>
              <w:t>18-25 year old</w:t>
            </w:r>
            <w:proofErr w:type="gramEnd"/>
            <w:r>
              <w:t xml:space="preserve"> University students</w:t>
            </w:r>
          </w:p>
        </w:tc>
        <w:tc>
          <w:tcPr>
            <w:tcW w:w="3549" w:type="dxa"/>
            <w:vAlign w:val="center"/>
          </w:tcPr>
          <w:p w14:paraId="3EDB6619" w14:textId="400B97EC" w:rsidR="001776E4" w:rsidRDefault="001776E4" w:rsidP="001776E4">
            <w:r>
              <w:t>Specific age group with beginner-level cyber-safety knowledge</w:t>
            </w:r>
          </w:p>
        </w:tc>
      </w:tr>
      <w:tr w:rsidR="001776E4" w14:paraId="7AF78FFF" w14:textId="77777777" w:rsidTr="001776E4">
        <w:trPr>
          <w:jc w:val="center"/>
        </w:trPr>
        <w:tc>
          <w:tcPr>
            <w:tcW w:w="3548" w:type="dxa"/>
            <w:vAlign w:val="center"/>
          </w:tcPr>
          <w:p w14:paraId="55A8F9C9" w14:textId="248DA144" w:rsidR="001776E4" w:rsidRDefault="001776E4" w:rsidP="001776E4">
            <w:r>
              <w:t>Cyber-safety topic</w:t>
            </w:r>
          </w:p>
        </w:tc>
        <w:tc>
          <w:tcPr>
            <w:tcW w:w="3549" w:type="dxa"/>
            <w:vAlign w:val="center"/>
          </w:tcPr>
          <w:p w14:paraId="4E836D1C" w14:textId="3E8542F5" w:rsidR="001776E4" w:rsidRDefault="001776E4" w:rsidP="001776E4">
            <w:r>
              <w:t>Phishing scams</w:t>
            </w:r>
          </w:p>
        </w:tc>
        <w:tc>
          <w:tcPr>
            <w:tcW w:w="3549" w:type="dxa"/>
            <w:vAlign w:val="center"/>
          </w:tcPr>
          <w:p w14:paraId="22FDBAE4" w14:textId="1F22C3C9" w:rsidR="001776E4" w:rsidRDefault="001776E4" w:rsidP="001776E4">
            <w:r>
              <w:t>Focused on helping players identify online threats</w:t>
            </w:r>
          </w:p>
        </w:tc>
      </w:tr>
      <w:tr w:rsidR="001776E4" w14:paraId="7550A75A" w14:textId="77777777" w:rsidTr="001776E4">
        <w:trPr>
          <w:jc w:val="center"/>
        </w:trPr>
        <w:tc>
          <w:tcPr>
            <w:tcW w:w="3548" w:type="dxa"/>
            <w:vAlign w:val="center"/>
          </w:tcPr>
          <w:p w14:paraId="065C1B4F" w14:textId="73188563" w:rsidR="001776E4" w:rsidRDefault="001776E4" w:rsidP="001776E4">
            <w:r>
              <w:t>Learning objective</w:t>
            </w:r>
          </w:p>
        </w:tc>
        <w:tc>
          <w:tcPr>
            <w:tcW w:w="3549" w:type="dxa"/>
            <w:vAlign w:val="center"/>
          </w:tcPr>
          <w:p w14:paraId="169047F2" w14:textId="0B48B068" w:rsidR="001776E4" w:rsidRDefault="001776E4" w:rsidP="001776E4">
            <w:r>
              <w:t>Players will learn how to recognize phishing scams and make safe online decisions</w:t>
            </w:r>
          </w:p>
        </w:tc>
        <w:tc>
          <w:tcPr>
            <w:tcW w:w="3549" w:type="dxa"/>
            <w:vAlign w:val="center"/>
          </w:tcPr>
          <w:p w14:paraId="3824C2C4" w14:textId="5F5F97ED" w:rsidR="001776E4" w:rsidRDefault="001776E4" w:rsidP="001776E4">
            <w:r>
              <w:t>Measurable cyber-safety learning outcome</w:t>
            </w:r>
          </w:p>
        </w:tc>
      </w:tr>
      <w:tr w:rsidR="001776E4" w14:paraId="20A97DE6" w14:textId="77777777" w:rsidTr="001776E4">
        <w:trPr>
          <w:jc w:val="center"/>
        </w:trPr>
        <w:tc>
          <w:tcPr>
            <w:tcW w:w="3548" w:type="dxa"/>
            <w:vAlign w:val="center"/>
          </w:tcPr>
          <w:p w14:paraId="323112D8" w14:textId="4C1E070D" w:rsidR="001776E4" w:rsidRDefault="001776E4" w:rsidP="001776E4">
            <w:r>
              <w:t>Game format</w:t>
            </w:r>
          </w:p>
        </w:tc>
        <w:tc>
          <w:tcPr>
            <w:tcW w:w="3549" w:type="dxa"/>
            <w:vAlign w:val="center"/>
          </w:tcPr>
          <w:p w14:paraId="7DED625E" w14:textId="77777777" w:rsidR="001776E4" w:rsidRDefault="001776E4" w:rsidP="001776E4">
            <w:r>
              <w:t>Endless runner style cyber adventure game inspired by Temple Run and Subway Surfers</w:t>
            </w:r>
          </w:p>
          <w:p w14:paraId="389DB6AF" w14:textId="77777777" w:rsidR="001776E4" w:rsidRDefault="001776E4" w:rsidP="001776E4"/>
          <w:p w14:paraId="1FACB8B8" w14:textId="5515CD00" w:rsidR="001776E4" w:rsidRDefault="001776E4" w:rsidP="001776E4">
            <w:r>
              <w:t>The quiz will appear when character is running</w:t>
            </w:r>
          </w:p>
        </w:tc>
        <w:tc>
          <w:tcPr>
            <w:tcW w:w="3549" w:type="dxa"/>
            <w:vAlign w:val="center"/>
          </w:tcPr>
          <w:p w14:paraId="403732ED" w14:textId="33200E93" w:rsidR="001776E4" w:rsidRDefault="001776E4" w:rsidP="001776E4">
            <w:r>
              <w:t>Realistic and engaging game concept for the project</w:t>
            </w:r>
          </w:p>
        </w:tc>
      </w:tr>
      <w:tr w:rsidR="001776E4" w14:paraId="7E3D1E30" w14:textId="77777777" w:rsidTr="001776E4">
        <w:trPr>
          <w:jc w:val="center"/>
        </w:trPr>
        <w:tc>
          <w:tcPr>
            <w:tcW w:w="3548" w:type="dxa"/>
            <w:vAlign w:val="center"/>
          </w:tcPr>
          <w:p w14:paraId="214FA531" w14:textId="64301CA0" w:rsidR="001776E4" w:rsidRDefault="001776E4" w:rsidP="001776E4">
            <w:r>
              <w:t>Core gameplay loop</w:t>
            </w:r>
          </w:p>
        </w:tc>
        <w:tc>
          <w:tcPr>
            <w:tcW w:w="3549" w:type="dxa"/>
            <w:vAlign w:val="center"/>
          </w:tcPr>
          <w:p w14:paraId="07810AF7" w14:textId="0436574D" w:rsidR="001776E4" w:rsidRDefault="001776E4" w:rsidP="001776E4">
            <w:r>
              <w:t>Run through cyber challenges → identify scam or safe action → receive feedback → earn points and badges</w:t>
            </w:r>
          </w:p>
        </w:tc>
        <w:tc>
          <w:tcPr>
            <w:tcW w:w="3549" w:type="dxa"/>
            <w:vAlign w:val="center"/>
          </w:tcPr>
          <w:p w14:paraId="7C8E681D" w14:textId="5EEE6755" w:rsidR="001776E4" w:rsidRDefault="001776E4" w:rsidP="001776E4">
            <w:r>
              <w:t>Simple and repetitive gameplay that supports learning</w:t>
            </w:r>
          </w:p>
        </w:tc>
      </w:tr>
      <w:tr w:rsidR="001776E4" w14:paraId="06BE338D" w14:textId="77777777" w:rsidTr="001776E4">
        <w:trPr>
          <w:jc w:val="center"/>
        </w:trPr>
        <w:tc>
          <w:tcPr>
            <w:tcW w:w="3548" w:type="dxa"/>
            <w:vAlign w:val="center"/>
          </w:tcPr>
          <w:p w14:paraId="09BC08CF" w14:textId="24B538B9" w:rsidR="001776E4" w:rsidRDefault="001776E4" w:rsidP="001776E4">
            <w:r>
              <w:t>UX design choices</w:t>
            </w:r>
          </w:p>
        </w:tc>
        <w:tc>
          <w:tcPr>
            <w:tcW w:w="3549" w:type="dxa"/>
            <w:vAlign w:val="center"/>
          </w:tcPr>
          <w:p w14:paraId="0DAA99EF" w14:textId="617311B9" w:rsidR="001776E4" w:rsidRDefault="001776E4" w:rsidP="001776E4">
            <w:r>
              <w:t>Neon cyber backgrounds, large glowing buttons, shield and warning icons, cartoon hero and robot guide</w:t>
            </w:r>
          </w:p>
        </w:tc>
        <w:tc>
          <w:tcPr>
            <w:tcW w:w="3549" w:type="dxa"/>
            <w:vAlign w:val="center"/>
          </w:tcPr>
          <w:p w14:paraId="64E02A28" w14:textId="25861265" w:rsidR="001776E4" w:rsidRDefault="001776E4" w:rsidP="001776E4">
            <w:r>
              <w:t>Child-friendly design with strong visual guidance</w:t>
            </w:r>
          </w:p>
        </w:tc>
      </w:tr>
      <w:tr w:rsidR="001776E4" w14:paraId="349EBB3D" w14:textId="77777777" w:rsidTr="001776E4">
        <w:trPr>
          <w:jc w:val="center"/>
        </w:trPr>
        <w:tc>
          <w:tcPr>
            <w:tcW w:w="3548" w:type="dxa"/>
            <w:vAlign w:val="center"/>
          </w:tcPr>
          <w:p w14:paraId="49CC54BB" w14:textId="77598E15" w:rsidR="001776E4" w:rsidRDefault="001776E4" w:rsidP="001776E4">
            <w:r>
              <w:t>Accessibility choices</w:t>
            </w:r>
          </w:p>
        </w:tc>
        <w:tc>
          <w:tcPr>
            <w:tcW w:w="3549" w:type="dxa"/>
            <w:vAlign w:val="center"/>
          </w:tcPr>
          <w:p w14:paraId="3EDB5FBA" w14:textId="171115C5" w:rsidR="001776E4" w:rsidRDefault="001776E4" w:rsidP="001776E4">
            <w:r>
              <w:t xml:space="preserve">Large text, high contrast </w:t>
            </w:r>
            <w:proofErr w:type="spellStart"/>
            <w:r>
              <w:t>colours</w:t>
            </w:r>
            <w:proofErr w:type="spellEnd"/>
            <w:r>
              <w:t>, simple instructions, readable icons, positive feedback sounds</w:t>
            </w:r>
          </w:p>
        </w:tc>
        <w:tc>
          <w:tcPr>
            <w:tcW w:w="3549" w:type="dxa"/>
            <w:vAlign w:val="center"/>
          </w:tcPr>
          <w:p w14:paraId="00F43B97" w14:textId="2623D75D" w:rsidR="001776E4" w:rsidRDefault="001776E4" w:rsidP="001776E4">
            <w:r>
              <w:t>Easy for younger users to understand and interact with</w:t>
            </w:r>
          </w:p>
        </w:tc>
      </w:tr>
      <w:tr w:rsidR="001776E4" w14:paraId="57080C64" w14:textId="77777777" w:rsidTr="001776E4">
        <w:trPr>
          <w:jc w:val="center"/>
        </w:trPr>
        <w:tc>
          <w:tcPr>
            <w:tcW w:w="3548" w:type="dxa"/>
            <w:vAlign w:val="center"/>
          </w:tcPr>
          <w:p w14:paraId="4881F385" w14:textId="39FCF4B1" w:rsidR="001776E4" w:rsidRDefault="001776E4" w:rsidP="001776E4">
            <w:r>
              <w:t>Reward and motivation</w:t>
            </w:r>
          </w:p>
        </w:tc>
        <w:tc>
          <w:tcPr>
            <w:tcW w:w="3549" w:type="dxa"/>
            <w:vAlign w:val="center"/>
          </w:tcPr>
          <w:p w14:paraId="3C680AEC" w14:textId="23EF8FCC" w:rsidR="001776E4" w:rsidRDefault="001776E4" w:rsidP="001776E4">
            <w:r>
              <w:t>Points, badges, extra lives, progress score, and congratulation screens</w:t>
            </w:r>
          </w:p>
        </w:tc>
        <w:tc>
          <w:tcPr>
            <w:tcW w:w="3549" w:type="dxa"/>
            <w:vAlign w:val="center"/>
          </w:tcPr>
          <w:p w14:paraId="7E77DA8B" w14:textId="2BC93866" w:rsidR="001776E4" w:rsidRDefault="001776E4" w:rsidP="001776E4">
            <w:r>
              <w:t>Encourages players to continue learning and playing</w:t>
            </w:r>
          </w:p>
        </w:tc>
      </w:tr>
      <w:tr w:rsidR="001776E4" w14:paraId="5B85CBD2" w14:textId="77777777" w:rsidTr="001776E4">
        <w:trPr>
          <w:jc w:val="center"/>
        </w:trPr>
        <w:tc>
          <w:tcPr>
            <w:tcW w:w="3548" w:type="dxa"/>
            <w:vAlign w:val="center"/>
          </w:tcPr>
          <w:p w14:paraId="6AD048F1" w14:textId="544208FB" w:rsidR="001776E4" w:rsidRDefault="001776E4" w:rsidP="001776E4">
            <w:r>
              <w:t>Success measure</w:t>
            </w:r>
          </w:p>
        </w:tc>
        <w:tc>
          <w:tcPr>
            <w:tcW w:w="3549" w:type="dxa"/>
            <w:vAlign w:val="center"/>
          </w:tcPr>
          <w:p w14:paraId="538B45FA" w14:textId="5B68485B" w:rsidR="001776E4" w:rsidRDefault="001776E4" w:rsidP="001776E4">
            <w:r>
              <w:t>Players correctly identify phishing messages and complete challenges with high scores</w:t>
            </w:r>
          </w:p>
        </w:tc>
        <w:tc>
          <w:tcPr>
            <w:tcW w:w="3549" w:type="dxa"/>
            <w:vAlign w:val="center"/>
          </w:tcPr>
          <w:p w14:paraId="21086E8D" w14:textId="5FD993B6" w:rsidR="001776E4" w:rsidRDefault="001776E4" w:rsidP="001776E4">
            <w:r>
              <w:t>Shows players understand basic cyber-safety skills</w:t>
            </w:r>
          </w:p>
        </w:tc>
      </w:tr>
    </w:tbl>
    <w:p w14:paraId="36E924C3" w14:textId="77777777" w:rsidR="00F46501" w:rsidRDefault="007301BE">
      <w:r>
        <w:t>Final file name: updated-game-concept-canvas.pdf</w:t>
      </w:r>
    </w:p>
    <w:p w14:paraId="29340EC7" w14:textId="77777777" w:rsidR="00F46501" w:rsidRDefault="007301BE">
      <w:r>
        <w:t>Upload location: Week-2-Session-1-UX-Accessibility/updated-game-concept-canvas.pdf</w:t>
      </w:r>
    </w:p>
    <w:p w14:paraId="4D27BC23" w14:textId="77777777" w:rsidR="00F46501" w:rsidRDefault="007301BE">
      <w:r>
        <w:t>Commit message: Upload updated UX-focused game concept canvas</w:t>
      </w:r>
    </w:p>
    <w:p w14:paraId="501BFA12" w14:textId="77777777" w:rsidR="007339FC" w:rsidRDefault="007339FC"/>
    <w:p w14:paraId="53BA7DDF" w14:textId="77777777" w:rsidR="007339FC" w:rsidRDefault="007339FC"/>
    <w:p w14:paraId="0922465A" w14:textId="77777777" w:rsidR="007339FC" w:rsidRDefault="007339FC"/>
    <w:p w14:paraId="0ADD8932" w14:textId="77777777" w:rsidR="007339FC" w:rsidRDefault="007339FC"/>
    <w:p w14:paraId="3BA37398" w14:textId="77777777" w:rsidR="007339FC" w:rsidRDefault="007339FC"/>
    <w:p w14:paraId="09BEC02E" w14:textId="77777777" w:rsidR="007339FC" w:rsidRDefault="007339FC"/>
    <w:p w14:paraId="16BF5EA9" w14:textId="77777777" w:rsidR="007339FC" w:rsidRDefault="007339FC"/>
    <w:p w14:paraId="08696E60" w14:textId="77777777" w:rsidR="00F46501" w:rsidRDefault="007301BE">
      <w:pPr>
        <w:pStyle w:val="Heading2"/>
      </w:pPr>
      <w:r>
        <w:rPr>
          <w:rFonts w:ascii="Arial" w:hAnsi="Arial"/>
          <w:color w:val="2F5597"/>
        </w:rPr>
        <w:lastRenderedPageBreak/>
        <w:t>Step 5: Upgrade the Storyboard</w:t>
      </w:r>
    </w:p>
    <w:p w14:paraId="4FBBFC51" w14:textId="77777777" w:rsidR="00F46501" w:rsidRDefault="007301BE">
      <w:r>
        <w:t>The storyboard should show the player journey. It must show what the user sees and does from the start of the game to the learning outcome. It should not only describe the story; it should show the screen flow.</w:t>
      </w:r>
    </w:p>
    <w:tbl>
      <w:tblPr>
        <w:tblStyle w:val="TableGrid"/>
        <w:tblW w:w="0" w:type="auto"/>
        <w:jc w:val="center"/>
        <w:tblLook w:val="04A0" w:firstRow="1" w:lastRow="0" w:firstColumn="1" w:lastColumn="0" w:noHBand="0" w:noVBand="1"/>
      </w:tblPr>
      <w:tblGrid>
        <w:gridCol w:w="4326"/>
        <w:gridCol w:w="2169"/>
        <w:gridCol w:w="2179"/>
        <w:gridCol w:w="1972"/>
      </w:tblGrid>
      <w:tr w:rsidR="001776E4" w14:paraId="6F7BF862" w14:textId="77777777">
        <w:trPr>
          <w:jc w:val="center"/>
        </w:trPr>
        <w:tc>
          <w:tcPr>
            <w:tcW w:w="2664" w:type="dxa"/>
            <w:shd w:val="clear" w:color="auto" w:fill="1F4E79"/>
          </w:tcPr>
          <w:p w14:paraId="79CB860A" w14:textId="77777777" w:rsidR="00F46501" w:rsidRDefault="007301BE">
            <w:r>
              <w:rPr>
                <w:b/>
                <w:color w:val="FFFFFF"/>
                <w:sz w:val="19"/>
              </w:rPr>
              <w:t>Frame</w:t>
            </w:r>
          </w:p>
        </w:tc>
        <w:tc>
          <w:tcPr>
            <w:tcW w:w="2664" w:type="dxa"/>
            <w:shd w:val="clear" w:color="auto" w:fill="1F4E79"/>
          </w:tcPr>
          <w:p w14:paraId="0FE22CF0" w14:textId="77777777" w:rsidR="00F46501" w:rsidRDefault="007301BE">
            <w:r>
              <w:rPr>
                <w:b/>
                <w:color w:val="FFFFFF"/>
                <w:sz w:val="19"/>
              </w:rPr>
              <w:t>What to show</w:t>
            </w:r>
          </w:p>
        </w:tc>
        <w:tc>
          <w:tcPr>
            <w:tcW w:w="2664" w:type="dxa"/>
            <w:shd w:val="clear" w:color="auto" w:fill="1F4E79"/>
          </w:tcPr>
          <w:p w14:paraId="72E2BE0A" w14:textId="77777777" w:rsidR="00F46501" w:rsidRDefault="007301BE">
            <w:r>
              <w:rPr>
                <w:b/>
                <w:color w:val="FFFFFF"/>
                <w:sz w:val="19"/>
              </w:rPr>
              <w:t>UX details to include</w:t>
            </w:r>
          </w:p>
        </w:tc>
        <w:tc>
          <w:tcPr>
            <w:tcW w:w="2664" w:type="dxa"/>
            <w:shd w:val="clear" w:color="auto" w:fill="1F4E79"/>
          </w:tcPr>
          <w:p w14:paraId="7FA17114" w14:textId="27A8E822" w:rsidR="00F46501" w:rsidRDefault="007301BE">
            <w:r>
              <w:rPr>
                <w:b/>
                <w:color w:val="FFFFFF"/>
                <w:sz w:val="19"/>
              </w:rPr>
              <w:t xml:space="preserve">Example for </w:t>
            </w:r>
            <w:proofErr w:type="gramStart"/>
            <w:r w:rsidR="007C7C2B">
              <w:rPr>
                <w:b/>
                <w:color w:val="FFFFFF"/>
                <w:sz w:val="19"/>
              </w:rPr>
              <w:t xml:space="preserve">18-25 </w:t>
            </w:r>
            <w:r>
              <w:rPr>
                <w:b/>
                <w:color w:val="FFFFFF"/>
                <w:sz w:val="19"/>
              </w:rPr>
              <w:t>year-old</w:t>
            </w:r>
            <w:proofErr w:type="gramEnd"/>
            <w:r>
              <w:rPr>
                <w:b/>
                <w:color w:val="FFFFFF"/>
                <w:sz w:val="19"/>
              </w:rPr>
              <w:t xml:space="preserve"> target </w:t>
            </w:r>
            <w:r w:rsidR="007C7C2B">
              <w:rPr>
                <w:b/>
                <w:color w:val="FFFFFF"/>
                <w:sz w:val="19"/>
              </w:rPr>
              <w:t>university students</w:t>
            </w:r>
          </w:p>
        </w:tc>
      </w:tr>
      <w:tr w:rsidR="001776E4" w14:paraId="603D350A" w14:textId="77777777">
        <w:trPr>
          <w:jc w:val="center"/>
        </w:trPr>
        <w:tc>
          <w:tcPr>
            <w:tcW w:w="2664" w:type="dxa"/>
          </w:tcPr>
          <w:p w14:paraId="01F4CC01" w14:textId="31874157" w:rsidR="00F46501" w:rsidRDefault="007301BE">
            <w:r>
              <w:rPr>
                <w:sz w:val="19"/>
              </w:rPr>
              <w:t>1</w:t>
            </w:r>
            <w:r w:rsidR="001776E4" w:rsidRPr="001776E4">
              <w:rPr>
                <w:sz w:val="19"/>
              </w:rPr>
              <w:drawing>
                <wp:inline distT="0" distB="0" distL="0" distR="0" wp14:anchorId="2CE286F7" wp14:editId="4D05B75F">
                  <wp:extent cx="1163781" cy="1613022"/>
                  <wp:effectExtent l="0" t="0" r="0" b="6350"/>
                  <wp:docPr id="101649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8206" name=""/>
                          <pic:cNvPicPr/>
                        </pic:nvPicPr>
                        <pic:blipFill>
                          <a:blip r:embed="rId11"/>
                          <a:stretch>
                            <a:fillRect/>
                          </a:stretch>
                        </pic:blipFill>
                        <pic:spPr>
                          <a:xfrm>
                            <a:off x="0" y="0"/>
                            <a:ext cx="1172603" cy="1625250"/>
                          </a:xfrm>
                          <a:prstGeom prst="rect">
                            <a:avLst/>
                          </a:prstGeom>
                        </pic:spPr>
                      </pic:pic>
                    </a:graphicData>
                  </a:graphic>
                </wp:inline>
              </w:drawing>
            </w:r>
          </w:p>
        </w:tc>
        <w:tc>
          <w:tcPr>
            <w:tcW w:w="2664" w:type="dxa"/>
          </w:tcPr>
          <w:p w14:paraId="2742F458" w14:textId="77777777" w:rsidR="00F46501" w:rsidRDefault="007301BE">
            <w:r>
              <w:rPr>
                <w:sz w:val="19"/>
              </w:rPr>
              <w:t>Welcome/start screen</w:t>
            </w:r>
          </w:p>
        </w:tc>
        <w:tc>
          <w:tcPr>
            <w:tcW w:w="2664" w:type="dxa"/>
          </w:tcPr>
          <w:p w14:paraId="4EA48D5E" w14:textId="77777777" w:rsidR="00F46501" w:rsidRDefault="007301BE">
            <w:r>
              <w:rPr>
                <w:sz w:val="19"/>
              </w:rPr>
              <w:t>Game title, friendly guide/character, start button</w:t>
            </w:r>
          </w:p>
        </w:tc>
        <w:tc>
          <w:tcPr>
            <w:tcW w:w="2664" w:type="dxa"/>
          </w:tcPr>
          <w:p w14:paraId="19D01EE0" w14:textId="77777777" w:rsidR="00F46501" w:rsidRDefault="007301BE">
            <w:r>
              <w:rPr>
                <w:sz w:val="19"/>
              </w:rPr>
              <w:t>Cyber Safety Quest with a Start Game button</w:t>
            </w:r>
          </w:p>
        </w:tc>
      </w:tr>
      <w:tr w:rsidR="001776E4" w14:paraId="51F4441A" w14:textId="77777777">
        <w:trPr>
          <w:jc w:val="center"/>
        </w:trPr>
        <w:tc>
          <w:tcPr>
            <w:tcW w:w="2664" w:type="dxa"/>
          </w:tcPr>
          <w:p w14:paraId="2728AD48" w14:textId="0CE80E64" w:rsidR="00F46501" w:rsidRDefault="007301BE">
            <w:r>
              <w:rPr>
                <w:sz w:val="19"/>
              </w:rPr>
              <w:t>2</w:t>
            </w:r>
            <w:r w:rsidR="001776E4" w:rsidRPr="001776E4">
              <w:rPr>
                <w:sz w:val="19"/>
              </w:rPr>
              <w:drawing>
                <wp:inline distT="0" distB="0" distL="0" distR="0" wp14:anchorId="3D7CCA00" wp14:editId="4B2E345C">
                  <wp:extent cx="1147743" cy="1544782"/>
                  <wp:effectExtent l="0" t="0" r="0" b="0"/>
                  <wp:docPr id="10300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2084" name=""/>
                          <pic:cNvPicPr/>
                        </pic:nvPicPr>
                        <pic:blipFill>
                          <a:blip r:embed="rId12"/>
                          <a:stretch>
                            <a:fillRect/>
                          </a:stretch>
                        </pic:blipFill>
                        <pic:spPr>
                          <a:xfrm>
                            <a:off x="0" y="0"/>
                            <a:ext cx="1168033" cy="1572091"/>
                          </a:xfrm>
                          <a:prstGeom prst="rect">
                            <a:avLst/>
                          </a:prstGeom>
                        </pic:spPr>
                      </pic:pic>
                    </a:graphicData>
                  </a:graphic>
                </wp:inline>
              </w:drawing>
            </w:r>
          </w:p>
        </w:tc>
        <w:tc>
          <w:tcPr>
            <w:tcW w:w="2664" w:type="dxa"/>
          </w:tcPr>
          <w:p w14:paraId="5E8C652B" w14:textId="77777777" w:rsidR="00F46501" w:rsidRDefault="007301BE">
            <w:r>
              <w:rPr>
                <w:sz w:val="19"/>
              </w:rPr>
              <w:t>Instructions</w:t>
            </w:r>
          </w:p>
        </w:tc>
        <w:tc>
          <w:tcPr>
            <w:tcW w:w="2664" w:type="dxa"/>
          </w:tcPr>
          <w:p w14:paraId="4B11FD6F" w14:textId="58E28013" w:rsidR="00F46501" w:rsidRDefault="007301BE">
            <w:r>
              <w:rPr>
                <w:sz w:val="19"/>
              </w:rPr>
              <w:t>Short steps, icons,</w:t>
            </w:r>
            <w:r w:rsidR="007C7C2B">
              <w:rPr>
                <w:sz w:val="19"/>
              </w:rPr>
              <w:t xml:space="preserve"> rules &amp;</w:t>
            </w:r>
            <w:r>
              <w:rPr>
                <w:sz w:val="19"/>
              </w:rPr>
              <w:t xml:space="preserve"> clear action words</w:t>
            </w:r>
          </w:p>
        </w:tc>
        <w:tc>
          <w:tcPr>
            <w:tcW w:w="2664" w:type="dxa"/>
          </w:tcPr>
          <w:p w14:paraId="0C346ADC" w14:textId="526F72F7" w:rsidR="00F46501" w:rsidRDefault="007301BE">
            <w:r>
              <w:rPr>
                <w:sz w:val="19"/>
              </w:rPr>
              <w:t>Read the</w:t>
            </w:r>
            <w:r w:rsidR="007C7C2B">
              <w:rPr>
                <w:sz w:val="19"/>
              </w:rPr>
              <w:t xml:space="preserve"> instructions &amp;</w:t>
            </w:r>
            <w:r>
              <w:rPr>
                <w:sz w:val="19"/>
              </w:rPr>
              <w:t xml:space="preserve"> challenge, choose the safest answer, get feedback, earn a star</w:t>
            </w:r>
          </w:p>
        </w:tc>
      </w:tr>
      <w:tr w:rsidR="001776E4" w14:paraId="001E1517" w14:textId="77777777">
        <w:trPr>
          <w:jc w:val="center"/>
        </w:trPr>
        <w:tc>
          <w:tcPr>
            <w:tcW w:w="2664" w:type="dxa"/>
          </w:tcPr>
          <w:p w14:paraId="22E56C8B" w14:textId="1A0DA157" w:rsidR="00F46501" w:rsidRDefault="007301BE">
            <w:r>
              <w:rPr>
                <w:sz w:val="19"/>
              </w:rPr>
              <w:t>3</w:t>
            </w:r>
            <w:r w:rsidR="001776E4" w:rsidRPr="001776E4">
              <w:rPr>
                <w:sz w:val="19"/>
              </w:rPr>
              <w:drawing>
                <wp:inline distT="0" distB="0" distL="0" distR="0" wp14:anchorId="17F353C9" wp14:editId="2A00CD92">
                  <wp:extent cx="1177637" cy="1656863"/>
                  <wp:effectExtent l="0" t="0" r="3810" b="635"/>
                  <wp:docPr id="56324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4148" name=""/>
                          <pic:cNvPicPr/>
                        </pic:nvPicPr>
                        <pic:blipFill>
                          <a:blip r:embed="rId13"/>
                          <a:stretch>
                            <a:fillRect/>
                          </a:stretch>
                        </pic:blipFill>
                        <pic:spPr>
                          <a:xfrm>
                            <a:off x="0" y="0"/>
                            <a:ext cx="1197044" cy="1684167"/>
                          </a:xfrm>
                          <a:prstGeom prst="rect">
                            <a:avLst/>
                          </a:prstGeom>
                        </pic:spPr>
                      </pic:pic>
                    </a:graphicData>
                  </a:graphic>
                </wp:inline>
              </w:drawing>
            </w:r>
          </w:p>
        </w:tc>
        <w:tc>
          <w:tcPr>
            <w:tcW w:w="2664" w:type="dxa"/>
          </w:tcPr>
          <w:p w14:paraId="5681D4D4" w14:textId="77777777" w:rsidR="00F46501" w:rsidRDefault="007301BE">
            <w:r>
              <w:rPr>
                <w:sz w:val="19"/>
              </w:rPr>
              <w:t>First challenge</w:t>
            </w:r>
          </w:p>
        </w:tc>
        <w:tc>
          <w:tcPr>
            <w:tcW w:w="2664" w:type="dxa"/>
          </w:tcPr>
          <w:p w14:paraId="4DCEBC08" w14:textId="77777777" w:rsidR="00F46501" w:rsidRDefault="007301BE">
            <w:r>
              <w:rPr>
                <w:sz w:val="19"/>
              </w:rPr>
              <w:t>Cyber-safety scenario, background, message or problem</w:t>
            </w:r>
          </w:p>
        </w:tc>
        <w:tc>
          <w:tcPr>
            <w:tcW w:w="2664" w:type="dxa"/>
          </w:tcPr>
          <w:p w14:paraId="0F1051C8" w14:textId="44F1C1E6" w:rsidR="00F46501" w:rsidRDefault="007C7C2B">
            <w:r>
              <w:rPr>
                <w:sz w:val="19"/>
              </w:rPr>
              <w:t>URGENT: Your university account will be deleted verify now!</w:t>
            </w:r>
          </w:p>
        </w:tc>
      </w:tr>
      <w:tr w:rsidR="001776E4" w14:paraId="3A077F9E" w14:textId="77777777">
        <w:trPr>
          <w:jc w:val="center"/>
        </w:trPr>
        <w:tc>
          <w:tcPr>
            <w:tcW w:w="2664" w:type="dxa"/>
          </w:tcPr>
          <w:p w14:paraId="1D1BC602" w14:textId="7B36ADE7" w:rsidR="00F46501" w:rsidRDefault="007301BE">
            <w:r>
              <w:rPr>
                <w:sz w:val="19"/>
              </w:rPr>
              <w:t>4</w:t>
            </w:r>
            <w:r w:rsidR="001776E4" w:rsidRPr="001776E4">
              <w:rPr>
                <w:sz w:val="19"/>
              </w:rPr>
              <w:drawing>
                <wp:inline distT="0" distB="0" distL="0" distR="0" wp14:anchorId="7BBA668F" wp14:editId="0AC0AFB5">
                  <wp:extent cx="1168931" cy="1544781"/>
                  <wp:effectExtent l="0" t="0" r="0" b="0"/>
                  <wp:docPr id="136614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5390" name=""/>
                          <pic:cNvPicPr/>
                        </pic:nvPicPr>
                        <pic:blipFill>
                          <a:blip r:embed="rId14"/>
                          <a:stretch>
                            <a:fillRect/>
                          </a:stretch>
                        </pic:blipFill>
                        <pic:spPr>
                          <a:xfrm>
                            <a:off x="0" y="0"/>
                            <a:ext cx="1176597" cy="1554913"/>
                          </a:xfrm>
                          <a:prstGeom prst="rect">
                            <a:avLst/>
                          </a:prstGeom>
                        </pic:spPr>
                      </pic:pic>
                    </a:graphicData>
                  </a:graphic>
                </wp:inline>
              </w:drawing>
            </w:r>
          </w:p>
        </w:tc>
        <w:tc>
          <w:tcPr>
            <w:tcW w:w="2664" w:type="dxa"/>
          </w:tcPr>
          <w:p w14:paraId="4D880C79" w14:textId="77777777" w:rsidR="00F46501" w:rsidRDefault="007301BE">
            <w:r>
              <w:rPr>
                <w:sz w:val="19"/>
              </w:rPr>
              <w:t>Player choice</w:t>
            </w:r>
          </w:p>
        </w:tc>
        <w:tc>
          <w:tcPr>
            <w:tcW w:w="2664" w:type="dxa"/>
          </w:tcPr>
          <w:p w14:paraId="77536CB3" w14:textId="77777777" w:rsidR="00F46501" w:rsidRDefault="007301BE">
            <w:r>
              <w:rPr>
                <w:sz w:val="19"/>
              </w:rPr>
              <w:t>Large answer buttons, clear options, no confusing text</w:t>
            </w:r>
          </w:p>
        </w:tc>
        <w:tc>
          <w:tcPr>
            <w:tcW w:w="2664" w:type="dxa"/>
          </w:tcPr>
          <w:p w14:paraId="567DFAB3" w14:textId="77777777" w:rsidR="00F46501" w:rsidRDefault="007301BE">
            <w:r>
              <w:rPr>
                <w:sz w:val="19"/>
              </w:rPr>
              <w:t>Click it / Ignore it / Ask a trusted adult</w:t>
            </w:r>
          </w:p>
        </w:tc>
      </w:tr>
      <w:tr w:rsidR="001776E4" w14:paraId="045A0DAC" w14:textId="77777777">
        <w:trPr>
          <w:jc w:val="center"/>
        </w:trPr>
        <w:tc>
          <w:tcPr>
            <w:tcW w:w="2664" w:type="dxa"/>
          </w:tcPr>
          <w:p w14:paraId="4CB79B07" w14:textId="38473E7C" w:rsidR="00F46501" w:rsidRDefault="007301BE">
            <w:r>
              <w:rPr>
                <w:sz w:val="19"/>
              </w:rPr>
              <w:lastRenderedPageBreak/>
              <w:t>5</w:t>
            </w:r>
            <w:r w:rsidR="001776E4" w:rsidRPr="001776E4">
              <w:rPr>
                <w:sz w:val="19"/>
              </w:rPr>
              <w:drawing>
                <wp:inline distT="0" distB="0" distL="0" distR="0" wp14:anchorId="2034DC16" wp14:editId="6582CB7E">
                  <wp:extent cx="2605545" cy="1477357"/>
                  <wp:effectExtent l="0" t="0" r="4445" b="8890"/>
                  <wp:docPr id="1780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443" name=""/>
                          <pic:cNvPicPr/>
                        </pic:nvPicPr>
                        <pic:blipFill>
                          <a:blip r:embed="rId15"/>
                          <a:stretch>
                            <a:fillRect/>
                          </a:stretch>
                        </pic:blipFill>
                        <pic:spPr>
                          <a:xfrm>
                            <a:off x="0" y="0"/>
                            <a:ext cx="2632879" cy="1492856"/>
                          </a:xfrm>
                          <a:prstGeom prst="rect">
                            <a:avLst/>
                          </a:prstGeom>
                        </pic:spPr>
                      </pic:pic>
                    </a:graphicData>
                  </a:graphic>
                </wp:inline>
              </w:drawing>
            </w:r>
          </w:p>
        </w:tc>
        <w:tc>
          <w:tcPr>
            <w:tcW w:w="2664" w:type="dxa"/>
          </w:tcPr>
          <w:p w14:paraId="3AC33216" w14:textId="77777777" w:rsidR="00F46501" w:rsidRDefault="007301BE">
            <w:r>
              <w:rPr>
                <w:sz w:val="19"/>
              </w:rPr>
              <w:t>Feedback</w:t>
            </w:r>
          </w:p>
        </w:tc>
        <w:tc>
          <w:tcPr>
            <w:tcW w:w="2664" w:type="dxa"/>
          </w:tcPr>
          <w:p w14:paraId="6D6547F6" w14:textId="77777777" w:rsidR="00F46501" w:rsidRDefault="007301BE">
            <w:r>
              <w:rPr>
                <w:sz w:val="19"/>
              </w:rPr>
              <w:t>Correct/incorrect response plus learning explanation</w:t>
            </w:r>
          </w:p>
        </w:tc>
        <w:tc>
          <w:tcPr>
            <w:tcW w:w="2664" w:type="dxa"/>
          </w:tcPr>
          <w:p w14:paraId="0EE8AEFC" w14:textId="77777777" w:rsidR="00F46501" w:rsidRPr="007C7C2B" w:rsidRDefault="007301BE">
            <w:pPr>
              <w:rPr>
                <w:sz w:val="20"/>
                <w:szCs w:val="20"/>
              </w:rPr>
            </w:pPr>
            <w:r w:rsidRPr="007C7C2B">
              <w:rPr>
                <w:sz w:val="20"/>
                <w:szCs w:val="20"/>
              </w:rPr>
              <w:t>Correct: suspicious links can be unsafe</w:t>
            </w:r>
          </w:p>
          <w:p w14:paraId="47D7D781" w14:textId="77777777" w:rsidR="007C7C2B" w:rsidRPr="007C7C2B" w:rsidRDefault="007C7C2B">
            <w:pPr>
              <w:rPr>
                <w:sz w:val="20"/>
                <w:szCs w:val="20"/>
              </w:rPr>
            </w:pPr>
          </w:p>
          <w:p w14:paraId="61869DA1" w14:textId="4D2E63CE" w:rsidR="007C7C2B" w:rsidRDefault="007C7C2B">
            <w:r w:rsidRPr="007C7C2B">
              <w:rPr>
                <w:sz w:val="20"/>
                <w:szCs w:val="20"/>
              </w:rPr>
              <w:t>Incorrect: Lo</w:t>
            </w:r>
            <w:r>
              <w:rPr>
                <w:sz w:val="20"/>
                <w:szCs w:val="20"/>
              </w:rPr>
              <w:t>ss</w:t>
            </w:r>
            <w:r w:rsidRPr="007C7C2B">
              <w:rPr>
                <w:sz w:val="20"/>
                <w:szCs w:val="20"/>
              </w:rPr>
              <w:t xml:space="preserve"> of live &amp; feedback from </w:t>
            </w:r>
            <w:r>
              <w:rPr>
                <w:sz w:val="20"/>
                <w:szCs w:val="20"/>
              </w:rPr>
              <w:t>BYTEBOT</w:t>
            </w:r>
          </w:p>
        </w:tc>
      </w:tr>
      <w:tr w:rsidR="001776E4" w14:paraId="1D5ACADD" w14:textId="77777777">
        <w:trPr>
          <w:jc w:val="center"/>
        </w:trPr>
        <w:tc>
          <w:tcPr>
            <w:tcW w:w="2664" w:type="dxa"/>
          </w:tcPr>
          <w:p w14:paraId="0DCB2D58" w14:textId="39507124" w:rsidR="00F46501" w:rsidRDefault="007301BE">
            <w:r>
              <w:rPr>
                <w:sz w:val="19"/>
              </w:rPr>
              <w:t>6</w:t>
            </w:r>
            <w:r w:rsidR="001776E4" w:rsidRPr="001776E4">
              <w:rPr>
                <w:sz w:val="19"/>
              </w:rPr>
              <w:drawing>
                <wp:inline distT="0" distB="0" distL="0" distR="0" wp14:anchorId="5E113390" wp14:editId="5B2C7FBE">
                  <wp:extent cx="2263420" cy="1783917"/>
                  <wp:effectExtent l="0" t="0" r="3810" b="6985"/>
                  <wp:docPr id="16359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4778" name=""/>
                          <pic:cNvPicPr/>
                        </pic:nvPicPr>
                        <pic:blipFill>
                          <a:blip r:embed="rId16"/>
                          <a:stretch>
                            <a:fillRect/>
                          </a:stretch>
                        </pic:blipFill>
                        <pic:spPr>
                          <a:xfrm>
                            <a:off x="0" y="0"/>
                            <a:ext cx="2278551" cy="1795842"/>
                          </a:xfrm>
                          <a:prstGeom prst="rect">
                            <a:avLst/>
                          </a:prstGeom>
                        </pic:spPr>
                      </pic:pic>
                    </a:graphicData>
                  </a:graphic>
                </wp:inline>
              </w:drawing>
            </w:r>
          </w:p>
        </w:tc>
        <w:tc>
          <w:tcPr>
            <w:tcW w:w="2664" w:type="dxa"/>
          </w:tcPr>
          <w:p w14:paraId="469742BD" w14:textId="77777777" w:rsidR="00F46501" w:rsidRDefault="007301BE">
            <w:r>
              <w:rPr>
                <w:sz w:val="19"/>
              </w:rPr>
              <w:t>Reward/learning summary</w:t>
            </w:r>
          </w:p>
        </w:tc>
        <w:tc>
          <w:tcPr>
            <w:tcW w:w="2664" w:type="dxa"/>
          </w:tcPr>
          <w:p w14:paraId="33E82839" w14:textId="77777777" w:rsidR="00F46501" w:rsidRDefault="007301BE">
            <w:r>
              <w:rPr>
                <w:sz w:val="19"/>
              </w:rPr>
              <w:t>Score, badge, star or key lesson summary</w:t>
            </w:r>
          </w:p>
        </w:tc>
        <w:tc>
          <w:tcPr>
            <w:tcW w:w="2664" w:type="dxa"/>
          </w:tcPr>
          <w:p w14:paraId="6C5BEB32" w14:textId="09868031" w:rsidR="00F46501" w:rsidRDefault="007301BE">
            <w:r>
              <w:rPr>
                <w:sz w:val="19"/>
              </w:rPr>
              <w:t>You earned a Cyber Safety Star</w:t>
            </w:r>
            <w:r w:rsidR="007C7C2B">
              <w:rPr>
                <w:sz w:val="19"/>
              </w:rPr>
              <w:t xml:space="preserve"> and learned about phishing scams.</w:t>
            </w:r>
          </w:p>
        </w:tc>
      </w:tr>
    </w:tbl>
    <w:p w14:paraId="3F2530C4" w14:textId="6855A1DC" w:rsidR="00F46501" w:rsidRDefault="007301BE">
      <w:r>
        <w:t xml:space="preserve">Final file name: </w:t>
      </w:r>
      <w:hyperlink r:id="rId17" w:tooltip="Story Board Week 2.png" w:history="1">
        <w:r w:rsidR="007C7C2B" w:rsidRPr="007C7C2B">
          <w:rPr>
            <w:rStyle w:val="Hyperlink"/>
          </w:rPr>
          <w:t>Story Board Week 2.png</w:t>
        </w:r>
      </w:hyperlink>
    </w:p>
    <w:p w14:paraId="10CC96B0" w14:textId="77777777" w:rsidR="00F46501" w:rsidRDefault="007301BE">
      <w:r>
        <w:t>Upload location: Week-2-Session-1-UX-Accessibility/updated-storyboard.pdf</w:t>
      </w:r>
    </w:p>
    <w:p w14:paraId="13BD9C5B" w14:textId="77777777" w:rsidR="00F46501" w:rsidRDefault="007301BE">
      <w:r>
        <w:t>Commit message: Upload updated UX storyboard</w:t>
      </w:r>
    </w:p>
    <w:p w14:paraId="6C240E4C" w14:textId="77777777" w:rsidR="00F46501" w:rsidRDefault="007301BE">
      <w:pPr>
        <w:pStyle w:val="Heading2"/>
      </w:pPr>
      <w:r>
        <w:rPr>
          <w:rFonts w:ascii="Arial" w:hAnsi="Arial"/>
          <w:color w:val="2F5597"/>
        </w:rPr>
        <w:t>Step 6: Explain what changed and why</w:t>
      </w:r>
    </w:p>
    <w:p w14:paraId="3E455F23" w14:textId="14D3B66C" w:rsidR="00F46501" w:rsidRDefault="007301BE">
      <w:r>
        <w:t xml:space="preserve">Students must create a written explanation of the improvements. This prevents the work from becoming only visual design. The group must show critical </w:t>
      </w:r>
      <w:proofErr w:type="gramStart"/>
      <w:r>
        <w:t>thinking.</w:t>
      </w:r>
      <w:r w:rsidR="00DB22C2">
        <w:t>+</w:t>
      </w:r>
      <w:proofErr w:type="gramEnd"/>
    </w:p>
    <w:p w14:paraId="065FA05A" w14:textId="77777777" w:rsidR="00F46501" w:rsidRDefault="007301BE">
      <w:r>
        <w:t>File path: Week-2-Session-1-UX-Accessibility/improved-game-concept-notes.md</w:t>
      </w:r>
    </w:p>
    <w:tbl>
      <w:tblPr>
        <w:tblStyle w:val="TableGrid"/>
        <w:tblW w:w="0" w:type="auto"/>
        <w:jc w:val="center"/>
        <w:tblLook w:val="04A0" w:firstRow="1" w:lastRow="0" w:firstColumn="1" w:lastColumn="0" w:noHBand="0" w:noVBand="1"/>
      </w:tblPr>
      <w:tblGrid>
        <w:gridCol w:w="2662"/>
        <w:gridCol w:w="2661"/>
        <w:gridCol w:w="2661"/>
        <w:gridCol w:w="2662"/>
      </w:tblGrid>
      <w:tr w:rsidR="00CF77E8" w14:paraId="5C2FF97A" w14:textId="77777777" w:rsidTr="00CF77E8">
        <w:trPr>
          <w:jc w:val="center"/>
        </w:trPr>
        <w:tc>
          <w:tcPr>
            <w:tcW w:w="2662" w:type="dxa"/>
            <w:shd w:val="clear" w:color="auto" w:fill="1F4E79"/>
            <w:vAlign w:val="center"/>
          </w:tcPr>
          <w:p w14:paraId="1D975FFC" w14:textId="7240A881" w:rsidR="00CF77E8" w:rsidRDefault="00CF77E8" w:rsidP="00CF77E8">
            <w:r>
              <w:rPr>
                <w:b/>
                <w:bCs/>
              </w:rPr>
              <w:t>Area</w:t>
            </w:r>
          </w:p>
        </w:tc>
        <w:tc>
          <w:tcPr>
            <w:tcW w:w="2661" w:type="dxa"/>
            <w:shd w:val="clear" w:color="auto" w:fill="1F4E79"/>
            <w:vAlign w:val="center"/>
          </w:tcPr>
          <w:p w14:paraId="5349FE5E" w14:textId="0B57C594" w:rsidR="00CF77E8" w:rsidRDefault="00CF77E8" w:rsidP="00CF77E8">
            <w:r>
              <w:rPr>
                <w:b/>
                <w:bCs/>
              </w:rPr>
              <w:t>Original idea</w:t>
            </w:r>
          </w:p>
        </w:tc>
        <w:tc>
          <w:tcPr>
            <w:tcW w:w="2661" w:type="dxa"/>
            <w:shd w:val="clear" w:color="auto" w:fill="1F4E79"/>
            <w:vAlign w:val="center"/>
          </w:tcPr>
          <w:p w14:paraId="58B04259" w14:textId="547C9AF1" w:rsidR="00CF77E8" w:rsidRDefault="00CF77E8" w:rsidP="00CF77E8">
            <w:r>
              <w:rPr>
                <w:b/>
                <w:bCs/>
              </w:rPr>
              <w:t>Improved idea</w:t>
            </w:r>
          </w:p>
        </w:tc>
        <w:tc>
          <w:tcPr>
            <w:tcW w:w="2662" w:type="dxa"/>
            <w:shd w:val="clear" w:color="auto" w:fill="1F4E79"/>
            <w:vAlign w:val="center"/>
          </w:tcPr>
          <w:p w14:paraId="7CEE473D" w14:textId="7DC82873" w:rsidR="00CF77E8" w:rsidRDefault="00CF77E8" w:rsidP="00CF77E8">
            <w:r>
              <w:rPr>
                <w:b/>
                <w:bCs/>
              </w:rPr>
              <w:t>Reason for improvement</w:t>
            </w:r>
          </w:p>
        </w:tc>
      </w:tr>
      <w:tr w:rsidR="00CF77E8" w14:paraId="72E9D135" w14:textId="77777777" w:rsidTr="00CF77E8">
        <w:trPr>
          <w:jc w:val="center"/>
        </w:trPr>
        <w:tc>
          <w:tcPr>
            <w:tcW w:w="2662" w:type="dxa"/>
            <w:vAlign w:val="center"/>
          </w:tcPr>
          <w:p w14:paraId="3782A326" w14:textId="4F96FD6A" w:rsidR="00CF77E8" w:rsidRDefault="00CF77E8" w:rsidP="00CF77E8">
            <w:r>
              <w:t>Instructions</w:t>
            </w:r>
          </w:p>
        </w:tc>
        <w:tc>
          <w:tcPr>
            <w:tcW w:w="2661" w:type="dxa"/>
            <w:vAlign w:val="center"/>
          </w:tcPr>
          <w:p w14:paraId="29B9BCE0" w14:textId="6E849D7B" w:rsidR="00CF77E8" w:rsidRDefault="00CF77E8" w:rsidP="00CF77E8">
            <w:r>
              <w:t>Basic text instructions</w:t>
            </w:r>
          </w:p>
        </w:tc>
        <w:tc>
          <w:tcPr>
            <w:tcW w:w="2661" w:type="dxa"/>
            <w:vAlign w:val="center"/>
          </w:tcPr>
          <w:p w14:paraId="558FAF92" w14:textId="709A5D95" w:rsidR="00CF77E8" w:rsidRDefault="00CF77E8" w:rsidP="00CF77E8">
            <w:r>
              <w:t>Simple step-by-step tutorial with icons</w:t>
            </w:r>
          </w:p>
        </w:tc>
        <w:tc>
          <w:tcPr>
            <w:tcW w:w="2662" w:type="dxa"/>
            <w:vAlign w:val="center"/>
          </w:tcPr>
          <w:p w14:paraId="044F57D9" w14:textId="6D051E87" w:rsidR="00CF77E8" w:rsidRDefault="00CF77E8" w:rsidP="00CF77E8">
            <w:r>
              <w:t>Helps younger players understand the game faster</w:t>
            </w:r>
          </w:p>
        </w:tc>
      </w:tr>
      <w:tr w:rsidR="00CF77E8" w14:paraId="411DE82B" w14:textId="77777777" w:rsidTr="00CF77E8">
        <w:trPr>
          <w:jc w:val="center"/>
        </w:trPr>
        <w:tc>
          <w:tcPr>
            <w:tcW w:w="2662" w:type="dxa"/>
            <w:vAlign w:val="center"/>
          </w:tcPr>
          <w:p w14:paraId="0F0BD2FF" w14:textId="2554D3CF" w:rsidR="00CF77E8" w:rsidRDefault="00CF77E8" w:rsidP="00CF77E8">
            <w:r>
              <w:t>Visual style/background</w:t>
            </w:r>
          </w:p>
        </w:tc>
        <w:tc>
          <w:tcPr>
            <w:tcW w:w="2661" w:type="dxa"/>
            <w:vAlign w:val="center"/>
          </w:tcPr>
          <w:p w14:paraId="53AA341D" w14:textId="424E8357" w:rsidR="00CF77E8" w:rsidRDefault="00CF77E8" w:rsidP="00CF77E8">
            <w:r>
              <w:t>Plain cyber background</w:t>
            </w:r>
          </w:p>
        </w:tc>
        <w:tc>
          <w:tcPr>
            <w:tcW w:w="2661" w:type="dxa"/>
            <w:vAlign w:val="center"/>
          </w:tcPr>
          <w:p w14:paraId="439E0E35" w14:textId="591183F6" w:rsidR="00CF77E8" w:rsidRDefault="00CF77E8" w:rsidP="00CF77E8">
            <w:r>
              <w:t>Bright neon cyber city inspired by Temple Run and Subway Surfers</w:t>
            </w:r>
          </w:p>
        </w:tc>
        <w:tc>
          <w:tcPr>
            <w:tcW w:w="2662" w:type="dxa"/>
            <w:vAlign w:val="center"/>
          </w:tcPr>
          <w:p w14:paraId="2193E0A5" w14:textId="100048AA" w:rsidR="00CF77E8" w:rsidRDefault="00CF77E8" w:rsidP="00CF77E8">
            <w:r>
              <w:t>Makes the game more exciting and engaging</w:t>
            </w:r>
          </w:p>
        </w:tc>
      </w:tr>
      <w:tr w:rsidR="00CF77E8" w14:paraId="492302AA" w14:textId="77777777" w:rsidTr="00CF77E8">
        <w:trPr>
          <w:jc w:val="center"/>
        </w:trPr>
        <w:tc>
          <w:tcPr>
            <w:tcW w:w="2662" w:type="dxa"/>
            <w:vAlign w:val="center"/>
          </w:tcPr>
          <w:p w14:paraId="33608560" w14:textId="21FF7995" w:rsidR="00CF77E8" w:rsidRDefault="00CF77E8" w:rsidP="00CF77E8">
            <w:r>
              <w:t>Icons/buttons</w:t>
            </w:r>
          </w:p>
        </w:tc>
        <w:tc>
          <w:tcPr>
            <w:tcW w:w="2661" w:type="dxa"/>
            <w:vAlign w:val="center"/>
          </w:tcPr>
          <w:p w14:paraId="18E97FDB" w14:textId="60E7FBB4" w:rsidR="00CF77E8" w:rsidRDefault="00CF77E8" w:rsidP="00CF77E8">
            <w:r>
              <w:t>Small basic buttons</w:t>
            </w:r>
          </w:p>
        </w:tc>
        <w:tc>
          <w:tcPr>
            <w:tcW w:w="2661" w:type="dxa"/>
            <w:vAlign w:val="center"/>
          </w:tcPr>
          <w:p w14:paraId="50DAAF14" w14:textId="3EB01988" w:rsidR="00CF77E8" w:rsidRDefault="00CF77E8" w:rsidP="00CF77E8">
            <w:r>
              <w:t>Large glowing buttons with clear cyber icons</w:t>
            </w:r>
          </w:p>
        </w:tc>
        <w:tc>
          <w:tcPr>
            <w:tcW w:w="2662" w:type="dxa"/>
            <w:vAlign w:val="center"/>
          </w:tcPr>
          <w:p w14:paraId="707B66C8" w14:textId="04D05AE4" w:rsidR="00CF77E8" w:rsidRDefault="00CF77E8" w:rsidP="00CF77E8">
            <w:r>
              <w:t>Easier for children to see and click</w:t>
            </w:r>
          </w:p>
        </w:tc>
      </w:tr>
      <w:tr w:rsidR="00CF77E8" w14:paraId="019D134A" w14:textId="77777777" w:rsidTr="00CF77E8">
        <w:trPr>
          <w:jc w:val="center"/>
        </w:trPr>
        <w:tc>
          <w:tcPr>
            <w:tcW w:w="2662" w:type="dxa"/>
            <w:vAlign w:val="center"/>
          </w:tcPr>
          <w:p w14:paraId="5F29FEE9" w14:textId="2DB1CDD0" w:rsidR="00CF77E8" w:rsidRDefault="00CF77E8" w:rsidP="00CF77E8">
            <w:r>
              <w:t>Feedback system</w:t>
            </w:r>
          </w:p>
        </w:tc>
        <w:tc>
          <w:tcPr>
            <w:tcW w:w="2661" w:type="dxa"/>
            <w:vAlign w:val="center"/>
          </w:tcPr>
          <w:p w14:paraId="69251199" w14:textId="193181A0" w:rsidR="00CF77E8" w:rsidRDefault="00CF77E8" w:rsidP="00CF77E8">
            <w:r>
              <w:t>Only correct or wrong message</w:t>
            </w:r>
          </w:p>
        </w:tc>
        <w:tc>
          <w:tcPr>
            <w:tcW w:w="2661" w:type="dxa"/>
            <w:vAlign w:val="center"/>
          </w:tcPr>
          <w:p w14:paraId="4E211C6F" w14:textId="31EABA27" w:rsidR="00CF77E8" w:rsidRDefault="00CF77E8" w:rsidP="00CF77E8">
            <w:r>
              <w:t>colors, points, and short explanations</w:t>
            </w:r>
          </w:p>
        </w:tc>
        <w:tc>
          <w:tcPr>
            <w:tcW w:w="2662" w:type="dxa"/>
            <w:vAlign w:val="center"/>
          </w:tcPr>
          <w:p w14:paraId="674C9FD8" w14:textId="7FAFA00A" w:rsidR="00CF77E8" w:rsidRDefault="00CF77E8" w:rsidP="00CF77E8">
            <w:r>
              <w:t>Gives better learning feedback and motivation</w:t>
            </w:r>
          </w:p>
        </w:tc>
      </w:tr>
      <w:tr w:rsidR="00CF77E8" w14:paraId="1E8BB90F" w14:textId="77777777" w:rsidTr="00CF77E8">
        <w:trPr>
          <w:jc w:val="center"/>
        </w:trPr>
        <w:tc>
          <w:tcPr>
            <w:tcW w:w="2662" w:type="dxa"/>
            <w:vAlign w:val="center"/>
          </w:tcPr>
          <w:p w14:paraId="01F9ADFE" w14:textId="60FC1EBA" w:rsidR="00CF77E8" w:rsidRDefault="00CF77E8" w:rsidP="00CF77E8">
            <w:r>
              <w:t>Accessibility</w:t>
            </w:r>
          </w:p>
        </w:tc>
        <w:tc>
          <w:tcPr>
            <w:tcW w:w="2661" w:type="dxa"/>
            <w:vAlign w:val="center"/>
          </w:tcPr>
          <w:p w14:paraId="62948DEA" w14:textId="77C56AB5" w:rsidR="00CF77E8" w:rsidRDefault="00CF77E8" w:rsidP="00CF77E8">
            <w:r>
              <w:t>Normal text and colors</w:t>
            </w:r>
          </w:p>
        </w:tc>
        <w:tc>
          <w:tcPr>
            <w:tcW w:w="2661" w:type="dxa"/>
            <w:vAlign w:val="center"/>
          </w:tcPr>
          <w:p w14:paraId="78152886" w14:textId="4DAF3998" w:rsidR="00CF77E8" w:rsidRDefault="00CF77E8" w:rsidP="00CF77E8">
            <w:r>
              <w:t>Large text, high contrast colors, and simple language</w:t>
            </w:r>
          </w:p>
        </w:tc>
        <w:tc>
          <w:tcPr>
            <w:tcW w:w="2662" w:type="dxa"/>
            <w:vAlign w:val="center"/>
          </w:tcPr>
          <w:p w14:paraId="5EC09E74" w14:textId="026FB0C1" w:rsidR="00CF77E8" w:rsidRDefault="00CF77E8" w:rsidP="00CF77E8">
            <w:r>
              <w:t>Improves readability and accessibility</w:t>
            </w:r>
          </w:p>
        </w:tc>
      </w:tr>
      <w:tr w:rsidR="00CF77E8" w14:paraId="0C7E2774" w14:textId="77777777" w:rsidTr="00CF77E8">
        <w:trPr>
          <w:jc w:val="center"/>
        </w:trPr>
        <w:tc>
          <w:tcPr>
            <w:tcW w:w="2662" w:type="dxa"/>
            <w:vAlign w:val="center"/>
          </w:tcPr>
          <w:p w14:paraId="71474405" w14:textId="5754D052" w:rsidR="00CF77E8" w:rsidRDefault="00CF77E8" w:rsidP="00CF77E8">
            <w:r>
              <w:t>Reward system</w:t>
            </w:r>
          </w:p>
        </w:tc>
        <w:tc>
          <w:tcPr>
            <w:tcW w:w="2661" w:type="dxa"/>
            <w:vAlign w:val="center"/>
          </w:tcPr>
          <w:p w14:paraId="56097045" w14:textId="6BC8B280" w:rsidR="00CF77E8" w:rsidRDefault="00CF77E8" w:rsidP="00CF77E8">
            <w:r>
              <w:t>Basic score counter</w:t>
            </w:r>
          </w:p>
        </w:tc>
        <w:tc>
          <w:tcPr>
            <w:tcW w:w="2661" w:type="dxa"/>
            <w:vAlign w:val="center"/>
          </w:tcPr>
          <w:p w14:paraId="4324FC08" w14:textId="0D74DB1A" w:rsidR="00CF77E8" w:rsidRDefault="00CF77E8" w:rsidP="00CF77E8">
            <w:r>
              <w:t>Badges, stars, progress bar, and level rewards</w:t>
            </w:r>
          </w:p>
        </w:tc>
        <w:tc>
          <w:tcPr>
            <w:tcW w:w="2662" w:type="dxa"/>
            <w:vAlign w:val="center"/>
          </w:tcPr>
          <w:p w14:paraId="7CE58722" w14:textId="57063EFF" w:rsidR="00CF77E8" w:rsidRDefault="00CF77E8" w:rsidP="00CF77E8">
            <w:r>
              <w:t>Keeps players motivated to continue playing</w:t>
            </w:r>
          </w:p>
        </w:tc>
      </w:tr>
    </w:tbl>
    <w:p w14:paraId="5EBC499B" w14:textId="77777777" w:rsidR="00F46501" w:rsidRDefault="007301BE">
      <w:r>
        <w:t>Commit message: Add improved game concept notes</w:t>
      </w:r>
    </w:p>
    <w:p w14:paraId="3C509703" w14:textId="77777777" w:rsidR="00F46501" w:rsidRDefault="007301BE">
      <w:pPr>
        <w:pStyle w:val="Heading1"/>
      </w:pPr>
      <w:r>
        <w:rPr>
          <w:rFonts w:ascii="Arial" w:hAnsi="Arial"/>
          <w:color w:val="1F4E79"/>
        </w:rPr>
        <w:lastRenderedPageBreak/>
        <w:t>6. What must be uploaded to GitHub by the end of the first 4 hours</w:t>
      </w:r>
    </w:p>
    <w:tbl>
      <w:tblPr>
        <w:tblStyle w:val="TableGrid"/>
        <w:tblW w:w="0" w:type="auto"/>
        <w:jc w:val="center"/>
        <w:tblLook w:val="04A0" w:firstRow="1" w:lastRow="0" w:firstColumn="1" w:lastColumn="0" w:noHBand="0" w:noVBand="1"/>
      </w:tblPr>
      <w:tblGrid>
        <w:gridCol w:w="2661"/>
        <w:gridCol w:w="2662"/>
        <w:gridCol w:w="2661"/>
        <w:gridCol w:w="2662"/>
      </w:tblGrid>
      <w:tr w:rsidR="00F46501" w14:paraId="1764EB2B" w14:textId="77777777">
        <w:trPr>
          <w:jc w:val="center"/>
        </w:trPr>
        <w:tc>
          <w:tcPr>
            <w:tcW w:w="2664" w:type="dxa"/>
            <w:shd w:val="clear" w:color="auto" w:fill="1F4E79"/>
          </w:tcPr>
          <w:p w14:paraId="7ABE2215" w14:textId="77777777" w:rsidR="00F46501" w:rsidRDefault="007301BE">
            <w:r>
              <w:rPr>
                <w:b/>
                <w:color w:val="FFFFFF"/>
                <w:sz w:val="19"/>
              </w:rPr>
              <w:t>Task</w:t>
            </w:r>
          </w:p>
        </w:tc>
        <w:tc>
          <w:tcPr>
            <w:tcW w:w="2664" w:type="dxa"/>
            <w:shd w:val="clear" w:color="auto" w:fill="1F4E79"/>
          </w:tcPr>
          <w:p w14:paraId="6B2E7138" w14:textId="77777777" w:rsidR="00F46501" w:rsidRDefault="007301BE">
            <w:r>
              <w:rPr>
                <w:b/>
                <w:color w:val="FFFFFF"/>
                <w:sz w:val="19"/>
              </w:rPr>
              <w:t>Evidence to show</w:t>
            </w:r>
          </w:p>
        </w:tc>
        <w:tc>
          <w:tcPr>
            <w:tcW w:w="2664" w:type="dxa"/>
            <w:shd w:val="clear" w:color="auto" w:fill="1F4E79"/>
          </w:tcPr>
          <w:p w14:paraId="6FBA5944" w14:textId="77777777" w:rsidR="00F46501" w:rsidRDefault="007301BE">
            <w:r>
              <w:rPr>
                <w:b/>
                <w:color w:val="FFFFFF"/>
                <w:sz w:val="19"/>
              </w:rPr>
              <w:t>Done? (Y/N)</w:t>
            </w:r>
          </w:p>
        </w:tc>
        <w:tc>
          <w:tcPr>
            <w:tcW w:w="2664" w:type="dxa"/>
            <w:shd w:val="clear" w:color="auto" w:fill="1F4E79"/>
          </w:tcPr>
          <w:p w14:paraId="5AFF8382" w14:textId="77777777" w:rsidR="00F46501" w:rsidRDefault="007301BE">
            <w:r>
              <w:rPr>
                <w:b/>
                <w:color w:val="FFFFFF"/>
                <w:sz w:val="19"/>
              </w:rPr>
              <w:t>Group member responsible</w:t>
            </w:r>
          </w:p>
        </w:tc>
      </w:tr>
      <w:tr w:rsidR="00F46501" w14:paraId="02E9E555" w14:textId="77777777">
        <w:trPr>
          <w:jc w:val="center"/>
        </w:trPr>
        <w:tc>
          <w:tcPr>
            <w:tcW w:w="2664" w:type="dxa"/>
          </w:tcPr>
          <w:p w14:paraId="159E9B67" w14:textId="77777777" w:rsidR="00F46501" w:rsidRDefault="007301BE">
            <w:r>
              <w:rPr>
                <w:sz w:val="19"/>
              </w:rPr>
              <w:t>Create today’s folder</w:t>
            </w:r>
          </w:p>
        </w:tc>
        <w:tc>
          <w:tcPr>
            <w:tcW w:w="2664" w:type="dxa"/>
          </w:tcPr>
          <w:p w14:paraId="00BC7C8A" w14:textId="77777777" w:rsidR="00F46501" w:rsidRDefault="007301BE">
            <w:r>
              <w:rPr>
                <w:sz w:val="19"/>
              </w:rPr>
              <w:t>Week-2-Session-1-UX-Accessibility/</w:t>
            </w:r>
          </w:p>
        </w:tc>
        <w:tc>
          <w:tcPr>
            <w:tcW w:w="2664" w:type="dxa"/>
          </w:tcPr>
          <w:p w14:paraId="5A025D7F" w14:textId="07B7A962" w:rsidR="00F46501" w:rsidRDefault="007C7C2B">
            <w:r>
              <w:t>Y</w:t>
            </w:r>
          </w:p>
        </w:tc>
        <w:tc>
          <w:tcPr>
            <w:tcW w:w="2664" w:type="dxa"/>
          </w:tcPr>
          <w:p w14:paraId="27C9C727" w14:textId="77777777" w:rsidR="00F46501" w:rsidRDefault="00F46501"/>
        </w:tc>
      </w:tr>
      <w:tr w:rsidR="00F46501" w14:paraId="3F5B0DDB" w14:textId="77777777">
        <w:trPr>
          <w:jc w:val="center"/>
        </w:trPr>
        <w:tc>
          <w:tcPr>
            <w:tcW w:w="2664" w:type="dxa"/>
          </w:tcPr>
          <w:p w14:paraId="620FB043" w14:textId="77777777" w:rsidR="00F46501" w:rsidRDefault="007301BE">
            <w:r>
              <w:rPr>
                <w:sz w:val="19"/>
              </w:rPr>
              <w:t>Research existing games/apps</w:t>
            </w:r>
          </w:p>
        </w:tc>
        <w:tc>
          <w:tcPr>
            <w:tcW w:w="2664" w:type="dxa"/>
          </w:tcPr>
          <w:p w14:paraId="0EE9F800" w14:textId="77777777" w:rsidR="00F46501" w:rsidRDefault="007301BE">
            <w:r>
              <w:rPr>
                <w:sz w:val="19"/>
              </w:rPr>
              <w:t>game-ux-research.md</w:t>
            </w:r>
          </w:p>
        </w:tc>
        <w:tc>
          <w:tcPr>
            <w:tcW w:w="2664" w:type="dxa"/>
          </w:tcPr>
          <w:p w14:paraId="40DBD391" w14:textId="2BE9DC62" w:rsidR="00F46501" w:rsidRDefault="007C7C2B">
            <w:r>
              <w:t>Y</w:t>
            </w:r>
          </w:p>
        </w:tc>
        <w:tc>
          <w:tcPr>
            <w:tcW w:w="2664" w:type="dxa"/>
          </w:tcPr>
          <w:p w14:paraId="4C504B06" w14:textId="77777777" w:rsidR="00F46501" w:rsidRDefault="00F46501"/>
        </w:tc>
      </w:tr>
      <w:tr w:rsidR="00F46501" w14:paraId="715F781B" w14:textId="77777777">
        <w:trPr>
          <w:jc w:val="center"/>
        </w:trPr>
        <w:tc>
          <w:tcPr>
            <w:tcW w:w="2664" w:type="dxa"/>
          </w:tcPr>
          <w:p w14:paraId="232F5AE2" w14:textId="77777777" w:rsidR="00F46501" w:rsidRDefault="007301BE">
            <w:r>
              <w:rPr>
                <w:sz w:val="19"/>
              </w:rPr>
              <w:t>Review UX and accessibility</w:t>
            </w:r>
          </w:p>
        </w:tc>
        <w:tc>
          <w:tcPr>
            <w:tcW w:w="2664" w:type="dxa"/>
          </w:tcPr>
          <w:p w14:paraId="6ABE5F26" w14:textId="77777777" w:rsidR="00F46501" w:rsidRDefault="007301BE">
            <w:r>
              <w:rPr>
                <w:sz w:val="19"/>
              </w:rPr>
              <w:t>ux-accessibility-review.md</w:t>
            </w:r>
          </w:p>
        </w:tc>
        <w:tc>
          <w:tcPr>
            <w:tcW w:w="2664" w:type="dxa"/>
          </w:tcPr>
          <w:p w14:paraId="245526D9" w14:textId="45B875E4" w:rsidR="00F46501" w:rsidRDefault="007C7C2B">
            <w:r>
              <w:t>Y</w:t>
            </w:r>
          </w:p>
        </w:tc>
        <w:tc>
          <w:tcPr>
            <w:tcW w:w="2664" w:type="dxa"/>
          </w:tcPr>
          <w:p w14:paraId="71C017D7" w14:textId="77777777" w:rsidR="00F46501" w:rsidRDefault="00F46501"/>
        </w:tc>
      </w:tr>
      <w:tr w:rsidR="00F46501" w14:paraId="7A4C1410" w14:textId="77777777">
        <w:trPr>
          <w:jc w:val="center"/>
        </w:trPr>
        <w:tc>
          <w:tcPr>
            <w:tcW w:w="2664" w:type="dxa"/>
          </w:tcPr>
          <w:p w14:paraId="768F9E50" w14:textId="77777777" w:rsidR="00F46501" w:rsidRDefault="007301BE">
            <w:r>
              <w:rPr>
                <w:sz w:val="19"/>
              </w:rPr>
              <w:t>Explain improvements</w:t>
            </w:r>
          </w:p>
        </w:tc>
        <w:tc>
          <w:tcPr>
            <w:tcW w:w="2664" w:type="dxa"/>
          </w:tcPr>
          <w:p w14:paraId="7EB962A9" w14:textId="77777777" w:rsidR="00F46501" w:rsidRDefault="007301BE">
            <w:r>
              <w:rPr>
                <w:sz w:val="19"/>
              </w:rPr>
              <w:t>improved-game-concept-notes.md</w:t>
            </w:r>
          </w:p>
        </w:tc>
        <w:tc>
          <w:tcPr>
            <w:tcW w:w="2664" w:type="dxa"/>
          </w:tcPr>
          <w:p w14:paraId="290AFA7C" w14:textId="508F80F2" w:rsidR="00F46501" w:rsidRDefault="007C7C2B">
            <w:r>
              <w:t>Y</w:t>
            </w:r>
          </w:p>
        </w:tc>
        <w:tc>
          <w:tcPr>
            <w:tcW w:w="2664" w:type="dxa"/>
          </w:tcPr>
          <w:p w14:paraId="25384216" w14:textId="77777777" w:rsidR="00F46501" w:rsidRDefault="00F46501"/>
        </w:tc>
      </w:tr>
      <w:tr w:rsidR="00F46501" w14:paraId="51912116" w14:textId="77777777">
        <w:trPr>
          <w:jc w:val="center"/>
        </w:trPr>
        <w:tc>
          <w:tcPr>
            <w:tcW w:w="2664" w:type="dxa"/>
          </w:tcPr>
          <w:p w14:paraId="53AAB45B" w14:textId="77777777" w:rsidR="00F46501" w:rsidRDefault="007301BE">
            <w:r>
              <w:rPr>
                <w:sz w:val="19"/>
              </w:rPr>
              <w:t>Upload final canvas</w:t>
            </w:r>
          </w:p>
        </w:tc>
        <w:tc>
          <w:tcPr>
            <w:tcW w:w="2664" w:type="dxa"/>
          </w:tcPr>
          <w:p w14:paraId="56D5DB5A" w14:textId="77777777" w:rsidR="00F46501" w:rsidRDefault="007301BE">
            <w:r>
              <w:rPr>
                <w:sz w:val="19"/>
              </w:rPr>
              <w:t>updated-game-concept-canvas.pdf</w:t>
            </w:r>
          </w:p>
        </w:tc>
        <w:tc>
          <w:tcPr>
            <w:tcW w:w="2664" w:type="dxa"/>
          </w:tcPr>
          <w:p w14:paraId="654CF2CB" w14:textId="2C52AAF1" w:rsidR="00F46501" w:rsidRDefault="007C7C2B">
            <w:r>
              <w:t>Y</w:t>
            </w:r>
          </w:p>
        </w:tc>
        <w:tc>
          <w:tcPr>
            <w:tcW w:w="2664" w:type="dxa"/>
          </w:tcPr>
          <w:p w14:paraId="540B538D" w14:textId="77777777" w:rsidR="00F46501" w:rsidRDefault="00F46501"/>
        </w:tc>
      </w:tr>
      <w:tr w:rsidR="00F46501" w14:paraId="7F6AD82E" w14:textId="77777777">
        <w:trPr>
          <w:jc w:val="center"/>
        </w:trPr>
        <w:tc>
          <w:tcPr>
            <w:tcW w:w="2664" w:type="dxa"/>
          </w:tcPr>
          <w:p w14:paraId="47AF332A" w14:textId="77777777" w:rsidR="00F46501" w:rsidRDefault="007301BE">
            <w:r>
              <w:rPr>
                <w:sz w:val="19"/>
              </w:rPr>
              <w:t>Upload final storyboard</w:t>
            </w:r>
          </w:p>
        </w:tc>
        <w:tc>
          <w:tcPr>
            <w:tcW w:w="2664" w:type="dxa"/>
          </w:tcPr>
          <w:p w14:paraId="274ABADC" w14:textId="77777777" w:rsidR="00F46501" w:rsidRDefault="007301BE">
            <w:r>
              <w:rPr>
                <w:sz w:val="19"/>
              </w:rPr>
              <w:t>updated-storyboard.pdf</w:t>
            </w:r>
          </w:p>
        </w:tc>
        <w:tc>
          <w:tcPr>
            <w:tcW w:w="2664" w:type="dxa"/>
          </w:tcPr>
          <w:p w14:paraId="78EF5346" w14:textId="7A74B005" w:rsidR="00F46501" w:rsidRDefault="007C7C2B">
            <w:r>
              <w:t>Y</w:t>
            </w:r>
          </w:p>
        </w:tc>
        <w:tc>
          <w:tcPr>
            <w:tcW w:w="2664" w:type="dxa"/>
          </w:tcPr>
          <w:p w14:paraId="105A9DF7" w14:textId="77777777" w:rsidR="00F46501" w:rsidRDefault="00F46501"/>
        </w:tc>
      </w:tr>
      <w:tr w:rsidR="00F46501" w14:paraId="57CED447" w14:textId="77777777">
        <w:trPr>
          <w:jc w:val="center"/>
        </w:trPr>
        <w:tc>
          <w:tcPr>
            <w:tcW w:w="2664" w:type="dxa"/>
          </w:tcPr>
          <w:p w14:paraId="40F4598B" w14:textId="77777777" w:rsidR="00F46501" w:rsidRDefault="007301BE">
            <w:r>
              <w:rPr>
                <w:sz w:val="19"/>
              </w:rPr>
              <w:t>Record meeting evidence</w:t>
            </w:r>
          </w:p>
        </w:tc>
        <w:tc>
          <w:tcPr>
            <w:tcW w:w="2664" w:type="dxa"/>
          </w:tcPr>
          <w:p w14:paraId="791BF4A5" w14:textId="77777777" w:rsidR="00F46501" w:rsidRDefault="007301BE">
            <w:r>
              <w:rPr>
                <w:sz w:val="19"/>
              </w:rPr>
              <w:t>meeting-03-minutes.md</w:t>
            </w:r>
          </w:p>
        </w:tc>
        <w:tc>
          <w:tcPr>
            <w:tcW w:w="2664" w:type="dxa"/>
          </w:tcPr>
          <w:p w14:paraId="40856543" w14:textId="6991B32A" w:rsidR="00F46501" w:rsidRDefault="007C7C2B">
            <w:r>
              <w:t>Y</w:t>
            </w:r>
          </w:p>
        </w:tc>
        <w:tc>
          <w:tcPr>
            <w:tcW w:w="2664" w:type="dxa"/>
          </w:tcPr>
          <w:p w14:paraId="588A96FA" w14:textId="77777777" w:rsidR="00F46501" w:rsidRDefault="00F46501"/>
        </w:tc>
      </w:tr>
      <w:tr w:rsidR="00F46501" w14:paraId="1D68FD72" w14:textId="77777777">
        <w:trPr>
          <w:jc w:val="center"/>
        </w:trPr>
        <w:tc>
          <w:tcPr>
            <w:tcW w:w="2664" w:type="dxa"/>
          </w:tcPr>
          <w:p w14:paraId="34B2915E" w14:textId="77777777" w:rsidR="00F46501" w:rsidRDefault="007301BE">
            <w:r>
              <w:rPr>
                <w:sz w:val="19"/>
              </w:rPr>
              <w:t>Practise speaking</w:t>
            </w:r>
          </w:p>
        </w:tc>
        <w:tc>
          <w:tcPr>
            <w:tcW w:w="2664" w:type="dxa"/>
          </w:tcPr>
          <w:p w14:paraId="417F9A5D" w14:textId="77777777" w:rsidR="00F46501" w:rsidRDefault="007301BE">
            <w:r>
              <w:rPr>
                <w:sz w:val="19"/>
              </w:rPr>
              <w:t>presentation-practice-reflection.md</w:t>
            </w:r>
          </w:p>
        </w:tc>
        <w:tc>
          <w:tcPr>
            <w:tcW w:w="2664" w:type="dxa"/>
          </w:tcPr>
          <w:p w14:paraId="5751CC1B" w14:textId="15933C22" w:rsidR="00F46501" w:rsidRDefault="007C7C2B">
            <w:r>
              <w:t>Y</w:t>
            </w:r>
          </w:p>
        </w:tc>
        <w:tc>
          <w:tcPr>
            <w:tcW w:w="2664" w:type="dxa"/>
          </w:tcPr>
          <w:p w14:paraId="78101E58" w14:textId="77777777" w:rsidR="00F46501" w:rsidRDefault="00F46501"/>
        </w:tc>
      </w:tr>
      <w:tr w:rsidR="00F46501" w14:paraId="34A463FC" w14:textId="77777777">
        <w:trPr>
          <w:jc w:val="center"/>
        </w:trPr>
        <w:tc>
          <w:tcPr>
            <w:tcW w:w="2664" w:type="dxa"/>
          </w:tcPr>
          <w:p w14:paraId="5FCFD268" w14:textId="77777777" w:rsidR="00F46501" w:rsidRDefault="007301BE">
            <w:r>
              <w:rPr>
                <w:sz w:val="19"/>
              </w:rPr>
              <w:t>Update individual evidence</w:t>
            </w:r>
          </w:p>
        </w:tc>
        <w:tc>
          <w:tcPr>
            <w:tcW w:w="2664" w:type="dxa"/>
          </w:tcPr>
          <w:p w14:paraId="42C7D15F" w14:textId="77777777" w:rsidR="00F46501" w:rsidRDefault="007301BE">
            <w:r>
              <w:rPr>
                <w:sz w:val="19"/>
              </w:rPr>
              <w:t>Individual-Contribution-Logs/student-name-contribution.md</w:t>
            </w:r>
          </w:p>
        </w:tc>
        <w:tc>
          <w:tcPr>
            <w:tcW w:w="2664" w:type="dxa"/>
          </w:tcPr>
          <w:p w14:paraId="06B81171" w14:textId="4C76B114" w:rsidR="00F46501" w:rsidRDefault="007C7C2B">
            <w:r>
              <w:t>Y</w:t>
            </w:r>
          </w:p>
        </w:tc>
        <w:tc>
          <w:tcPr>
            <w:tcW w:w="2664" w:type="dxa"/>
          </w:tcPr>
          <w:p w14:paraId="5E81CD0D" w14:textId="77777777" w:rsidR="00F46501" w:rsidRDefault="00F46501"/>
        </w:tc>
      </w:tr>
    </w:tbl>
    <w:p w14:paraId="29699D32" w14:textId="77777777" w:rsidR="00F46501" w:rsidRDefault="007301BE">
      <w:r>
        <w:br w:type="page"/>
      </w:r>
    </w:p>
    <w:p w14:paraId="53C04055" w14:textId="77777777" w:rsidR="00F46501" w:rsidRDefault="007301BE">
      <w:pPr>
        <w:pStyle w:val="Heading1"/>
      </w:pPr>
      <w:r>
        <w:rPr>
          <w:rFonts w:ascii="Arial" w:hAnsi="Arial"/>
          <w:color w:val="1F4E79"/>
        </w:rPr>
        <w:lastRenderedPageBreak/>
        <w:t>8. Completion checklist with group member details</w:t>
      </w:r>
    </w:p>
    <w:p w14:paraId="1170ED6D" w14:textId="77777777" w:rsidR="00F46501" w:rsidRDefault="007301BE">
      <w:r>
        <w:t>Complete this checklist before the end of the first 4-hour session. Every student must have a visible contribution.</w:t>
      </w:r>
    </w:p>
    <w:tbl>
      <w:tblPr>
        <w:tblStyle w:val="TableGrid"/>
        <w:tblW w:w="0" w:type="auto"/>
        <w:jc w:val="center"/>
        <w:tblLook w:val="04A0" w:firstRow="1" w:lastRow="0" w:firstColumn="1" w:lastColumn="0" w:noHBand="0" w:noVBand="1"/>
      </w:tblPr>
      <w:tblGrid>
        <w:gridCol w:w="1762"/>
        <w:gridCol w:w="1752"/>
        <w:gridCol w:w="1886"/>
        <w:gridCol w:w="1756"/>
        <w:gridCol w:w="1744"/>
        <w:gridCol w:w="1746"/>
      </w:tblGrid>
      <w:tr w:rsidR="00F46501" w14:paraId="46023E33" w14:textId="77777777">
        <w:trPr>
          <w:jc w:val="center"/>
        </w:trPr>
        <w:tc>
          <w:tcPr>
            <w:tcW w:w="1776" w:type="dxa"/>
            <w:shd w:val="clear" w:color="auto" w:fill="1F4E79"/>
          </w:tcPr>
          <w:p w14:paraId="34511B55" w14:textId="77777777" w:rsidR="00F46501" w:rsidRDefault="007301BE">
            <w:r>
              <w:rPr>
                <w:b/>
                <w:color w:val="FFFFFF"/>
                <w:sz w:val="17"/>
              </w:rPr>
              <w:t>Student name</w:t>
            </w:r>
          </w:p>
        </w:tc>
        <w:tc>
          <w:tcPr>
            <w:tcW w:w="1776" w:type="dxa"/>
            <w:shd w:val="clear" w:color="auto" w:fill="1F4E79"/>
          </w:tcPr>
          <w:p w14:paraId="26925037" w14:textId="77777777" w:rsidR="00F46501" w:rsidRDefault="007301BE">
            <w:r>
              <w:rPr>
                <w:b/>
                <w:color w:val="FFFFFF"/>
                <w:sz w:val="17"/>
              </w:rPr>
              <w:t>Student ID</w:t>
            </w:r>
          </w:p>
        </w:tc>
        <w:tc>
          <w:tcPr>
            <w:tcW w:w="1776" w:type="dxa"/>
            <w:shd w:val="clear" w:color="auto" w:fill="1F4E79"/>
          </w:tcPr>
          <w:p w14:paraId="561C1AA2" w14:textId="77777777" w:rsidR="00F46501" w:rsidRDefault="007301BE">
            <w:r>
              <w:rPr>
                <w:b/>
                <w:color w:val="FFFFFF"/>
                <w:sz w:val="17"/>
              </w:rPr>
              <w:t>GitHub username</w:t>
            </w:r>
          </w:p>
        </w:tc>
        <w:tc>
          <w:tcPr>
            <w:tcW w:w="1776" w:type="dxa"/>
            <w:shd w:val="clear" w:color="auto" w:fill="1F4E79"/>
          </w:tcPr>
          <w:p w14:paraId="0F368BBA" w14:textId="77777777" w:rsidR="00F46501" w:rsidRDefault="007301BE">
            <w:r>
              <w:rPr>
                <w:b/>
                <w:color w:val="FFFFFF"/>
                <w:sz w:val="17"/>
              </w:rPr>
              <w:t>Main task completed today</w:t>
            </w:r>
          </w:p>
        </w:tc>
        <w:tc>
          <w:tcPr>
            <w:tcW w:w="1776" w:type="dxa"/>
            <w:shd w:val="clear" w:color="auto" w:fill="1F4E79"/>
          </w:tcPr>
          <w:p w14:paraId="3A9B0E00" w14:textId="77777777" w:rsidR="00F46501" w:rsidRDefault="007301BE">
            <w:r>
              <w:rPr>
                <w:b/>
                <w:color w:val="FFFFFF"/>
                <w:sz w:val="17"/>
              </w:rPr>
              <w:t>Commit message</w:t>
            </w:r>
          </w:p>
        </w:tc>
        <w:tc>
          <w:tcPr>
            <w:tcW w:w="1776" w:type="dxa"/>
            <w:shd w:val="clear" w:color="auto" w:fill="1F4E79"/>
          </w:tcPr>
          <w:p w14:paraId="6974EF03" w14:textId="77777777" w:rsidR="00F46501" w:rsidRDefault="007301BE">
            <w:r>
              <w:rPr>
                <w:b/>
                <w:color w:val="FFFFFF"/>
                <w:sz w:val="17"/>
              </w:rPr>
              <w:t>Signature</w:t>
            </w:r>
          </w:p>
        </w:tc>
      </w:tr>
      <w:tr w:rsidR="00F46501" w14:paraId="49B422DD" w14:textId="77777777">
        <w:trPr>
          <w:jc w:val="center"/>
        </w:trPr>
        <w:tc>
          <w:tcPr>
            <w:tcW w:w="1776" w:type="dxa"/>
          </w:tcPr>
          <w:p w14:paraId="5F190AE2" w14:textId="03E6964D" w:rsidR="00F46501" w:rsidRDefault="002471D7">
            <w:r w:rsidRPr="002471D7">
              <w:t>Vivek Thapa</w:t>
            </w:r>
          </w:p>
        </w:tc>
        <w:tc>
          <w:tcPr>
            <w:tcW w:w="1776" w:type="dxa"/>
          </w:tcPr>
          <w:p w14:paraId="5EC37091" w14:textId="00A19DBA" w:rsidR="00F46501" w:rsidRDefault="002471D7">
            <w:r>
              <w:t>15845159</w:t>
            </w:r>
          </w:p>
        </w:tc>
        <w:tc>
          <w:tcPr>
            <w:tcW w:w="1776" w:type="dxa"/>
          </w:tcPr>
          <w:p w14:paraId="0AC25D2B" w14:textId="0A9E39FF" w:rsidR="00F46501" w:rsidRDefault="002471D7">
            <w:r>
              <w:t>Vivek-424</w:t>
            </w:r>
          </w:p>
        </w:tc>
        <w:tc>
          <w:tcPr>
            <w:tcW w:w="1776" w:type="dxa"/>
          </w:tcPr>
          <w:p w14:paraId="5D7D0313" w14:textId="151269BA" w:rsidR="00F46501" w:rsidRDefault="002471D7">
            <w:r>
              <w:t>Story board</w:t>
            </w:r>
          </w:p>
        </w:tc>
        <w:tc>
          <w:tcPr>
            <w:tcW w:w="1776" w:type="dxa"/>
          </w:tcPr>
          <w:p w14:paraId="1FEBE28B" w14:textId="77777777" w:rsidR="00F46501" w:rsidRDefault="00F46501"/>
        </w:tc>
        <w:tc>
          <w:tcPr>
            <w:tcW w:w="1776" w:type="dxa"/>
          </w:tcPr>
          <w:p w14:paraId="375EC4E4" w14:textId="77777777" w:rsidR="00F46501" w:rsidRDefault="00F46501"/>
        </w:tc>
      </w:tr>
      <w:tr w:rsidR="00F46501" w14:paraId="68E407CF" w14:textId="77777777">
        <w:trPr>
          <w:jc w:val="center"/>
        </w:trPr>
        <w:tc>
          <w:tcPr>
            <w:tcW w:w="1776" w:type="dxa"/>
          </w:tcPr>
          <w:p w14:paraId="1EAA4F6E" w14:textId="68A9BB2B" w:rsidR="00F46501" w:rsidRDefault="002471D7">
            <w:r w:rsidRPr="002471D7">
              <w:t>Swastika Sundas Suyal</w:t>
            </w:r>
          </w:p>
        </w:tc>
        <w:tc>
          <w:tcPr>
            <w:tcW w:w="1776" w:type="dxa"/>
          </w:tcPr>
          <w:p w14:paraId="06B5EBF5" w14:textId="4C9D18A4" w:rsidR="00F46501" w:rsidRDefault="002471D7">
            <w:r>
              <w:t>15728966</w:t>
            </w:r>
          </w:p>
        </w:tc>
        <w:tc>
          <w:tcPr>
            <w:tcW w:w="1776" w:type="dxa"/>
          </w:tcPr>
          <w:p w14:paraId="0C29C3F0" w14:textId="7A78075E" w:rsidR="00F46501" w:rsidRDefault="002471D7">
            <w:r>
              <w:t>Syanasyana170-sys</w:t>
            </w:r>
          </w:p>
        </w:tc>
        <w:tc>
          <w:tcPr>
            <w:tcW w:w="1776" w:type="dxa"/>
          </w:tcPr>
          <w:p w14:paraId="394E8EED" w14:textId="25354596" w:rsidR="00F46501" w:rsidRDefault="002471D7">
            <w:proofErr w:type="spellStart"/>
            <w:r>
              <w:t>Powerpoint</w:t>
            </w:r>
            <w:proofErr w:type="spellEnd"/>
          </w:p>
        </w:tc>
        <w:tc>
          <w:tcPr>
            <w:tcW w:w="1776" w:type="dxa"/>
          </w:tcPr>
          <w:p w14:paraId="15CDF18B" w14:textId="77777777" w:rsidR="00F46501" w:rsidRDefault="00F46501"/>
        </w:tc>
        <w:tc>
          <w:tcPr>
            <w:tcW w:w="1776" w:type="dxa"/>
          </w:tcPr>
          <w:p w14:paraId="18B81400" w14:textId="77777777" w:rsidR="00F46501" w:rsidRDefault="00F46501"/>
        </w:tc>
      </w:tr>
      <w:tr w:rsidR="00F46501" w14:paraId="753A6BF2" w14:textId="77777777">
        <w:trPr>
          <w:jc w:val="center"/>
        </w:trPr>
        <w:tc>
          <w:tcPr>
            <w:tcW w:w="1776" w:type="dxa"/>
          </w:tcPr>
          <w:p w14:paraId="0F0C78CD" w14:textId="434F7F97" w:rsidR="00F46501" w:rsidRDefault="002471D7">
            <w:proofErr w:type="spellStart"/>
            <w:r w:rsidRPr="002471D7">
              <w:t>Hangma</w:t>
            </w:r>
            <w:proofErr w:type="spellEnd"/>
            <w:r w:rsidRPr="002471D7">
              <w:t xml:space="preserve"> Limbu</w:t>
            </w:r>
          </w:p>
        </w:tc>
        <w:tc>
          <w:tcPr>
            <w:tcW w:w="1776" w:type="dxa"/>
          </w:tcPr>
          <w:p w14:paraId="6C8319D3" w14:textId="0CF6B1BE" w:rsidR="00F46501" w:rsidRDefault="002471D7">
            <w:r>
              <w:t>15209959</w:t>
            </w:r>
          </w:p>
        </w:tc>
        <w:tc>
          <w:tcPr>
            <w:tcW w:w="1776" w:type="dxa"/>
          </w:tcPr>
          <w:p w14:paraId="7C82AD2F" w14:textId="552F1E5C" w:rsidR="00F46501" w:rsidRDefault="002471D7">
            <w:r>
              <w:t>Hangma16</w:t>
            </w:r>
          </w:p>
        </w:tc>
        <w:tc>
          <w:tcPr>
            <w:tcW w:w="1776" w:type="dxa"/>
          </w:tcPr>
          <w:p w14:paraId="3C3AD5E4" w14:textId="11BE3DDC" w:rsidR="00F46501" w:rsidRDefault="002471D7">
            <w:r>
              <w:t>Canvas concept</w:t>
            </w:r>
          </w:p>
        </w:tc>
        <w:tc>
          <w:tcPr>
            <w:tcW w:w="1776" w:type="dxa"/>
          </w:tcPr>
          <w:p w14:paraId="382C625F" w14:textId="77777777" w:rsidR="00F46501" w:rsidRDefault="00F46501"/>
        </w:tc>
        <w:tc>
          <w:tcPr>
            <w:tcW w:w="1776" w:type="dxa"/>
          </w:tcPr>
          <w:p w14:paraId="19C6A87C" w14:textId="77777777" w:rsidR="00F46501" w:rsidRDefault="00F46501"/>
        </w:tc>
      </w:tr>
      <w:tr w:rsidR="00F46501" w14:paraId="7FFB5C53" w14:textId="77777777">
        <w:trPr>
          <w:jc w:val="center"/>
        </w:trPr>
        <w:tc>
          <w:tcPr>
            <w:tcW w:w="1776" w:type="dxa"/>
          </w:tcPr>
          <w:p w14:paraId="5D4C0704" w14:textId="42BBC237" w:rsidR="00F46501" w:rsidRDefault="002471D7">
            <w:r w:rsidRPr="002471D7">
              <w:t xml:space="preserve">Arbaaz </w:t>
            </w:r>
            <w:proofErr w:type="spellStart"/>
            <w:r w:rsidRPr="002471D7">
              <w:t>Ul</w:t>
            </w:r>
            <w:proofErr w:type="spellEnd"/>
            <w:r w:rsidRPr="002471D7">
              <w:t xml:space="preserve"> Haq Qureshi</w:t>
            </w:r>
          </w:p>
        </w:tc>
        <w:tc>
          <w:tcPr>
            <w:tcW w:w="1776" w:type="dxa"/>
          </w:tcPr>
          <w:p w14:paraId="48B61811" w14:textId="01F6378F" w:rsidR="00F46501" w:rsidRDefault="002471D7">
            <w:r>
              <w:t>16200513</w:t>
            </w:r>
          </w:p>
        </w:tc>
        <w:tc>
          <w:tcPr>
            <w:tcW w:w="1776" w:type="dxa"/>
          </w:tcPr>
          <w:p w14:paraId="0CC6286F" w14:textId="73C1260B" w:rsidR="00F46501" w:rsidRDefault="002471D7">
            <w:proofErr w:type="spellStart"/>
            <w:r w:rsidRPr="002471D7">
              <w:t>arbaazulhaqqqsfj</w:t>
            </w:r>
            <w:proofErr w:type="spellEnd"/>
            <w:r w:rsidRPr="002471D7">
              <w:t>-web</w:t>
            </w:r>
          </w:p>
        </w:tc>
        <w:tc>
          <w:tcPr>
            <w:tcW w:w="1776" w:type="dxa"/>
          </w:tcPr>
          <w:p w14:paraId="2909DF27" w14:textId="7B379D34" w:rsidR="00F46501" w:rsidRDefault="002471D7">
            <w:r>
              <w:t>Research UX apps</w:t>
            </w:r>
          </w:p>
        </w:tc>
        <w:tc>
          <w:tcPr>
            <w:tcW w:w="1776" w:type="dxa"/>
          </w:tcPr>
          <w:p w14:paraId="7AC290D0" w14:textId="77777777" w:rsidR="00F46501" w:rsidRDefault="00F46501"/>
        </w:tc>
        <w:tc>
          <w:tcPr>
            <w:tcW w:w="1776" w:type="dxa"/>
          </w:tcPr>
          <w:p w14:paraId="61BCCE9D" w14:textId="77777777" w:rsidR="00F46501" w:rsidRDefault="00F46501"/>
          <w:p w14:paraId="153A7DDE" w14:textId="77777777" w:rsidR="002471D7" w:rsidRDefault="002471D7"/>
        </w:tc>
      </w:tr>
      <w:tr w:rsidR="002471D7" w14:paraId="6D735D31" w14:textId="77777777">
        <w:trPr>
          <w:jc w:val="center"/>
        </w:trPr>
        <w:tc>
          <w:tcPr>
            <w:tcW w:w="1776" w:type="dxa"/>
          </w:tcPr>
          <w:p w14:paraId="3F3AB7FA" w14:textId="31478BC8" w:rsidR="002471D7" w:rsidRPr="002471D7" w:rsidRDefault="002471D7">
            <w:r>
              <w:t>Hadshen Thavaseelan</w:t>
            </w:r>
          </w:p>
        </w:tc>
        <w:tc>
          <w:tcPr>
            <w:tcW w:w="1776" w:type="dxa"/>
          </w:tcPr>
          <w:p w14:paraId="4AB0D7CC" w14:textId="680F035A" w:rsidR="002471D7" w:rsidRDefault="002471D7">
            <w:r>
              <w:t>16247806</w:t>
            </w:r>
          </w:p>
        </w:tc>
        <w:tc>
          <w:tcPr>
            <w:tcW w:w="1776" w:type="dxa"/>
          </w:tcPr>
          <w:p w14:paraId="7D538F1D" w14:textId="119CF9A0" w:rsidR="002471D7" w:rsidRDefault="002471D7">
            <w:r>
              <w:t>Hads44</w:t>
            </w:r>
          </w:p>
        </w:tc>
        <w:tc>
          <w:tcPr>
            <w:tcW w:w="1776" w:type="dxa"/>
          </w:tcPr>
          <w:p w14:paraId="09A63BDB" w14:textId="76816445" w:rsidR="002471D7" w:rsidRDefault="002471D7">
            <w:r>
              <w:t>Report completion</w:t>
            </w:r>
          </w:p>
        </w:tc>
        <w:tc>
          <w:tcPr>
            <w:tcW w:w="1776" w:type="dxa"/>
          </w:tcPr>
          <w:p w14:paraId="4952FED3" w14:textId="77777777" w:rsidR="002471D7" w:rsidRDefault="002471D7"/>
        </w:tc>
        <w:tc>
          <w:tcPr>
            <w:tcW w:w="1776" w:type="dxa"/>
          </w:tcPr>
          <w:p w14:paraId="1006BC52" w14:textId="77777777" w:rsidR="002471D7" w:rsidRDefault="002471D7"/>
        </w:tc>
      </w:tr>
    </w:tbl>
    <w:p w14:paraId="6911E292" w14:textId="77777777" w:rsidR="00F46501" w:rsidRDefault="007301BE">
      <w:pPr>
        <w:pStyle w:val="Heading2"/>
      </w:pPr>
      <w:r>
        <w:rPr>
          <w:rFonts w:ascii="Arial" w:hAnsi="Arial"/>
          <w:color w:val="2F5597"/>
        </w:rPr>
        <w:t>Group task completion checklist</w:t>
      </w:r>
    </w:p>
    <w:tbl>
      <w:tblPr>
        <w:tblStyle w:val="TableGrid"/>
        <w:tblW w:w="0" w:type="auto"/>
        <w:jc w:val="center"/>
        <w:tblLook w:val="04A0" w:firstRow="1" w:lastRow="0" w:firstColumn="1" w:lastColumn="0" w:noHBand="0" w:noVBand="1"/>
      </w:tblPr>
      <w:tblGrid>
        <w:gridCol w:w="3723"/>
        <w:gridCol w:w="2369"/>
        <w:gridCol w:w="2220"/>
        <w:gridCol w:w="2334"/>
      </w:tblGrid>
      <w:tr w:rsidR="00F46501" w14:paraId="048ADCE1" w14:textId="77777777">
        <w:trPr>
          <w:jc w:val="center"/>
        </w:trPr>
        <w:tc>
          <w:tcPr>
            <w:tcW w:w="2664" w:type="dxa"/>
            <w:shd w:val="clear" w:color="auto" w:fill="1F4E79"/>
          </w:tcPr>
          <w:p w14:paraId="6E2DF625" w14:textId="77777777" w:rsidR="00F46501" w:rsidRDefault="007301BE">
            <w:r>
              <w:rPr>
                <w:b/>
                <w:color w:val="FFFFFF"/>
                <w:sz w:val="19"/>
              </w:rPr>
              <w:t>Task</w:t>
            </w:r>
          </w:p>
        </w:tc>
        <w:tc>
          <w:tcPr>
            <w:tcW w:w="2664" w:type="dxa"/>
            <w:shd w:val="clear" w:color="auto" w:fill="1F4E79"/>
          </w:tcPr>
          <w:p w14:paraId="7448D3FD" w14:textId="77777777" w:rsidR="00F46501" w:rsidRDefault="007301BE">
            <w:r>
              <w:rPr>
                <w:b/>
                <w:color w:val="FFFFFF"/>
                <w:sz w:val="19"/>
              </w:rPr>
              <w:t>Evidence to show</w:t>
            </w:r>
          </w:p>
        </w:tc>
        <w:tc>
          <w:tcPr>
            <w:tcW w:w="2664" w:type="dxa"/>
            <w:shd w:val="clear" w:color="auto" w:fill="1F4E79"/>
          </w:tcPr>
          <w:p w14:paraId="28F97624" w14:textId="77777777" w:rsidR="00F46501" w:rsidRDefault="007301BE">
            <w:r>
              <w:rPr>
                <w:b/>
                <w:color w:val="FFFFFF"/>
                <w:sz w:val="19"/>
              </w:rPr>
              <w:t>Done? (Y/N)</w:t>
            </w:r>
          </w:p>
        </w:tc>
        <w:tc>
          <w:tcPr>
            <w:tcW w:w="2664" w:type="dxa"/>
            <w:shd w:val="clear" w:color="auto" w:fill="1F4E79"/>
          </w:tcPr>
          <w:p w14:paraId="053605D8" w14:textId="77777777" w:rsidR="00F46501" w:rsidRDefault="007301BE">
            <w:r>
              <w:rPr>
                <w:b/>
                <w:color w:val="FFFFFF"/>
                <w:sz w:val="19"/>
              </w:rPr>
              <w:t>Group member responsible</w:t>
            </w:r>
          </w:p>
        </w:tc>
      </w:tr>
      <w:tr w:rsidR="00F46501" w14:paraId="5ABA9B9F" w14:textId="77777777">
        <w:trPr>
          <w:jc w:val="center"/>
        </w:trPr>
        <w:tc>
          <w:tcPr>
            <w:tcW w:w="2664" w:type="dxa"/>
          </w:tcPr>
          <w:p w14:paraId="5E485A0F" w14:textId="77777777" w:rsidR="00F46501" w:rsidRDefault="007301BE">
            <w:r>
              <w:rPr>
                <w:sz w:val="19"/>
              </w:rPr>
              <w:t>GitHub repository opened and checked</w:t>
            </w:r>
          </w:p>
        </w:tc>
        <w:tc>
          <w:tcPr>
            <w:tcW w:w="2664" w:type="dxa"/>
          </w:tcPr>
          <w:p w14:paraId="18B3E5BE" w14:textId="77777777" w:rsidR="00F46501" w:rsidRDefault="007301BE">
            <w:r>
              <w:rPr>
                <w:sz w:val="19"/>
              </w:rPr>
              <w:t>Group can show the repository</w:t>
            </w:r>
          </w:p>
        </w:tc>
        <w:tc>
          <w:tcPr>
            <w:tcW w:w="2664" w:type="dxa"/>
          </w:tcPr>
          <w:p w14:paraId="488159E7" w14:textId="21C34318" w:rsidR="00F46501" w:rsidRDefault="00F96D34">
            <w:r>
              <w:t>Y</w:t>
            </w:r>
          </w:p>
        </w:tc>
        <w:tc>
          <w:tcPr>
            <w:tcW w:w="2664" w:type="dxa"/>
          </w:tcPr>
          <w:p w14:paraId="2562CF62" w14:textId="77777777" w:rsidR="00F46501" w:rsidRDefault="00F46501"/>
        </w:tc>
      </w:tr>
      <w:tr w:rsidR="00F46501" w14:paraId="6576ECAB" w14:textId="77777777">
        <w:trPr>
          <w:jc w:val="center"/>
        </w:trPr>
        <w:tc>
          <w:tcPr>
            <w:tcW w:w="2664" w:type="dxa"/>
          </w:tcPr>
          <w:p w14:paraId="43F1055E" w14:textId="77777777" w:rsidR="00F46501" w:rsidRDefault="007301BE">
            <w:r>
              <w:rPr>
                <w:sz w:val="19"/>
              </w:rPr>
              <w:t>Week-2-Session-1 folder created</w:t>
            </w:r>
          </w:p>
        </w:tc>
        <w:tc>
          <w:tcPr>
            <w:tcW w:w="2664" w:type="dxa"/>
          </w:tcPr>
          <w:p w14:paraId="1067C27D" w14:textId="77777777" w:rsidR="00F46501" w:rsidRDefault="007301BE">
            <w:r>
              <w:rPr>
                <w:sz w:val="19"/>
              </w:rPr>
              <w:t>Folder exists in GitHub</w:t>
            </w:r>
          </w:p>
        </w:tc>
        <w:tc>
          <w:tcPr>
            <w:tcW w:w="2664" w:type="dxa"/>
          </w:tcPr>
          <w:p w14:paraId="779CF8FE" w14:textId="5AF1BA0C" w:rsidR="00F46501" w:rsidRDefault="00F96D34">
            <w:r>
              <w:t>Y</w:t>
            </w:r>
          </w:p>
        </w:tc>
        <w:tc>
          <w:tcPr>
            <w:tcW w:w="2664" w:type="dxa"/>
          </w:tcPr>
          <w:p w14:paraId="5C092255" w14:textId="77777777" w:rsidR="00F46501" w:rsidRDefault="00F46501"/>
        </w:tc>
      </w:tr>
      <w:tr w:rsidR="00F46501" w14:paraId="34BDD267" w14:textId="77777777">
        <w:trPr>
          <w:jc w:val="center"/>
        </w:trPr>
        <w:tc>
          <w:tcPr>
            <w:tcW w:w="2664" w:type="dxa"/>
          </w:tcPr>
          <w:p w14:paraId="1E625B80" w14:textId="77777777" w:rsidR="00F46501" w:rsidRDefault="007301BE">
            <w:r>
              <w:rPr>
                <w:sz w:val="19"/>
              </w:rPr>
              <w:t>At least 2 existing games/apps researched</w:t>
            </w:r>
          </w:p>
        </w:tc>
        <w:tc>
          <w:tcPr>
            <w:tcW w:w="2664" w:type="dxa"/>
          </w:tcPr>
          <w:p w14:paraId="3E5D0F3F" w14:textId="77777777" w:rsidR="00F46501" w:rsidRDefault="007301BE">
            <w:r>
              <w:rPr>
                <w:sz w:val="19"/>
              </w:rPr>
              <w:t>game-ux-research.md completed</w:t>
            </w:r>
          </w:p>
        </w:tc>
        <w:tc>
          <w:tcPr>
            <w:tcW w:w="2664" w:type="dxa"/>
          </w:tcPr>
          <w:p w14:paraId="131EC43F" w14:textId="067B3F65" w:rsidR="00F46501" w:rsidRDefault="00F96D34">
            <w:r>
              <w:t>Y</w:t>
            </w:r>
          </w:p>
        </w:tc>
        <w:tc>
          <w:tcPr>
            <w:tcW w:w="2664" w:type="dxa"/>
          </w:tcPr>
          <w:p w14:paraId="1E5B6EFE" w14:textId="77777777" w:rsidR="00F46501" w:rsidRDefault="00F46501"/>
        </w:tc>
      </w:tr>
      <w:tr w:rsidR="00F46501" w14:paraId="6DE2BBE7" w14:textId="77777777">
        <w:trPr>
          <w:jc w:val="center"/>
        </w:trPr>
        <w:tc>
          <w:tcPr>
            <w:tcW w:w="2664" w:type="dxa"/>
          </w:tcPr>
          <w:p w14:paraId="713D81DF" w14:textId="77777777" w:rsidR="00F46501" w:rsidRDefault="007301BE">
            <w:r>
              <w:rPr>
                <w:sz w:val="19"/>
              </w:rPr>
              <w:t>UX and accessibility review completed</w:t>
            </w:r>
          </w:p>
        </w:tc>
        <w:tc>
          <w:tcPr>
            <w:tcW w:w="2664" w:type="dxa"/>
          </w:tcPr>
          <w:p w14:paraId="5FAC3AA7" w14:textId="77777777" w:rsidR="00F46501" w:rsidRDefault="007301BE">
            <w:r>
              <w:rPr>
                <w:sz w:val="19"/>
              </w:rPr>
              <w:t>ux-accessibility-review.md completed</w:t>
            </w:r>
          </w:p>
        </w:tc>
        <w:tc>
          <w:tcPr>
            <w:tcW w:w="2664" w:type="dxa"/>
          </w:tcPr>
          <w:p w14:paraId="6D52EF35" w14:textId="413BC1C9" w:rsidR="00F46501" w:rsidRDefault="00F96D34">
            <w:r>
              <w:t>Y</w:t>
            </w:r>
          </w:p>
        </w:tc>
        <w:tc>
          <w:tcPr>
            <w:tcW w:w="2664" w:type="dxa"/>
          </w:tcPr>
          <w:p w14:paraId="21AFBC97" w14:textId="77777777" w:rsidR="00F46501" w:rsidRDefault="00F46501"/>
        </w:tc>
      </w:tr>
      <w:tr w:rsidR="00F46501" w14:paraId="2E479DAC" w14:textId="77777777">
        <w:trPr>
          <w:jc w:val="center"/>
        </w:trPr>
        <w:tc>
          <w:tcPr>
            <w:tcW w:w="2664" w:type="dxa"/>
          </w:tcPr>
          <w:p w14:paraId="2E4F7EF6" w14:textId="77777777" w:rsidR="00F46501" w:rsidRDefault="007301BE">
            <w:r>
              <w:rPr>
                <w:sz w:val="19"/>
              </w:rPr>
              <w:t>Game look/background/icons/buttons/characters decided</w:t>
            </w:r>
          </w:p>
        </w:tc>
        <w:tc>
          <w:tcPr>
            <w:tcW w:w="2664" w:type="dxa"/>
          </w:tcPr>
          <w:p w14:paraId="3AC66887" w14:textId="77777777" w:rsidR="00F46501" w:rsidRDefault="007301BE">
            <w:r>
              <w:rPr>
                <w:sz w:val="19"/>
              </w:rPr>
              <w:t>Written in review or concept notes</w:t>
            </w:r>
          </w:p>
        </w:tc>
        <w:tc>
          <w:tcPr>
            <w:tcW w:w="2664" w:type="dxa"/>
          </w:tcPr>
          <w:p w14:paraId="68A4CF9E" w14:textId="2C86096C" w:rsidR="00F46501" w:rsidRDefault="00F96D34">
            <w:r>
              <w:t>Y</w:t>
            </w:r>
          </w:p>
        </w:tc>
        <w:tc>
          <w:tcPr>
            <w:tcW w:w="2664" w:type="dxa"/>
          </w:tcPr>
          <w:p w14:paraId="15BDD2AB" w14:textId="77777777" w:rsidR="00F46501" w:rsidRDefault="00F46501"/>
        </w:tc>
      </w:tr>
      <w:tr w:rsidR="00F46501" w14:paraId="0CC97A8F" w14:textId="77777777">
        <w:trPr>
          <w:jc w:val="center"/>
        </w:trPr>
        <w:tc>
          <w:tcPr>
            <w:tcW w:w="2664" w:type="dxa"/>
          </w:tcPr>
          <w:p w14:paraId="0C78A821" w14:textId="77777777" w:rsidR="00F46501" w:rsidRDefault="007301BE">
            <w:r>
              <w:rPr>
                <w:sz w:val="19"/>
              </w:rPr>
              <w:t>Last week’s canvas upgraded</w:t>
            </w:r>
          </w:p>
        </w:tc>
        <w:tc>
          <w:tcPr>
            <w:tcW w:w="2664" w:type="dxa"/>
          </w:tcPr>
          <w:p w14:paraId="0BD6A8E6" w14:textId="77777777" w:rsidR="00F46501" w:rsidRDefault="007301BE">
            <w:r>
              <w:rPr>
                <w:sz w:val="19"/>
              </w:rPr>
              <w:t>updated-game-concept-canvas.pdf uploaded</w:t>
            </w:r>
          </w:p>
        </w:tc>
        <w:tc>
          <w:tcPr>
            <w:tcW w:w="2664" w:type="dxa"/>
          </w:tcPr>
          <w:p w14:paraId="451A27CB" w14:textId="2D244010" w:rsidR="00F46501" w:rsidRDefault="00F96D34">
            <w:r>
              <w:t>Y</w:t>
            </w:r>
          </w:p>
        </w:tc>
        <w:tc>
          <w:tcPr>
            <w:tcW w:w="2664" w:type="dxa"/>
          </w:tcPr>
          <w:p w14:paraId="17755EFB" w14:textId="77777777" w:rsidR="00F46501" w:rsidRDefault="00F46501"/>
        </w:tc>
      </w:tr>
      <w:tr w:rsidR="00F46501" w14:paraId="6BA68298" w14:textId="77777777">
        <w:trPr>
          <w:jc w:val="center"/>
        </w:trPr>
        <w:tc>
          <w:tcPr>
            <w:tcW w:w="2664" w:type="dxa"/>
          </w:tcPr>
          <w:p w14:paraId="286F7C58" w14:textId="77777777" w:rsidR="00F46501" w:rsidRDefault="007301BE">
            <w:r>
              <w:rPr>
                <w:sz w:val="19"/>
              </w:rPr>
              <w:t>Last week’s storyboard upgraded</w:t>
            </w:r>
          </w:p>
        </w:tc>
        <w:tc>
          <w:tcPr>
            <w:tcW w:w="2664" w:type="dxa"/>
          </w:tcPr>
          <w:p w14:paraId="5801FEE1" w14:textId="77777777" w:rsidR="00F46501" w:rsidRDefault="007301BE">
            <w:r>
              <w:rPr>
                <w:sz w:val="19"/>
              </w:rPr>
              <w:t>updated-storyboard.pdf uploaded</w:t>
            </w:r>
          </w:p>
        </w:tc>
        <w:tc>
          <w:tcPr>
            <w:tcW w:w="2664" w:type="dxa"/>
          </w:tcPr>
          <w:p w14:paraId="5F9BDF71" w14:textId="62BA78C2" w:rsidR="00F46501" w:rsidRDefault="00F96D34">
            <w:r>
              <w:t>Y</w:t>
            </w:r>
          </w:p>
        </w:tc>
        <w:tc>
          <w:tcPr>
            <w:tcW w:w="2664" w:type="dxa"/>
          </w:tcPr>
          <w:p w14:paraId="79D7ECDB" w14:textId="77777777" w:rsidR="00F46501" w:rsidRDefault="00F46501"/>
        </w:tc>
      </w:tr>
      <w:tr w:rsidR="00F46501" w14:paraId="0F81DE75" w14:textId="77777777">
        <w:trPr>
          <w:jc w:val="center"/>
        </w:trPr>
        <w:tc>
          <w:tcPr>
            <w:tcW w:w="2664" w:type="dxa"/>
          </w:tcPr>
          <w:p w14:paraId="6DECF6EE" w14:textId="77777777" w:rsidR="00F46501" w:rsidRDefault="007301BE">
            <w:r>
              <w:rPr>
                <w:sz w:val="19"/>
              </w:rPr>
              <w:t>Improvement explanation completed</w:t>
            </w:r>
          </w:p>
        </w:tc>
        <w:tc>
          <w:tcPr>
            <w:tcW w:w="2664" w:type="dxa"/>
          </w:tcPr>
          <w:p w14:paraId="36C9F016" w14:textId="77777777" w:rsidR="00F46501" w:rsidRDefault="007301BE">
            <w:r>
              <w:rPr>
                <w:sz w:val="19"/>
              </w:rPr>
              <w:t>improved-game-concept-notes.md completed</w:t>
            </w:r>
          </w:p>
        </w:tc>
        <w:tc>
          <w:tcPr>
            <w:tcW w:w="2664" w:type="dxa"/>
          </w:tcPr>
          <w:p w14:paraId="7C0C5DEC" w14:textId="26B7873D" w:rsidR="00F46501" w:rsidRDefault="00F96D34">
            <w:r>
              <w:t>Y</w:t>
            </w:r>
          </w:p>
        </w:tc>
        <w:tc>
          <w:tcPr>
            <w:tcW w:w="2664" w:type="dxa"/>
          </w:tcPr>
          <w:p w14:paraId="017C1016" w14:textId="77777777" w:rsidR="00F46501" w:rsidRDefault="00F46501"/>
        </w:tc>
      </w:tr>
      <w:tr w:rsidR="00F46501" w14:paraId="529B838C" w14:textId="77777777">
        <w:trPr>
          <w:jc w:val="center"/>
        </w:trPr>
        <w:tc>
          <w:tcPr>
            <w:tcW w:w="2664" w:type="dxa"/>
          </w:tcPr>
          <w:p w14:paraId="043FE668" w14:textId="77777777" w:rsidR="00F46501" w:rsidRDefault="007301BE">
            <w:r>
              <w:rPr>
                <w:sz w:val="19"/>
              </w:rPr>
              <w:t>Meeting 03 minutes uploaded</w:t>
            </w:r>
          </w:p>
        </w:tc>
        <w:tc>
          <w:tcPr>
            <w:tcW w:w="2664" w:type="dxa"/>
          </w:tcPr>
          <w:p w14:paraId="2276CFBB" w14:textId="77777777" w:rsidR="00F46501" w:rsidRDefault="007301BE">
            <w:r>
              <w:rPr>
                <w:sz w:val="19"/>
              </w:rPr>
              <w:t>meeting-03-minutes.md uploaded</w:t>
            </w:r>
          </w:p>
        </w:tc>
        <w:tc>
          <w:tcPr>
            <w:tcW w:w="2664" w:type="dxa"/>
          </w:tcPr>
          <w:p w14:paraId="430BEDA5" w14:textId="69CC040D" w:rsidR="00F46501" w:rsidRDefault="00F96D34">
            <w:r>
              <w:t>Y</w:t>
            </w:r>
          </w:p>
        </w:tc>
        <w:tc>
          <w:tcPr>
            <w:tcW w:w="2664" w:type="dxa"/>
          </w:tcPr>
          <w:p w14:paraId="3BA8B7AF" w14:textId="77777777" w:rsidR="00F46501" w:rsidRDefault="00F46501"/>
        </w:tc>
      </w:tr>
      <w:tr w:rsidR="00F46501" w14:paraId="4814BFDA" w14:textId="77777777">
        <w:trPr>
          <w:jc w:val="center"/>
        </w:trPr>
        <w:tc>
          <w:tcPr>
            <w:tcW w:w="2664" w:type="dxa"/>
          </w:tcPr>
          <w:p w14:paraId="33127CEF" w14:textId="77777777" w:rsidR="00F46501" w:rsidRDefault="007301BE">
            <w:r>
              <w:rPr>
                <w:sz w:val="19"/>
              </w:rPr>
              <w:t>Presentation practice reflection uploaded</w:t>
            </w:r>
          </w:p>
        </w:tc>
        <w:tc>
          <w:tcPr>
            <w:tcW w:w="2664" w:type="dxa"/>
          </w:tcPr>
          <w:p w14:paraId="674FA5F4" w14:textId="77777777" w:rsidR="00F46501" w:rsidRDefault="007301BE">
            <w:r>
              <w:rPr>
                <w:sz w:val="19"/>
              </w:rPr>
              <w:t>presentation-practice-reflection.md uploaded</w:t>
            </w:r>
          </w:p>
        </w:tc>
        <w:tc>
          <w:tcPr>
            <w:tcW w:w="2664" w:type="dxa"/>
          </w:tcPr>
          <w:p w14:paraId="759E6644" w14:textId="52C45F35" w:rsidR="00F46501" w:rsidRDefault="00F96D34">
            <w:r>
              <w:t>Y</w:t>
            </w:r>
          </w:p>
        </w:tc>
        <w:tc>
          <w:tcPr>
            <w:tcW w:w="2664" w:type="dxa"/>
          </w:tcPr>
          <w:p w14:paraId="58C63CBB" w14:textId="77777777" w:rsidR="00F46501" w:rsidRDefault="00F46501"/>
        </w:tc>
      </w:tr>
      <w:tr w:rsidR="00F46501" w14:paraId="18466E3D" w14:textId="77777777">
        <w:trPr>
          <w:jc w:val="center"/>
        </w:trPr>
        <w:tc>
          <w:tcPr>
            <w:tcW w:w="2664" w:type="dxa"/>
          </w:tcPr>
          <w:p w14:paraId="5F10F9F1" w14:textId="77777777" w:rsidR="00F46501" w:rsidRDefault="007301BE">
            <w:r>
              <w:rPr>
                <w:sz w:val="19"/>
              </w:rPr>
              <w:t>Every student updated contribution log</w:t>
            </w:r>
          </w:p>
        </w:tc>
        <w:tc>
          <w:tcPr>
            <w:tcW w:w="2664" w:type="dxa"/>
          </w:tcPr>
          <w:p w14:paraId="29517409" w14:textId="77777777" w:rsidR="00F46501" w:rsidRDefault="007301BE">
            <w:r>
              <w:rPr>
                <w:sz w:val="19"/>
              </w:rPr>
              <w:t>Individual contribution files updated</w:t>
            </w:r>
          </w:p>
        </w:tc>
        <w:tc>
          <w:tcPr>
            <w:tcW w:w="2664" w:type="dxa"/>
          </w:tcPr>
          <w:p w14:paraId="34DD3CCF" w14:textId="52855117" w:rsidR="00F46501" w:rsidRDefault="00F96D34">
            <w:r>
              <w:t>Y</w:t>
            </w:r>
          </w:p>
        </w:tc>
        <w:tc>
          <w:tcPr>
            <w:tcW w:w="2664" w:type="dxa"/>
          </w:tcPr>
          <w:p w14:paraId="2672AC3D" w14:textId="77777777" w:rsidR="00F46501" w:rsidRDefault="00F46501"/>
        </w:tc>
      </w:tr>
      <w:tr w:rsidR="00F46501" w14:paraId="1D7BDEB2" w14:textId="77777777">
        <w:trPr>
          <w:jc w:val="center"/>
        </w:trPr>
        <w:tc>
          <w:tcPr>
            <w:tcW w:w="2664" w:type="dxa"/>
          </w:tcPr>
          <w:p w14:paraId="60FFD7F9" w14:textId="77777777" w:rsidR="00F46501" w:rsidRDefault="007301BE">
            <w:r>
              <w:rPr>
                <w:sz w:val="19"/>
              </w:rPr>
              <w:t>Every student has at least one visible commit</w:t>
            </w:r>
          </w:p>
        </w:tc>
        <w:tc>
          <w:tcPr>
            <w:tcW w:w="2664" w:type="dxa"/>
          </w:tcPr>
          <w:p w14:paraId="520D660A" w14:textId="77777777" w:rsidR="00F46501" w:rsidRDefault="007301BE">
            <w:r>
              <w:rPr>
                <w:sz w:val="19"/>
              </w:rPr>
              <w:t>Commit history shows all members</w:t>
            </w:r>
          </w:p>
        </w:tc>
        <w:tc>
          <w:tcPr>
            <w:tcW w:w="2664" w:type="dxa"/>
          </w:tcPr>
          <w:p w14:paraId="67106DC4" w14:textId="5F84BB37" w:rsidR="00F46501" w:rsidRDefault="00F96D34">
            <w:r>
              <w:t>Y</w:t>
            </w:r>
          </w:p>
        </w:tc>
        <w:tc>
          <w:tcPr>
            <w:tcW w:w="2664" w:type="dxa"/>
          </w:tcPr>
          <w:p w14:paraId="7C4FD3C3" w14:textId="77777777" w:rsidR="00F46501" w:rsidRDefault="00F46501"/>
        </w:tc>
      </w:tr>
    </w:tbl>
    <w:p w14:paraId="1BAD8A28" w14:textId="6F38B5F1" w:rsidR="007339FC" w:rsidRDefault="007339FC"/>
    <w:sectPr w:rsidR="007339FC" w:rsidSect="00034616">
      <w:footerReference w:type="default" r:id="rId1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68FC" w14:textId="77777777" w:rsidR="00636FC7" w:rsidRDefault="00636FC7">
      <w:pPr>
        <w:spacing w:after="0" w:line="240" w:lineRule="auto"/>
      </w:pPr>
      <w:r>
        <w:separator/>
      </w:r>
    </w:p>
  </w:endnote>
  <w:endnote w:type="continuationSeparator" w:id="0">
    <w:p w14:paraId="6D1A8235" w14:textId="77777777" w:rsidR="00636FC7" w:rsidRDefault="00636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A6CC" w14:textId="77777777" w:rsidR="00F46501" w:rsidRDefault="007301BE">
    <w:pPr>
      <w:pStyle w:val="Footer"/>
      <w:jc w:val="center"/>
    </w:pPr>
    <w:r>
      <w:rPr>
        <w:color w:val="666666"/>
        <w:sz w:val="16"/>
      </w:rPr>
      <w:t>503IT Communication and Collaboration - Week 2 Session 1 UX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81CE" w14:textId="77777777" w:rsidR="00636FC7" w:rsidRDefault="00636FC7">
      <w:pPr>
        <w:spacing w:after="0" w:line="240" w:lineRule="auto"/>
      </w:pPr>
      <w:r>
        <w:separator/>
      </w:r>
    </w:p>
  </w:footnote>
  <w:footnote w:type="continuationSeparator" w:id="0">
    <w:p w14:paraId="2E4A18BA" w14:textId="77777777" w:rsidR="00636FC7" w:rsidRDefault="00636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F8B7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864746"/>
    <w:multiLevelType w:val="multilevel"/>
    <w:tmpl w:val="3432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139912">
    <w:abstractNumId w:val="8"/>
  </w:num>
  <w:num w:numId="2" w16cid:durableId="862204638">
    <w:abstractNumId w:val="6"/>
  </w:num>
  <w:num w:numId="3" w16cid:durableId="2132741479">
    <w:abstractNumId w:val="5"/>
  </w:num>
  <w:num w:numId="4" w16cid:durableId="1691176548">
    <w:abstractNumId w:val="4"/>
  </w:num>
  <w:num w:numId="5" w16cid:durableId="845708871">
    <w:abstractNumId w:val="7"/>
  </w:num>
  <w:num w:numId="6" w16cid:durableId="2092652770">
    <w:abstractNumId w:val="3"/>
  </w:num>
  <w:num w:numId="7" w16cid:durableId="1182085558">
    <w:abstractNumId w:val="2"/>
  </w:num>
  <w:num w:numId="8" w16cid:durableId="737286671">
    <w:abstractNumId w:val="1"/>
  </w:num>
  <w:num w:numId="9" w16cid:durableId="624123647">
    <w:abstractNumId w:val="0"/>
  </w:num>
  <w:num w:numId="10" w16cid:durableId="259556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36F"/>
    <w:rsid w:val="001776E4"/>
    <w:rsid w:val="002471D7"/>
    <w:rsid w:val="0029639D"/>
    <w:rsid w:val="00326F90"/>
    <w:rsid w:val="00636FC7"/>
    <w:rsid w:val="007301BE"/>
    <w:rsid w:val="007339FC"/>
    <w:rsid w:val="007C7C2B"/>
    <w:rsid w:val="00817313"/>
    <w:rsid w:val="008C4B62"/>
    <w:rsid w:val="00A11578"/>
    <w:rsid w:val="00AA1D8D"/>
    <w:rsid w:val="00B12D1B"/>
    <w:rsid w:val="00B47730"/>
    <w:rsid w:val="00CB0664"/>
    <w:rsid w:val="00CF77E8"/>
    <w:rsid w:val="00DB22C2"/>
    <w:rsid w:val="00E52F0D"/>
    <w:rsid w:val="00F46501"/>
    <w:rsid w:val="00F96D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5CB70D-B27B-5643-BB28-8E43788D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7C2B"/>
    <w:rPr>
      <w:color w:val="0000FF" w:themeColor="hyperlink"/>
      <w:u w:val="single"/>
    </w:rPr>
  </w:style>
  <w:style w:type="character" w:styleId="UnresolvedMention">
    <w:name w:val="Unresolved Mention"/>
    <w:basedOn w:val="DefaultParagraphFont"/>
    <w:uiPriority w:val="99"/>
    <w:semiHidden/>
    <w:unhideWhenUsed/>
    <w:rsid w:val="007C7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6613">
      <w:bodyDiv w:val="1"/>
      <w:marLeft w:val="0"/>
      <w:marRight w:val="0"/>
      <w:marTop w:val="0"/>
      <w:marBottom w:val="0"/>
      <w:divBdr>
        <w:top w:val="none" w:sz="0" w:space="0" w:color="auto"/>
        <w:left w:val="none" w:sz="0" w:space="0" w:color="auto"/>
        <w:bottom w:val="none" w:sz="0" w:space="0" w:color="auto"/>
        <w:right w:val="none" w:sz="0" w:space="0" w:color="auto"/>
      </w:divBdr>
    </w:div>
    <w:div w:id="13568796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Hads44/503it-cYBERSECURITY-kID-GAME-EDUCATION/blob/main/Story%20Board%20Week%202.p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2148</Words>
  <Characters>12248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Hadshen Thavaseelan</cp:lastModifiedBy>
  <cp:revision>2</cp:revision>
  <dcterms:created xsi:type="dcterms:W3CDTF">2026-05-14T11:55:00Z</dcterms:created>
  <dcterms:modified xsi:type="dcterms:W3CDTF">2026-05-14T11:55:00Z</dcterms:modified>
  <cp:category/>
</cp:coreProperties>
</file>