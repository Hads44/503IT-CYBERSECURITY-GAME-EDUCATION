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9DB77" w14:textId="77777777" w:rsidR="00E33260" w:rsidRDefault="003B031C">
      <w:pPr>
        <w:jc w:val="center"/>
      </w:pPr>
      <w:r>
        <w:rPr>
          <w:b/>
          <w:color w:val="1F4E79"/>
          <w:sz w:val="36"/>
        </w:rPr>
        <w:t>503IT Communication and Collaboration</w:t>
      </w:r>
    </w:p>
    <w:p w14:paraId="1A852BA4" w14:textId="77777777" w:rsidR="00E33260" w:rsidRDefault="003B031C">
      <w:pPr>
        <w:jc w:val="center"/>
      </w:pPr>
      <w:r>
        <w:rPr>
          <w:b/>
          <w:color w:val="006699"/>
          <w:sz w:val="26"/>
        </w:rPr>
        <w:t>Week 3 Student Task Pack: Prototype Development, Appendices, Presentation and Individual Portfolio</w:t>
      </w:r>
    </w:p>
    <w:p w14:paraId="01E7EA07" w14:textId="77777777" w:rsidR="00E33260" w:rsidRDefault="003B031C">
      <w:pPr>
        <w:jc w:val="center"/>
      </w:pPr>
      <w:r>
        <w:rPr>
          <w:i/>
          <w:sz w:val="20"/>
        </w:rPr>
        <w:t>Project: Cyber-Smart Gaming for Education</w:t>
      </w:r>
    </w:p>
    <w:tbl>
      <w:tblPr>
        <w:tblStyle w:val="TableGrid"/>
        <w:tblW w:w="0" w:type="auto"/>
        <w:tblLook w:val="04A0" w:firstRow="1" w:lastRow="0" w:firstColumn="1" w:lastColumn="0" w:noHBand="0" w:noVBand="1"/>
      </w:tblPr>
      <w:tblGrid>
        <w:gridCol w:w="10646"/>
      </w:tblGrid>
      <w:tr w:rsidR="00E33260" w14:paraId="48C67013" w14:textId="77777777">
        <w:tc>
          <w:tcPr>
            <w:tcW w:w="10656" w:type="dxa"/>
            <w:shd w:val="clear" w:color="auto" w:fill="1F4E79"/>
            <w:vAlign w:val="center"/>
          </w:tcPr>
          <w:p w14:paraId="3909D1E7" w14:textId="77777777" w:rsidR="00E33260" w:rsidRDefault="003B031C">
            <w:r>
              <w:rPr>
                <w:b/>
                <w:color w:val="FFFFFF"/>
                <w:sz w:val="20"/>
              </w:rPr>
              <w:t>Purpose of this Week 3 Task Pack</w:t>
            </w:r>
          </w:p>
        </w:tc>
      </w:tr>
      <w:tr w:rsidR="00E33260" w14:paraId="425EBB86" w14:textId="77777777">
        <w:tc>
          <w:tcPr>
            <w:tcW w:w="10656" w:type="dxa"/>
            <w:shd w:val="clear" w:color="auto" w:fill="D9EAF7"/>
          </w:tcPr>
          <w:p w14:paraId="7FC65B9F" w14:textId="77777777" w:rsidR="00E33260" w:rsidRDefault="00E33260"/>
          <w:p w14:paraId="77B5D0FA" w14:textId="77777777" w:rsidR="00E33260" w:rsidRDefault="003B031C">
            <w:pPr>
              <w:spacing w:after="20"/>
            </w:pPr>
            <w:r>
              <w:rPr>
                <w:sz w:val="18"/>
              </w:rPr>
              <w:t xml:space="preserve">You now have only three teaching </w:t>
            </w:r>
            <w:r>
              <w:rPr>
                <w:sz w:val="18"/>
              </w:rPr>
              <w:t>weeks left to complete the group game project, prepare the 15-minute group presentation, and write your individual portfolio/report.</w:t>
            </w:r>
          </w:p>
          <w:p w14:paraId="151F0E85" w14:textId="77777777" w:rsidR="00E33260" w:rsidRDefault="00E33260">
            <w:pPr>
              <w:spacing w:after="20"/>
            </w:pPr>
          </w:p>
          <w:p w14:paraId="637CB5FE" w14:textId="77777777" w:rsidR="00E33260" w:rsidRDefault="003B031C">
            <w:pPr>
              <w:spacing w:after="20"/>
            </w:pPr>
            <w:r>
              <w:rPr>
                <w:sz w:val="18"/>
              </w:rPr>
              <w:t>This week is not for restarting your idea. This week is for building, testing, recording evidence, organising appendices, and preparing the presentation. Every group must use GitHub as the project evidence space, and every student must keep a clear individual contribution record.</w:t>
            </w:r>
          </w:p>
        </w:tc>
      </w:tr>
    </w:tbl>
    <w:p w14:paraId="474CCCE2" w14:textId="77777777" w:rsidR="00E33260" w:rsidRDefault="00E33260"/>
    <w:p w14:paraId="685CE5B2" w14:textId="77777777" w:rsidR="00E33260" w:rsidRDefault="003B031C">
      <w:pPr>
        <w:pStyle w:val="Heading1"/>
      </w:pPr>
      <w:r>
        <w:t>1. What Week 3 Is About</w:t>
      </w:r>
    </w:p>
    <w:tbl>
      <w:tblPr>
        <w:tblStyle w:val="TableGrid"/>
        <w:tblW w:w="0" w:type="auto"/>
        <w:jc w:val="center"/>
        <w:tblLook w:val="04A0" w:firstRow="1" w:lastRow="0" w:firstColumn="1" w:lastColumn="0" w:noHBand="0" w:noVBand="1"/>
      </w:tblPr>
      <w:tblGrid>
        <w:gridCol w:w="3548"/>
        <w:gridCol w:w="3549"/>
        <w:gridCol w:w="3549"/>
      </w:tblGrid>
      <w:tr w:rsidR="00E33260" w14:paraId="5EEAAFE7" w14:textId="77777777">
        <w:trPr>
          <w:tblHeader/>
          <w:jc w:val="center"/>
        </w:trPr>
        <w:tc>
          <w:tcPr>
            <w:tcW w:w="3552" w:type="dxa"/>
            <w:shd w:val="clear" w:color="auto" w:fill="1F4E79"/>
            <w:vAlign w:val="center"/>
          </w:tcPr>
          <w:p w14:paraId="4EE4D792" w14:textId="77777777" w:rsidR="00E33260" w:rsidRDefault="003B031C">
            <w:r>
              <w:rPr>
                <w:b/>
                <w:color w:val="FFFFFF"/>
                <w:sz w:val="17"/>
              </w:rPr>
              <w:t>Session</w:t>
            </w:r>
          </w:p>
        </w:tc>
        <w:tc>
          <w:tcPr>
            <w:tcW w:w="3552" w:type="dxa"/>
            <w:shd w:val="clear" w:color="auto" w:fill="1F4E79"/>
            <w:vAlign w:val="center"/>
          </w:tcPr>
          <w:p w14:paraId="3C2EEA2F" w14:textId="77777777" w:rsidR="00E33260" w:rsidRDefault="003B031C">
            <w:r>
              <w:rPr>
                <w:b/>
                <w:color w:val="FFFFFF"/>
                <w:sz w:val="17"/>
              </w:rPr>
              <w:t>Main focus</w:t>
            </w:r>
          </w:p>
        </w:tc>
        <w:tc>
          <w:tcPr>
            <w:tcW w:w="3552" w:type="dxa"/>
            <w:shd w:val="clear" w:color="auto" w:fill="1F4E79"/>
            <w:vAlign w:val="center"/>
          </w:tcPr>
          <w:p w14:paraId="6EDAE75C" w14:textId="77777777" w:rsidR="00E33260" w:rsidRDefault="003B031C">
            <w:r>
              <w:rPr>
                <w:b/>
                <w:color w:val="FFFFFF"/>
                <w:sz w:val="17"/>
              </w:rPr>
              <w:t>What this means for your project</w:t>
            </w:r>
          </w:p>
        </w:tc>
      </w:tr>
      <w:tr w:rsidR="00E33260" w14:paraId="4F0EE4D1" w14:textId="77777777">
        <w:trPr>
          <w:jc w:val="center"/>
        </w:trPr>
        <w:tc>
          <w:tcPr>
            <w:tcW w:w="3552" w:type="dxa"/>
            <w:vAlign w:val="center"/>
          </w:tcPr>
          <w:p w14:paraId="6C6B17F1" w14:textId="77777777" w:rsidR="00E33260" w:rsidRDefault="003B031C">
            <w:r>
              <w:rPr>
                <w:sz w:val="17"/>
              </w:rPr>
              <w:t xml:space="preserve">Week 3 </w:t>
            </w:r>
            <w:r>
              <w:rPr>
                <w:sz w:val="17"/>
              </w:rPr>
              <w:t>Session 1</w:t>
            </w:r>
          </w:p>
        </w:tc>
        <w:tc>
          <w:tcPr>
            <w:tcW w:w="3552" w:type="dxa"/>
            <w:vAlign w:val="center"/>
          </w:tcPr>
          <w:p w14:paraId="63826F63" w14:textId="77777777" w:rsidR="00E33260" w:rsidRDefault="003B031C">
            <w:r>
              <w:rPr>
                <w:sz w:val="17"/>
              </w:rPr>
              <w:t>Advanced development work</w:t>
            </w:r>
          </w:p>
        </w:tc>
        <w:tc>
          <w:tcPr>
            <w:tcW w:w="3552" w:type="dxa"/>
            <w:vAlign w:val="center"/>
          </w:tcPr>
          <w:p w14:paraId="1DF8061A" w14:textId="77777777" w:rsidR="00E33260" w:rsidRDefault="003B031C">
            <w:r>
              <w:rPr>
                <w:sz w:val="17"/>
              </w:rPr>
              <w:t>Run an independent team meeting, review blockers, continue prototype development, and capture evidence.</w:t>
            </w:r>
          </w:p>
        </w:tc>
      </w:tr>
      <w:tr w:rsidR="00E33260" w14:paraId="659D5599" w14:textId="77777777">
        <w:trPr>
          <w:jc w:val="center"/>
        </w:trPr>
        <w:tc>
          <w:tcPr>
            <w:tcW w:w="3552" w:type="dxa"/>
            <w:vAlign w:val="center"/>
          </w:tcPr>
          <w:p w14:paraId="096D09CF" w14:textId="77777777" w:rsidR="00E33260" w:rsidRDefault="003B031C">
            <w:r>
              <w:rPr>
                <w:sz w:val="17"/>
              </w:rPr>
              <w:t>Week 3 Session 2</w:t>
            </w:r>
          </w:p>
        </w:tc>
        <w:tc>
          <w:tcPr>
            <w:tcW w:w="3552" w:type="dxa"/>
            <w:vAlign w:val="center"/>
          </w:tcPr>
          <w:p w14:paraId="371E028C" w14:textId="77777777" w:rsidR="00E33260" w:rsidRDefault="003B031C">
            <w:r>
              <w:rPr>
                <w:sz w:val="17"/>
              </w:rPr>
              <w:t>Independent team meetings and appendices</w:t>
            </w:r>
          </w:p>
        </w:tc>
        <w:tc>
          <w:tcPr>
            <w:tcW w:w="3552" w:type="dxa"/>
            <w:vAlign w:val="center"/>
          </w:tcPr>
          <w:p w14:paraId="15547F1E" w14:textId="77777777" w:rsidR="00E33260" w:rsidRDefault="003B031C">
            <w:r>
              <w:rPr>
                <w:sz w:val="17"/>
              </w:rPr>
              <w:t>Organise evidence into appendices and learn how to link evidence properly in the individual portfolio.</w:t>
            </w:r>
          </w:p>
        </w:tc>
      </w:tr>
      <w:tr w:rsidR="00E33260" w14:paraId="5303282E" w14:textId="77777777">
        <w:trPr>
          <w:jc w:val="center"/>
        </w:trPr>
        <w:tc>
          <w:tcPr>
            <w:tcW w:w="3552" w:type="dxa"/>
            <w:vAlign w:val="center"/>
          </w:tcPr>
          <w:p w14:paraId="5FE9B528" w14:textId="77777777" w:rsidR="00E33260" w:rsidRDefault="003B031C">
            <w:r>
              <w:rPr>
                <w:sz w:val="17"/>
              </w:rPr>
              <w:t>Week 3 Sessions 3 &amp; 4</w:t>
            </w:r>
          </w:p>
        </w:tc>
        <w:tc>
          <w:tcPr>
            <w:tcW w:w="3552" w:type="dxa"/>
            <w:vAlign w:val="center"/>
          </w:tcPr>
          <w:p w14:paraId="23D7B2EC" w14:textId="77777777" w:rsidR="00E33260" w:rsidRDefault="003B031C">
            <w:r>
              <w:rPr>
                <w:sz w:val="17"/>
              </w:rPr>
              <w:t>Presentation skills and assessment recap</w:t>
            </w:r>
          </w:p>
        </w:tc>
        <w:tc>
          <w:tcPr>
            <w:tcW w:w="3552" w:type="dxa"/>
            <w:vAlign w:val="center"/>
          </w:tcPr>
          <w:p w14:paraId="24F7D716" w14:textId="77777777" w:rsidR="00E33260" w:rsidRDefault="003B031C">
            <w:r>
              <w:rPr>
                <w:sz w:val="17"/>
              </w:rPr>
              <w:t>Practise short presentation sections, review assessment requirements, check missing evidence, and plan remaining tasks.</w:t>
            </w:r>
          </w:p>
        </w:tc>
      </w:tr>
    </w:tbl>
    <w:p w14:paraId="3B294799" w14:textId="77777777" w:rsidR="00E33260" w:rsidRDefault="003B031C">
      <w:pPr>
        <w:pStyle w:val="Heading1"/>
      </w:pPr>
      <w:r>
        <w:t>2. What You Should Already Have Completed Before Week 3</w:t>
      </w:r>
    </w:p>
    <w:tbl>
      <w:tblPr>
        <w:tblStyle w:val="TableGrid"/>
        <w:tblW w:w="0" w:type="auto"/>
        <w:jc w:val="center"/>
        <w:tblLook w:val="04A0" w:firstRow="1" w:lastRow="0" w:firstColumn="1" w:lastColumn="0" w:noHBand="0" w:noVBand="1"/>
      </w:tblPr>
      <w:tblGrid>
        <w:gridCol w:w="3549"/>
        <w:gridCol w:w="3549"/>
        <w:gridCol w:w="3548"/>
      </w:tblGrid>
      <w:tr w:rsidR="00E33260" w14:paraId="355569FA" w14:textId="77777777">
        <w:trPr>
          <w:tblHeader/>
          <w:jc w:val="center"/>
        </w:trPr>
        <w:tc>
          <w:tcPr>
            <w:tcW w:w="3552" w:type="dxa"/>
            <w:shd w:val="clear" w:color="auto" w:fill="1F4E79"/>
            <w:vAlign w:val="center"/>
          </w:tcPr>
          <w:p w14:paraId="39AC9F16" w14:textId="77777777" w:rsidR="00E33260" w:rsidRDefault="003B031C">
            <w:r>
              <w:rPr>
                <w:b/>
                <w:color w:val="FFFFFF"/>
                <w:sz w:val="17"/>
              </w:rPr>
              <w:t>Previous task</w:t>
            </w:r>
          </w:p>
        </w:tc>
        <w:tc>
          <w:tcPr>
            <w:tcW w:w="3552" w:type="dxa"/>
            <w:shd w:val="clear" w:color="auto" w:fill="1F4E79"/>
            <w:vAlign w:val="center"/>
          </w:tcPr>
          <w:p w14:paraId="2E5FD50D" w14:textId="77777777" w:rsidR="00E33260" w:rsidRDefault="003B031C">
            <w:r>
              <w:rPr>
                <w:b/>
                <w:color w:val="FFFFFF"/>
                <w:sz w:val="17"/>
              </w:rPr>
              <w:t>Expected evidence in GitHub</w:t>
            </w:r>
          </w:p>
        </w:tc>
        <w:tc>
          <w:tcPr>
            <w:tcW w:w="3552" w:type="dxa"/>
            <w:shd w:val="clear" w:color="auto" w:fill="1F4E79"/>
            <w:vAlign w:val="center"/>
          </w:tcPr>
          <w:p w14:paraId="2D7D2732" w14:textId="77777777" w:rsidR="00E33260" w:rsidRDefault="003B031C">
            <w:r>
              <w:rPr>
                <w:b/>
                <w:color w:val="FFFFFF"/>
                <w:sz w:val="17"/>
              </w:rPr>
              <w:t>Complete?</w:t>
            </w:r>
          </w:p>
        </w:tc>
      </w:tr>
      <w:tr w:rsidR="00E33260" w14:paraId="65A0AC45" w14:textId="77777777">
        <w:trPr>
          <w:jc w:val="center"/>
        </w:trPr>
        <w:tc>
          <w:tcPr>
            <w:tcW w:w="3552" w:type="dxa"/>
            <w:vAlign w:val="center"/>
          </w:tcPr>
          <w:p w14:paraId="28CF7A3B" w14:textId="77777777" w:rsidR="00E33260" w:rsidRDefault="003B031C">
            <w:r>
              <w:rPr>
                <w:sz w:val="17"/>
              </w:rPr>
              <w:t>Group formation and roles</w:t>
            </w:r>
          </w:p>
        </w:tc>
        <w:tc>
          <w:tcPr>
            <w:tcW w:w="3552" w:type="dxa"/>
            <w:vAlign w:val="center"/>
          </w:tcPr>
          <w:p w14:paraId="3A90FE2E" w14:textId="77777777" w:rsidR="00E33260" w:rsidRDefault="003B031C">
            <w:r>
              <w:rPr>
                <w:sz w:val="17"/>
              </w:rPr>
              <w:t>Day-1-Group-Formation folder with group-members, role-allocation, meeting notes and reflection</w:t>
            </w:r>
          </w:p>
        </w:tc>
        <w:tc>
          <w:tcPr>
            <w:tcW w:w="3552" w:type="dxa"/>
            <w:vAlign w:val="center"/>
          </w:tcPr>
          <w:p w14:paraId="6773EEE5" w14:textId="6125E410" w:rsidR="00E33260" w:rsidRDefault="003B031C">
            <w:r>
              <w:rPr>
                <w:sz w:val="17"/>
              </w:rPr>
              <w:t xml:space="preserve">Yes </w:t>
            </w:r>
          </w:p>
        </w:tc>
      </w:tr>
      <w:tr w:rsidR="00E33260" w14:paraId="00802F95" w14:textId="77777777">
        <w:trPr>
          <w:jc w:val="center"/>
        </w:trPr>
        <w:tc>
          <w:tcPr>
            <w:tcW w:w="3552" w:type="dxa"/>
            <w:vAlign w:val="center"/>
          </w:tcPr>
          <w:p w14:paraId="5FFDAE2D" w14:textId="77777777" w:rsidR="00E33260" w:rsidRDefault="003B031C">
            <w:r>
              <w:rPr>
                <w:sz w:val="17"/>
              </w:rPr>
              <w:t>Game concept and storyboard</w:t>
            </w:r>
          </w:p>
        </w:tc>
        <w:tc>
          <w:tcPr>
            <w:tcW w:w="3552" w:type="dxa"/>
            <w:vAlign w:val="center"/>
          </w:tcPr>
          <w:p w14:paraId="220FEFC2" w14:textId="77777777" w:rsidR="00E33260" w:rsidRDefault="003B031C">
            <w:r>
              <w:rPr>
                <w:sz w:val="17"/>
              </w:rPr>
              <w:t>Day-2-Concept-Development folder with canvas, storyboard, final topic and target audience</w:t>
            </w:r>
          </w:p>
        </w:tc>
        <w:tc>
          <w:tcPr>
            <w:tcW w:w="3552" w:type="dxa"/>
            <w:vAlign w:val="center"/>
          </w:tcPr>
          <w:p w14:paraId="586D9F2C" w14:textId="00C963A7" w:rsidR="00E33260" w:rsidRDefault="003B031C">
            <w:r>
              <w:rPr>
                <w:sz w:val="17"/>
              </w:rPr>
              <w:t xml:space="preserve">Yes </w:t>
            </w:r>
          </w:p>
        </w:tc>
      </w:tr>
      <w:tr w:rsidR="00E33260" w14:paraId="1BDD3C58" w14:textId="77777777">
        <w:trPr>
          <w:jc w:val="center"/>
        </w:trPr>
        <w:tc>
          <w:tcPr>
            <w:tcW w:w="3552" w:type="dxa"/>
            <w:vAlign w:val="center"/>
          </w:tcPr>
          <w:p w14:paraId="50AE1D60" w14:textId="77777777" w:rsidR="00E33260" w:rsidRDefault="003B031C">
            <w:r>
              <w:rPr>
                <w:sz w:val="17"/>
              </w:rPr>
              <w:t>UX and accessibility improvement</w:t>
            </w:r>
          </w:p>
        </w:tc>
        <w:tc>
          <w:tcPr>
            <w:tcW w:w="3552" w:type="dxa"/>
            <w:vAlign w:val="center"/>
          </w:tcPr>
          <w:p w14:paraId="42A9D932" w14:textId="77777777" w:rsidR="00E33260" w:rsidRDefault="003B031C">
            <w:r>
              <w:rPr>
                <w:sz w:val="17"/>
              </w:rPr>
              <w:t>Week-2-Session-1-UX-Accessibility folder with UX review, improved canvas/storyboard and peer feedback</w:t>
            </w:r>
          </w:p>
        </w:tc>
        <w:tc>
          <w:tcPr>
            <w:tcW w:w="3552" w:type="dxa"/>
            <w:vAlign w:val="center"/>
          </w:tcPr>
          <w:p w14:paraId="08FE38FF" w14:textId="46085BFA" w:rsidR="00E33260" w:rsidRDefault="003B031C">
            <w:r>
              <w:rPr>
                <w:sz w:val="17"/>
              </w:rPr>
              <w:t>Yes</w:t>
            </w:r>
          </w:p>
        </w:tc>
      </w:tr>
      <w:tr w:rsidR="00E33260" w14:paraId="71502BF5" w14:textId="77777777">
        <w:trPr>
          <w:jc w:val="center"/>
        </w:trPr>
        <w:tc>
          <w:tcPr>
            <w:tcW w:w="3552" w:type="dxa"/>
            <w:vAlign w:val="center"/>
          </w:tcPr>
          <w:p w14:paraId="1160CE2B" w14:textId="77777777" w:rsidR="00E33260" w:rsidRDefault="003B031C">
            <w:r>
              <w:rPr>
                <w:sz w:val="17"/>
              </w:rPr>
              <w:t>Tool selection</w:t>
            </w:r>
          </w:p>
        </w:tc>
        <w:tc>
          <w:tcPr>
            <w:tcW w:w="3552" w:type="dxa"/>
            <w:vAlign w:val="center"/>
          </w:tcPr>
          <w:p w14:paraId="49D20510" w14:textId="77777777" w:rsidR="00E33260" w:rsidRDefault="003B031C">
            <w:r>
              <w:rPr>
                <w:sz w:val="17"/>
              </w:rPr>
              <w:t>Week-2-Session-2-Tool-Selection folder with tool comparison, final tool choice and development plan</w:t>
            </w:r>
          </w:p>
        </w:tc>
        <w:tc>
          <w:tcPr>
            <w:tcW w:w="3552" w:type="dxa"/>
            <w:vAlign w:val="center"/>
          </w:tcPr>
          <w:p w14:paraId="19190E8E" w14:textId="5212C401" w:rsidR="00E33260" w:rsidRDefault="003B031C">
            <w:r>
              <w:rPr>
                <w:sz w:val="17"/>
              </w:rPr>
              <w:t>Yes</w:t>
            </w:r>
          </w:p>
        </w:tc>
      </w:tr>
      <w:tr w:rsidR="00E33260" w14:paraId="3D641C1F" w14:textId="77777777">
        <w:trPr>
          <w:jc w:val="center"/>
        </w:trPr>
        <w:tc>
          <w:tcPr>
            <w:tcW w:w="3552" w:type="dxa"/>
            <w:vAlign w:val="center"/>
          </w:tcPr>
          <w:p w14:paraId="2BB3560F" w14:textId="77777777" w:rsidR="00E33260" w:rsidRDefault="003B031C">
            <w:r>
              <w:rPr>
                <w:sz w:val="17"/>
              </w:rPr>
              <w:t>Prototype Version 1 started</w:t>
            </w:r>
          </w:p>
        </w:tc>
        <w:tc>
          <w:tcPr>
            <w:tcW w:w="3552" w:type="dxa"/>
            <w:vAlign w:val="center"/>
          </w:tcPr>
          <w:p w14:paraId="19F94143" w14:textId="77777777" w:rsidR="00E33260" w:rsidRDefault="003B031C">
            <w:r>
              <w:rPr>
                <w:sz w:val="17"/>
              </w:rPr>
              <w:t>Week-2-Prototype-Start folder with build plan, screenshots/link/file, testing plan and meeting notes</w:t>
            </w:r>
          </w:p>
        </w:tc>
        <w:tc>
          <w:tcPr>
            <w:tcW w:w="3552" w:type="dxa"/>
            <w:vAlign w:val="center"/>
          </w:tcPr>
          <w:p w14:paraId="0A496994" w14:textId="08EDC5E9" w:rsidR="00E33260" w:rsidRDefault="003B031C">
            <w:r>
              <w:rPr>
                <w:sz w:val="17"/>
              </w:rPr>
              <w:t xml:space="preserve">Yes </w:t>
            </w:r>
          </w:p>
        </w:tc>
      </w:tr>
    </w:tbl>
    <w:p w14:paraId="798E1145" w14:textId="77777777" w:rsidR="00E33260" w:rsidRDefault="00E33260"/>
    <w:p w14:paraId="6CCF318A" w14:textId="77777777" w:rsidR="003C04A3" w:rsidRDefault="003C04A3"/>
    <w:p w14:paraId="691BB9F9" w14:textId="77777777" w:rsidR="003C04A3" w:rsidRDefault="003C04A3"/>
    <w:p w14:paraId="7661FBB2" w14:textId="77777777" w:rsidR="003C04A3" w:rsidRDefault="003C04A3"/>
    <w:p w14:paraId="6BC9B50B" w14:textId="77777777" w:rsidR="003C04A3" w:rsidRDefault="003C04A3"/>
    <w:p w14:paraId="5A3979ED" w14:textId="77777777" w:rsidR="00E33260" w:rsidRDefault="003B031C">
      <w:pPr>
        <w:pStyle w:val="Heading1"/>
      </w:pPr>
      <w:r>
        <w:lastRenderedPageBreak/>
        <w:t>3. Main Outputs Required by the End of Week 3</w:t>
      </w:r>
    </w:p>
    <w:tbl>
      <w:tblPr>
        <w:tblStyle w:val="TableGrid"/>
        <w:tblW w:w="0" w:type="auto"/>
        <w:jc w:val="center"/>
        <w:tblLook w:val="04A0" w:firstRow="1" w:lastRow="0" w:firstColumn="1" w:lastColumn="0" w:noHBand="0" w:noVBand="1"/>
      </w:tblPr>
      <w:tblGrid>
        <w:gridCol w:w="3549"/>
        <w:gridCol w:w="3548"/>
        <w:gridCol w:w="3549"/>
      </w:tblGrid>
      <w:tr w:rsidR="00E33260" w14:paraId="01394551" w14:textId="77777777">
        <w:trPr>
          <w:tblHeader/>
          <w:jc w:val="center"/>
        </w:trPr>
        <w:tc>
          <w:tcPr>
            <w:tcW w:w="3552" w:type="dxa"/>
            <w:shd w:val="clear" w:color="auto" w:fill="1F4E79"/>
            <w:vAlign w:val="center"/>
          </w:tcPr>
          <w:p w14:paraId="6A076EA8" w14:textId="77777777" w:rsidR="00E33260" w:rsidRDefault="003B031C">
            <w:r>
              <w:rPr>
                <w:b/>
                <w:color w:val="FFFFFF"/>
                <w:sz w:val="17"/>
              </w:rPr>
              <w:t>Output</w:t>
            </w:r>
          </w:p>
        </w:tc>
        <w:tc>
          <w:tcPr>
            <w:tcW w:w="3552" w:type="dxa"/>
            <w:shd w:val="clear" w:color="auto" w:fill="1F4E79"/>
            <w:vAlign w:val="center"/>
          </w:tcPr>
          <w:p w14:paraId="3A2D2302" w14:textId="77777777" w:rsidR="00E33260" w:rsidRDefault="003B031C">
            <w:r>
              <w:rPr>
                <w:b/>
                <w:color w:val="FFFFFF"/>
                <w:sz w:val="17"/>
              </w:rPr>
              <w:t>What must be completed</w:t>
            </w:r>
          </w:p>
        </w:tc>
        <w:tc>
          <w:tcPr>
            <w:tcW w:w="3552" w:type="dxa"/>
            <w:shd w:val="clear" w:color="auto" w:fill="1F4E79"/>
            <w:vAlign w:val="center"/>
          </w:tcPr>
          <w:p w14:paraId="70A4E6DB" w14:textId="77777777" w:rsidR="00E33260" w:rsidRDefault="003B031C">
            <w:r>
              <w:rPr>
                <w:b/>
                <w:color w:val="FFFFFF"/>
                <w:sz w:val="17"/>
              </w:rPr>
              <w:t>Where it must be saved/uploaded</w:t>
            </w:r>
          </w:p>
        </w:tc>
      </w:tr>
      <w:tr w:rsidR="00E33260" w14:paraId="3C1BD53C" w14:textId="77777777">
        <w:trPr>
          <w:jc w:val="center"/>
        </w:trPr>
        <w:tc>
          <w:tcPr>
            <w:tcW w:w="3552" w:type="dxa"/>
            <w:vAlign w:val="center"/>
          </w:tcPr>
          <w:p w14:paraId="0D24DB51" w14:textId="77777777" w:rsidR="00E33260" w:rsidRDefault="003B031C">
            <w:r>
              <w:rPr>
                <w:sz w:val="17"/>
              </w:rPr>
              <w:t>Prototype Version 2</w:t>
            </w:r>
          </w:p>
        </w:tc>
        <w:tc>
          <w:tcPr>
            <w:tcW w:w="3552" w:type="dxa"/>
            <w:vAlign w:val="center"/>
          </w:tcPr>
          <w:p w14:paraId="59FE7051" w14:textId="77777777" w:rsidR="00E33260" w:rsidRDefault="003B031C">
            <w:r>
              <w:rPr>
                <w:sz w:val="17"/>
              </w:rPr>
              <w:t>Improve the first prototype by adding more interaction, clearer feedback, and at least one more challenge or screen.</w:t>
            </w:r>
          </w:p>
        </w:tc>
        <w:tc>
          <w:tcPr>
            <w:tcW w:w="3552" w:type="dxa"/>
            <w:vAlign w:val="center"/>
          </w:tcPr>
          <w:p w14:paraId="1127BA1E" w14:textId="77777777" w:rsidR="00E33260" w:rsidRDefault="003B031C">
            <w:r>
              <w:rPr>
                <w:sz w:val="17"/>
              </w:rPr>
              <w:t xml:space="preserve">GitHub: </w:t>
            </w:r>
            <w:r>
              <w:rPr>
                <w:sz w:val="17"/>
              </w:rPr>
              <w:t>Week-3-Development-Testing/</w:t>
            </w:r>
          </w:p>
        </w:tc>
      </w:tr>
      <w:tr w:rsidR="00E33260" w14:paraId="6E5F8B18" w14:textId="77777777">
        <w:trPr>
          <w:jc w:val="center"/>
        </w:trPr>
        <w:tc>
          <w:tcPr>
            <w:tcW w:w="3552" w:type="dxa"/>
            <w:vAlign w:val="center"/>
          </w:tcPr>
          <w:p w14:paraId="12D02B74" w14:textId="77777777" w:rsidR="00E33260" w:rsidRDefault="003B031C">
            <w:r>
              <w:rPr>
                <w:sz w:val="17"/>
              </w:rPr>
              <w:t>Team meeting minutes</w:t>
            </w:r>
          </w:p>
        </w:tc>
        <w:tc>
          <w:tcPr>
            <w:tcW w:w="3552" w:type="dxa"/>
            <w:vAlign w:val="center"/>
          </w:tcPr>
          <w:p w14:paraId="571FADA6" w14:textId="77777777" w:rsidR="00E33260" w:rsidRDefault="003B031C">
            <w:r>
              <w:rPr>
                <w:sz w:val="17"/>
              </w:rPr>
              <w:t>Run a proper meeting with chair and minute-taker. Record agenda, decisions and actions.</w:t>
            </w:r>
          </w:p>
        </w:tc>
        <w:tc>
          <w:tcPr>
            <w:tcW w:w="3552" w:type="dxa"/>
            <w:vAlign w:val="center"/>
          </w:tcPr>
          <w:p w14:paraId="75558F18" w14:textId="77777777" w:rsidR="00E33260" w:rsidRDefault="003B031C">
            <w:r>
              <w:rPr>
                <w:sz w:val="17"/>
              </w:rPr>
              <w:t>GitHub: Week-3-Development-Testing/meeting-06-minutes.md</w:t>
            </w:r>
          </w:p>
        </w:tc>
      </w:tr>
      <w:tr w:rsidR="00E33260" w14:paraId="667EA733" w14:textId="77777777">
        <w:trPr>
          <w:jc w:val="center"/>
        </w:trPr>
        <w:tc>
          <w:tcPr>
            <w:tcW w:w="3552" w:type="dxa"/>
            <w:vAlign w:val="center"/>
          </w:tcPr>
          <w:p w14:paraId="62680FD4" w14:textId="77777777" w:rsidR="00E33260" w:rsidRDefault="003B031C">
            <w:r>
              <w:rPr>
                <w:sz w:val="17"/>
              </w:rPr>
              <w:t>Testing evidence</w:t>
            </w:r>
          </w:p>
        </w:tc>
        <w:tc>
          <w:tcPr>
            <w:tcW w:w="3552" w:type="dxa"/>
            <w:vAlign w:val="center"/>
          </w:tcPr>
          <w:p w14:paraId="4D341873" w14:textId="77777777" w:rsidR="00E33260" w:rsidRDefault="003B031C">
            <w:r>
              <w:rPr>
                <w:sz w:val="17"/>
              </w:rPr>
              <w:t>Test the prototype internally and through peer testing. Record issues and improvements.</w:t>
            </w:r>
          </w:p>
        </w:tc>
        <w:tc>
          <w:tcPr>
            <w:tcW w:w="3552" w:type="dxa"/>
            <w:vAlign w:val="center"/>
          </w:tcPr>
          <w:p w14:paraId="629AC4D9" w14:textId="77777777" w:rsidR="00E33260" w:rsidRDefault="003B031C">
            <w:r>
              <w:rPr>
                <w:sz w:val="17"/>
              </w:rPr>
              <w:t>GitHub: Week-3-Development-Testing/testing-results.md and Peer-Feedback/</w:t>
            </w:r>
          </w:p>
        </w:tc>
      </w:tr>
      <w:tr w:rsidR="00E33260" w14:paraId="1E53C43A" w14:textId="77777777">
        <w:trPr>
          <w:jc w:val="center"/>
        </w:trPr>
        <w:tc>
          <w:tcPr>
            <w:tcW w:w="3552" w:type="dxa"/>
            <w:vAlign w:val="center"/>
          </w:tcPr>
          <w:p w14:paraId="23E13EB9" w14:textId="77777777" w:rsidR="00E33260" w:rsidRDefault="003B031C">
            <w:r>
              <w:rPr>
                <w:sz w:val="17"/>
              </w:rPr>
              <w:t>Appendix plan</w:t>
            </w:r>
          </w:p>
        </w:tc>
        <w:tc>
          <w:tcPr>
            <w:tcW w:w="3552" w:type="dxa"/>
            <w:vAlign w:val="center"/>
          </w:tcPr>
          <w:p w14:paraId="133007F7" w14:textId="77777777" w:rsidR="00E33260" w:rsidRDefault="003B031C">
            <w:r>
              <w:rPr>
                <w:sz w:val="17"/>
              </w:rPr>
              <w:t>Organise your portfolio evidence into appendix numbers and categories.</w:t>
            </w:r>
          </w:p>
        </w:tc>
        <w:tc>
          <w:tcPr>
            <w:tcW w:w="3552" w:type="dxa"/>
            <w:vAlign w:val="center"/>
          </w:tcPr>
          <w:p w14:paraId="34AE5085" w14:textId="77777777" w:rsidR="00E33260" w:rsidRDefault="003B031C">
            <w:r>
              <w:rPr>
                <w:sz w:val="17"/>
              </w:rPr>
              <w:t>GitHub: Week-3-Appendix-Planning/appendix-evidence-map.md</w:t>
            </w:r>
          </w:p>
        </w:tc>
      </w:tr>
      <w:tr w:rsidR="00E33260" w14:paraId="14A01734" w14:textId="77777777">
        <w:trPr>
          <w:jc w:val="center"/>
        </w:trPr>
        <w:tc>
          <w:tcPr>
            <w:tcW w:w="3552" w:type="dxa"/>
            <w:vAlign w:val="center"/>
          </w:tcPr>
          <w:p w14:paraId="0E9BAA9B" w14:textId="77777777" w:rsidR="00E33260" w:rsidRDefault="003B031C">
            <w:r>
              <w:rPr>
                <w:sz w:val="17"/>
              </w:rPr>
              <w:t>Presentation draft plan</w:t>
            </w:r>
          </w:p>
        </w:tc>
        <w:tc>
          <w:tcPr>
            <w:tcW w:w="3552" w:type="dxa"/>
            <w:vAlign w:val="center"/>
          </w:tcPr>
          <w:p w14:paraId="04ECC55E" w14:textId="77777777" w:rsidR="00E33260" w:rsidRDefault="003B031C">
            <w:r>
              <w:rPr>
                <w:sz w:val="17"/>
              </w:rPr>
              <w:t>Create a first presentation structure with speaker roles and timing.</w:t>
            </w:r>
          </w:p>
        </w:tc>
        <w:tc>
          <w:tcPr>
            <w:tcW w:w="3552" w:type="dxa"/>
            <w:vAlign w:val="center"/>
          </w:tcPr>
          <w:p w14:paraId="0A5C5E73" w14:textId="77777777" w:rsidR="00E33260" w:rsidRDefault="003B031C">
            <w:r>
              <w:rPr>
                <w:sz w:val="17"/>
              </w:rPr>
              <w:t>GitHub: Week-3-Presentation-Planning/presentation-draft-plan.md</w:t>
            </w:r>
          </w:p>
        </w:tc>
      </w:tr>
      <w:tr w:rsidR="00E33260" w14:paraId="6C88AF5B" w14:textId="77777777">
        <w:trPr>
          <w:jc w:val="center"/>
        </w:trPr>
        <w:tc>
          <w:tcPr>
            <w:tcW w:w="3552" w:type="dxa"/>
            <w:vAlign w:val="center"/>
          </w:tcPr>
          <w:p w14:paraId="5CA6ECEC" w14:textId="77777777" w:rsidR="00E33260" w:rsidRDefault="003B031C">
            <w:r>
              <w:rPr>
                <w:sz w:val="17"/>
              </w:rPr>
              <w:t>Individual portfolio plan</w:t>
            </w:r>
          </w:p>
        </w:tc>
        <w:tc>
          <w:tcPr>
            <w:tcW w:w="3552" w:type="dxa"/>
            <w:vAlign w:val="center"/>
          </w:tcPr>
          <w:p w14:paraId="0ADBFB12" w14:textId="77777777" w:rsidR="00E33260" w:rsidRDefault="003B031C">
            <w:r>
              <w:rPr>
                <w:sz w:val="17"/>
              </w:rPr>
              <w:t xml:space="preserve">Each student starts their own individual report </w:t>
            </w:r>
            <w:r>
              <w:rPr>
                <w:sz w:val="17"/>
              </w:rPr>
              <w:t>structure and evidence links.</w:t>
            </w:r>
          </w:p>
        </w:tc>
        <w:tc>
          <w:tcPr>
            <w:tcW w:w="3552" w:type="dxa"/>
            <w:vAlign w:val="center"/>
          </w:tcPr>
          <w:p w14:paraId="343B9325" w14:textId="77777777" w:rsidR="00E33260" w:rsidRDefault="003B031C">
            <w:r>
              <w:rPr>
                <w:sz w:val="17"/>
              </w:rPr>
              <w:t>GitHub: Individual-Contribution-Logs/ and Week-3-Portfolio-Planning/</w:t>
            </w:r>
          </w:p>
        </w:tc>
      </w:tr>
    </w:tbl>
    <w:p w14:paraId="52BC29BF" w14:textId="77777777" w:rsidR="00E33260" w:rsidRDefault="003B031C">
      <w:pPr>
        <w:pStyle w:val="Heading1"/>
      </w:pPr>
      <w:r>
        <w:t>4. GitHub Folder Structure for Week 3</w:t>
      </w:r>
    </w:p>
    <w:tbl>
      <w:tblPr>
        <w:tblStyle w:val="TableGrid"/>
        <w:tblW w:w="0" w:type="auto"/>
        <w:tblLook w:val="04A0" w:firstRow="1" w:lastRow="0" w:firstColumn="1" w:lastColumn="0" w:noHBand="0" w:noVBand="1"/>
      </w:tblPr>
      <w:tblGrid>
        <w:gridCol w:w="10646"/>
      </w:tblGrid>
      <w:tr w:rsidR="00E33260" w14:paraId="1AB88ABE" w14:textId="77777777">
        <w:tc>
          <w:tcPr>
            <w:tcW w:w="10656" w:type="dxa"/>
            <w:shd w:val="clear" w:color="auto" w:fill="1F4E79"/>
            <w:vAlign w:val="center"/>
          </w:tcPr>
          <w:p w14:paraId="179A6F9D" w14:textId="77777777" w:rsidR="00E33260" w:rsidRDefault="003B031C">
            <w:r>
              <w:rPr>
                <w:b/>
                <w:color w:val="FFFFFF"/>
                <w:sz w:val="20"/>
              </w:rPr>
              <w:t>Create These New Folders in Your Group Repository</w:t>
            </w:r>
          </w:p>
        </w:tc>
      </w:tr>
      <w:tr w:rsidR="00E33260" w14:paraId="6BE67F2E" w14:textId="77777777">
        <w:tc>
          <w:tcPr>
            <w:tcW w:w="10656" w:type="dxa"/>
            <w:shd w:val="clear" w:color="auto" w:fill="E2F0D9"/>
          </w:tcPr>
          <w:p w14:paraId="34AF510C" w14:textId="77777777" w:rsidR="00E33260" w:rsidRDefault="00E33260"/>
          <w:p w14:paraId="44C511C6" w14:textId="77777777" w:rsidR="00E33260" w:rsidRDefault="003B031C">
            <w:pPr>
              <w:spacing w:after="20"/>
            </w:pPr>
            <w:r>
              <w:rPr>
                <w:sz w:val="18"/>
              </w:rPr>
              <w:t>Week-3-Development-Testing/</w:t>
            </w:r>
          </w:p>
          <w:p w14:paraId="5747BFA8" w14:textId="77777777" w:rsidR="00E33260" w:rsidRDefault="003B031C">
            <w:pPr>
              <w:spacing w:after="20"/>
            </w:pPr>
            <w:r>
              <w:rPr>
                <w:sz w:val="18"/>
              </w:rPr>
              <w:t>Week-3-Appendix-Planning/</w:t>
            </w:r>
          </w:p>
          <w:p w14:paraId="76906AFE" w14:textId="77777777" w:rsidR="00E33260" w:rsidRDefault="003B031C">
            <w:pPr>
              <w:spacing w:after="20"/>
            </w:pPr>
            <w:r>
              <w:rPr>
                <w:sz w:val="18"/>
              </w:rPr>
              <w:t>Week-3-Presentation-Planning/</w:t>
            </w:r>
          </w:p>
          <w:p w14:paraId="1D657FBF" w14:textId="77777777" w:rsidR="00E33260" w:rsidRDefault="003B031C">
            <w:pPr>
              <w:spacing w:after="20"/>
            </w:pPr>
            <w:r>
              <w:rPr>
                <w:sz w:val="18"/>
              </w:rPr>
              <w:t>Week-3-Portfolio-Planning/</w:t>
            </w:r>
          </w:p>
          <w:p w14:paraId="59E28466" w14:textId="77777777" w:rsidR="00E33260" w:rsidRDefault="00E33260">
            <w:pPr>
              <w:spacing w:after="20"/>
            </w:pPr>
          </w:p>
          <w:p w14:paraId="61FE17DE" w14:textId="77777777" w:rsidR="00E33260" w:rsidRDefault="003B031C">
            <w:pPr>
              <w:spacing w:after="20"/>
            </w:pPr>
            <w:r>
              <w:rPr>
                <w:sz w:val="18"/>
              </w:rPr>
              <w:t>You should keep your previous folders. Do not delete Day 1, Day 2, Week 2, Prototype, Peer Feedback, AI Use Evidence, or Individual Contribution Logs.</w:t>
            </w:r>
          </w:p>
        </w:tc>
      </w:tr>
    </w:tbl>
    <w:p w14:paraId="04A9F842" w14:textId="77777777" w:rsidR="00E33260" w:rsidRDefault="00E33260"/>
    <w:tbl>
      <w:tblPr>
        <w:tblStyle w:val="TableGrid"/>
        <w:tblW w:w="0" w:type="auto"/>
        <w:jc w:val="center"/>
        <w:tblLook w:val="04A0" w:firstRow="1" w:lastRow="0" w:firstColumn="1" w:lastColumn="0" w:noHBand="0" w:noVBand="1"/>
      </w:tblPr>
      <w:tblGrid>
        <w:gridCol w:w="5323"/>
        <w:gridCol w:w="5323"/>
      </w:tblGrid>
      <w:tr w:rsidR="00E33260" w14:paraId="6CCB8C92" w14:textId="77777777">
        <w:trPr>
          <w:tblHeader/>
          <w:jc w:val="center"/>
        </w:trPr>
        <w:tc>
          <w:tcPr>
            <w:tcW w:w="5328" w:type="dxa"/>
            <w:shd w:val="clear" w:color="auto" w:fill="1F4E79"/>
            <w:vAlign w:val="center"/>
          </w:tcPr>
          <w:p w14:paraId="07A5A8DD" w14:textId="77777777" w:rsidR="00E33260" w:rsidRDefault="003B031C">
            <w:r>
              <w:rPr>
                <w:b/>
                <w:color w:val="FFFFFF"/>
                <w:sz w:val="17"/>
              </w:rPr>
              <w:t>Folder</w:t>
            </w:r>
          </w:p>
        </w:tc>
        <w:tc>
          <w:tcPr>
            <w:tcW w:w="5328" w:type="dxa"/>
            <w:shd w:val="clear" w:color="auto" w:fill="1F4E79"/>
            <w:vAlign w:val="center"/>
          </w:tcPr>
          <w:p w14:paraId="794BD231" w14:textId="77777777" w:rsidR="00E33260" w:rsidRDefault="003B031C">
            <w:r>
              <w:rPr>
                <w:b/>
                <w:color w:val="FFFFFF"/>
                <w:sz w:val="17"/>
              </w:rPr>
              <w:t>Files to create or upload</w:t>
            </w:r>
          </w:p>
        </w:tc>
      </w:tr>
      <w:tr w:rsidR="00E33260" w14:paraId="5E92DD63" w14:textId="77777777">
        <w:trPr>
          <w:jc w:val="center"/>
        </w:trPr>
        <w:tc>
          <w:tcPr>
            <w:tcW w:w="5328" w:type="dxa"/>
            <w:vAlign w:val="center"/>
          </w:tcPr>
          <w:p w14:paraId="57DCB719" w14:textId="77777777" w:rsidR="00E33260" w:rsidRDefault="003B031C">
            <w:r>
              <w:rPr>
                <w:sz w:val="17"/>
              </w:rPr>
              <w:t>Week-3-Development-Testing</w:t>
            </w:r>
          </w:p>
        </w:tc>
        <w:tc>
          <w:tcPr>
            <w:tcW w:w="5328" w:type="dxa"/>
            <w:vAlign w:val="center"/>
          </w:tcPr>
          <w:p w14:paraId="49690FE0" w14:textId="77777777" w:rsidR="00E33260" w:rsidRDefault="003B031C">
            <w:r>
              <w:rPr>
                <w:sz w:val="17"/>
              </w:rPr>
              <w:t>prototype-v2-plan.md, prototype-v2-evidence, testing-results.md, meeting-06-minutes.md, development-progress-reflection.md</w:t>
            </w:r>
          </w:p>
        </w:tc>
      </w:tr>
      <w:tr w:rsidR="00E33260" w14:paraId="03B41873" w14:textId="77777777">
        <w:trPr>
          <w:jc w:val="center"/>
        </w:trPr>
        <w:tc>
          <w:tcPr>
            <w:tcW w:w="5328" w:type="dxa"/>
            <w:vAlign w:val="center"/>
          </w:tcPr>
          <w:p w14:paraId="43441713" w14:textId="77777777" w:rsidR="00E33260" w:rsidRDefault="003B031C">
            <w:r>
              <w:rPr>
                <w:sz w:val="17"/>
              </w:rPr>
              <w:t>Week-3-Appendix-Planning</w:t>
            </w:r>
          </w:p>
        </w:tc>
        <w:tc>
          <w:tcPr>
            <w:tcW w:w="5328" w:type="dxa"/>
            <w:vAlign w:val="center"/>
          </w:tcPr>
          <w:p w14:paraId="26361443" w14:textId="77777777" w:rsidR="00E33260" w:rsidRDefault="003B031C">
            <w:r>
              <w:rPr>
                <w:sz w:val="17"/>
              </w:rPr>
              <w:t>appendix-evidence-map.md, appendix-numbering-plan.md</w:t>
            </w:r>
          </w:p>
        </w:tc>
      </w:tr>
      <w:tr w:rsidR="00E33260" w14:paraId="396629EB" w14:textId="77777777">
        <w:trPr>
          <w:jc w:val="center"/>
        </w:trPr>
        <w:tc>
          <w:tcPr>
            <w:tcW w:w="5328" w:type="dxa"/>
            <w:vAlign w:val="center"/>
          </w:tcPr>
          <w:p w14:paraId="2F1A998B" w14:textId="77777777" w:rsidR="00E33260" w:rsidRDefault="003B031C">
            <w:r>
              <w:rPr>
                <w:sz w:val="17"/>
              </w:rPr>
              <w:t>Week-3-Presentation-Planning</w:t>
            </w:r>
          </w:p>
        </w:tc>
        <w:tc>
          <w:tcPr>
            <w:tcW w:w="5328" w:type="dxa"/>
            <w:vAlign w:val="center"/>
          </w:tcPr>
          <w:p w14:paraId="2A8131F4" w14:textId="77777777" w:rsidR="00E33260" w:rsidRDefault="003B031C">
            <w:r>
              <w:rPr>
                <w:sz w:val="17"/>
              </w:rPr>
              <w:t>presentation-draft-plan.md, speaking-roles.md, presentation-practice-feedback.md</w:t>
            </w:r>
          </w:p>
        </w:tc>
      </w:tr>
      <w:tr w:rsidR="00E33260" w14:paraId="79F0B44C" w14:textId="77777777">
        <w:trPr>
          <w:jc w:val="center"/>
        </w:trPr>
        <w:tc>
          <w:tcPr>
            <w:tcW w:w="5328" w:type="dxa"/>
            <w:vAlign w:val="center"/>
          </w:tcPr>
          <w:p w14:paraId="1F62F2C4" w14:textId="77777777" w:rsidR="00E33260" w:rsidRDefault="003B031C">
            <w:r>
              <w:rPr>
                <w:sz w:val="17"/>
              </w:rPr>
              <w:t>Week-3-Portfolio-Planning</w:t>
            </w:r>
          </w:p>
        </w:tc>
        <w:tc>
          <w:tcPr>
            <w:tcW w:w="5328" w:type="dxa"/>
            <w:vAlign w:val="center"/>
          </w:tcPr>
          <w:p w14:paraId="32080D3D" w14:textId="77777777" w:rsidR="00E33260" w:rsidRDefault="003B031C">
            <w:r>
              <w:rPr>
                <w:sz w:val="17"/>
              </w:rPr>
              <w:t>individual-report-structure.md, portfolio-evidence-linking-plan.md</w:t>
            </w:r>
          </w:p>
        </w:tc>
      </w:tr>
      <w:tr w:rsidR="00E33260" w14:paraId="2523470B" w14:textId="77777777">
        <w:trPr>
          <w:jc w:val="center"/>
        </w:trPr>
        <w:tc>
          <w:tcPr>
            <w:tcW w:w="5328" w:type="dxa"/>
            <w:vAlign w:val="center"/>
          </w:tcPr>
          <w:p w14:paraId="2241D154" w14:textId="77777777" w:rsidR="00E33260" w:rsidRDefault="003B031C">
            <w:r>
              <w:rPr>
                <w:sz w:val="17"/>
              </w:rPr>
              <w:t>AI-Use-Evidence</w:t>
            </w:r>
          </w:p>
        </w:tc>
        <w:tc>
          <w:tcPr>
            <w:tcW w:w="5328" w:type="dxa"/>
            <w:vAlign w:val="center"/>
          </w:tcPr>
          <w:p w14:paraId="520857F6" w14:textId="77777777" w:rsidR="00E33260" w:rsidRDefault="003B031C">
            <w:r>
              <w:rPr>
                <w:sz w:val="17"/>
              </w:rPr>
              <w:t>Update ai-use-log.md for any AI support used this week</w:t>
            </w:r>
          </w:p>
        </w:tc>
      </w:tr>
      <w:tr w:rsidR="00E33260" w14:paraId="7A5B906B" w14:textId="77777777">
        <w:trPr>
          <w:jc w:val="center"/>
        </w:trPr>
        <w:tc>
          <w:tcPr>
            <w:tcW w:w="5328" w:type="dxa"/>
            <w:vAlign w:val="center"/>
          </w:tcPr>
          <w:p w14:paraId="55694032" w14:textId="77777777" w:rsidR="00E33260" w:rsidRDefault="003B031C">
            <w:r>
              <w:rPr>
                <w:sz w:val="17"/>
              </w:rPr>
              <w:t>Individual-Contribution-Logs</w:t>
            </w:r>
          </w:p>
        </w:tc>
        <w:tc>
          <w:tcPr>
            <w:tcW w:w="5328" w:type="dxa"/>
            <w:vAlign w:val="center"/>
          </w:tcPr>
          <w:p w14:paraId="41D097C7" w14:textId="77777777" w:rsidR="00E33260" w:rsidRDefault="003B031C">
            <w:r>
              <w:rPr>
                <w:sz w:val="17"/>
              </w:rPr>
              <w:t>Each student updates their own contribution log</w:t>
            </w:r>
          </w:p>
        </w:tc>
      </w:tr>
    </w:tbl>
    <w:p w14:paraId="25C064FD" w14:textId="77777777" w:rsidR="00E33260" w:rsidRDefault="003B031C">
      <w:pPr>
        <w:pStyle w:val="Heading1"/>
      </w:pPr>
      <w:r>
        <w:t>5. Task 1 - Run an Independent Team Meeting</w:t>
      </w:r>
    </w:p>
    <w:tbl>
      <w:tblPr>
        <w:tblStyle w:val="TableGrid"/>
        <w:tblW w:w="0" w:type="auto"/>
        <w:tblLook w:val="04A0" w:firstRow="1" w:lastRow="0" w:firstColumn="1" w:lastColumn="0" w:noHBand="0" w:noVBand="1"/>
      </w:tblPr>
      <w:tblGrid>
        <w:gridCol w:w="10646"/>
      </w:tblGrid>
      <w:tr w:rsidR="00E33260" w14:paraId="4D8C0826" w14:textId="77777777">
        <w:tc>
          <w:tcPr>
            <w:tcW w:w="10656" w:type="dxa"/>
            <w:shd w:val="clear" w:color="auto" w:fill="1F4E79"/>
            <w:vAlign w:val="center"/>
          </w:tcPr>
          <w:p w14:paraId="60EF0B29" w14:textId="77777777" w:rsidR="00E33260" w:rsidRDefault="003B031C">
            <w:r>
              <w:rPr>
                <w:b/>
                <w:color w:val="FFFFFF"/>
                <w:sz w:val="20"/>
              </w:rPr>
              <w:t>Why this task matters</w:t>
            </w:r>
          </w:p>
        </w:tc>
      </w:tr>
      <w:tr w:rsidR="00E33260" w14:paraId="74879C74" w14:textId="77777777">
        <w:tc>
          <w:tcPr>
            <w:tcW w:w="10656" w:type="dxa"/>
            <w:shd w:val="clear" w:color="auto" w:fill="D9EAF7"/>
          </w:tcPr>
          <w:p w14:paraId="102174FF" w14:textId="77777777" w:rsidR="00E33260" w:rsidRDefault="00E33260"/>
          <w:p w14:paraId="6E921048" w14:textId="77777777" w:rsidR="00E33260" w:rsidRDefault="003B031C">
            <w:pPr>
              <w:spacing w:after="20"/>
            </w:pPr>
            <w:r>
              <w:rPr>
                <w:sz w:val="18"/>
              </w:rPr>
              <w:t xml:space="preserve">Week 3 requires independent teamwork. Your group must demonstrate that you can </w:t>
            </w:r>
            <w:r>
              <w:rPr>
                <w:sz w:val="18"/>
              </w:rPr>
              <w:t>organise a professional meeting, assign responsibilities, record decisions, and plan development tasks. The meeting minutes will become portfolio evidence and can be placed in the appendix.</w:t>
            </w:r>
          </w:p>
        </w:tc>
      </w:tr>
    </w:tbl>
    <w:p w14:paraId="118A098D" w14:textId="77777777" w:rsidR="00E33260" w:rsidRDefault="00E33260"/>
    <w:tbl>
      <w:tblPr>
        <w:tblStyle w:val="TableGrid"/>
        <w:tblW w:w="0" w:type="auto"/>
        <w:jc w:val="center"/>
        <w:tblLook w:val="04A0" w:firstRow="1" w:lastRow="0" w:firstColumn="1" w:lastColumn="0" w:noHBand="0" w:noVBand="1"/>
      </w:tblPr>
      <w:tblGrid>
        <w:gridCol w:w="5323"/>
        <w:gridCol w:w="5323"/>
      </w:tblGrid>
      <w:tr w:rsidR="00E33260" w14:paraId="16CEA063" w14:textId="77777777">
        <w:trPr>
          <w:tblHeader/>
          <w:jc w:val="center"/>
        </w:trPr>
        <w:tc>
          <w:tcPr>
            <w:tcW w:w="5328" w:type="dxa"/>
            <w:shd w:val="clear" w:color="auto" w:fill="1F4E79"/>
            <w:vAlign w:val="center"/>
          </w:tcPr>
          <w:p w14:paraId="779D1FFD" w14:textId="77777777" w:rsidR="00E33260" w:rsidRDefault="003B031C">
            <w:r>
              <w:rPr>
                <w:b/>
                <w:color w:val="FFFFFF"/>
                <w:sz w:val="17"/>
              </w:rPr>
              <w:t>Step</w:t>
            </w:r>
          </w:p>
        </w:tc>
        <w:tc>
          <w:tcPr>
            <w:tcW w:w="5328" w:type="dxa"/>
            <w:shd w:val="clear" w:color="auto" w:fill="1F4E79"/>
            <w:vAlign w:val="center"/>
          </w:tcPr>
          <w:p w14:paraId="61E12ED6" w14:textId="77777777" w:rsidR="00E33260" w:rsidRDefault="003B031C">
            <w:r>
              <w:rPr>
                <w:b/>
                <w:color w:val="FFFFFF"/>
                <w:sz w:val="17"/>
              </w:rPr>
              <w:t>What your group must do</w:t>
            </w:r>
          </w:p>
        </w:tc>
      </w:tr>
      <w:tr w:rsidR="00C209F2" w14:paraId="2B7CC845" w14:textId="77777777" w:rsidTr="00563A07">
        <w:trPr>
          <w:jc w:val="center"/>
        </w:trPr>
        <w:tc>
          <w:tcPr>
            <w:tcW w:w="5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
              <w:gridCol w:w="4926"/>
            </w:tblGrid>
            <w:tr w:rsidR="00C209F2" w:rsidRPr="000A664A" w14:paraId="3315C4EE" w14:textId="77777777" w:rsidTr="00657508">
              <w:trPr>
                <w:tblCellSpacing w:w="15" w:type="dxa"/>
              </w:trPr>
              <w:tc>
                <w:tcPr>
                  <w:tcW w:w="0" w:type="auto"/>
                  <w:vAlign w:val="center"/>
                  <w:hideMark/>
                </w:tcPr>
                <w:p w14:paraId="27D031AB" w14:textId="77777777" w:rsidR="00C209F2" w:rsidRPr="000A664A" w:rsidRDefault="00C209F2" w:rsidP="00C209F2">
                  <w:pPr>
                    <w:rPr>
                      <w:rFonts w:ascii="Times New Roman" w:eastAsia="Times New Roman" w:hAnsi="Times New Roman"/>
                      <w:sz w:val="24"/>
                    </w:rPr>
                  </w:pPr>
                  <w:r w:rsidRPr="000A664A">
                    <w:t>1</w:t>
                  </w:r>
                </w:p>
              </w:tc>
              <w:tc>
                <w:tcPr>
                  <w:tcW w:w="0" w:type="auto"/>
                  <w:vAlign w:val="center"/>
                  <w:hideMark/>
                </w:tcPr>
                <w:p w14:paraId="790E4263" w14:textId="77777777" w:rsidR="00C209F2" w:rsidRPr="000A664A" w:rsidRDefault="00C209F2" w:rsidP="00C209F2">
                  <w:r w:rsidRPr="000A664A">
                    <w:t>VIVEK was selected as the chairperson to manage the meeting, keep the discussion focused, and ensure that every team member participated.</w:t>
                  </w:r>
                </w:p>
              </w:tc>
            </w:tr>
          </w:tbl>
          <w:p w14:paraId="0FEBA4E0" w14:textId="5EF63EB3" w:rsidR="00C209F2" w:rsidRDefault="00C209F2" w:rsidP="00C209F2"/>
        </w:tc>
        <w:tc>
          <w:tcPr>
            <w:tcW w:w="5328" w:type="dxa"/>
            <w:vAlign w:val="center"/>
          </w:tcPr>
          <w:p w14:paraId="5E20CD9C" w14:textId="77777777" w:rsidR="00C209F2" w:rsidRDefault="00C209F2" w:rsidP="00C209F2">
            <w:r>
              <w:rPr>
                <w:sz w:val="17"/>
              </w:rPr>
              <w:t>Choose a chair. The chair keeps the meeting focused and makes sure everyone speaks.</w:t>
            </w:r>
          </w:p>
        </w:tc>
      </w:tr>
      <w:tr w:rsidR="00C209F2" w14:paraId="4666DD7A" w14:textId="77777777" w:rsidTr="00563A07">
        <w:trPr>
          <w:jc w:val="center"/>
        </w:trPr>
        <w:tc>
          <w:tcPr>
            <w:tcW w:w="5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
              <w:gridCol w:w="4926"/>
            </w:tblGrid>
            <w:tr w:rsidR="00C209F2" w:rsidRPr="000A664A" w14:paraId="5FD2ADA8" w14:textId="77777777" w:rsidTr="00657508">
              <w:trPr>
                <w:tblCellSpacing w:w="15" w:type="dxa"/>
              </w:trPr>
              <w:tc>
                <w:tcPr>
                  <w:tcW w:w="0" w:type="auto"/>
                  <w:vAlign w:val="center"/>
                  <w:hideMark/>
                </w:tcPr>
                <w:p w14:paraId="167A91E9" w14:textId="77777777" w:rsidR="00C209F2" w:rsidRPr="000A664A" w:rsidRDefault="00C209F2" w:rsidP="00C209F2">
                  <w:r w:rsidRPr="000A664A">
                    <w:t>2</w:t>
                  </w:r>
                </w:p>
              </w:tc>
              <w:tc>
                <w:tcPr>
                  <w:tcW w:w="0" w:type="auto"/>
                  <w:vAlign w:val="center"/>
                  <w:hideMark/>
                </w:tcPr>
                <w:p w14:paraId="773C4FEA" w14:textId="77777777" w:rsidR="00C209F2" w:rsidRPr="000A664A" w:rsidRDefault="00C209F2" w:rsidP="00C209F2">
                  <w:r w:rsidRPr="000A664A">
                    <w:t>HADSHEN was selected as the minute-taker/scribe and recorded all discussions, decisions, and action points using the meeting minutes template.</w:t>
                  </w:r>
                </w:p>
              </w:tc>
            </w:tr>
          </w:tbl>
          <w:p w14:paraId="6D1BB670" w14:textId="6530A6C4" w:rsidR="00C209F2" w:rsidRDefault="00C209F2" w:rsidP="00C209F2"/>
        </w:tc>
        <w:tc>
          <w:tcPr>
            <w:tcW w:w="5328" w:type="dxa"/>
            <w:vAlign w:val="center"/>
          </w:tcPr>
          <w:p w14:paraId="5B32C971" w14:textId="77777777" w:rsidR="00C209F2" w:rsidRDefault="00C209F2" w:rsidP="00C209F2">
            <w:r>
              <w:rPr>
                <w:sz w:val="17"/>
              </w:rPr>
              <w:t>Choose a minute-taker/scribe. This student records the meeting using the meeting minutes template.</w:t>
            </w:r>
          </w:p>
        </w:tc>
      </w:tr>
      <w:tr w:rsidR="00C209F2" w14:paraId="17F68B4E" w14:textId="77777777" w:rsidTr="00563A07">
        <w:trPr>
          <w:jc w:val="center"/>
        </w:trPr>
        <w:tc>
          <w:tcPr>
            <w:tcW w:w="5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
              <w:gridCol w:w="4926"/>
            </w:tblGrid>
            <w:tr w:rsidR="00C209F2" w:rsidRPr="000A664A" w14:paraId="15939F33" w14:textId="77777777" w:rsidTr="00657508">
              <w:trPr>
                <w:tblCellSpacing w:w="15" w:type="dxa"/>
              </w:trPr>
              <w:tc>
                <w:tcPr>
                  <w:tcW w:w="0" w:type="auto"/>
                  <w:vAlign w:val="center"/>
                  <w:hideMark/>
                </w:tcPr>
                <w:p w14:paraId="76B1B7EC" w14:textId="77777777" w:rsidR="00C209F2" w:rsidRPr="000A664A" w:rsidRDefault="00C209F2" w:rsidP="00C209F2">
                  <w:r w:rsidRPr="000A664A">
                    <w:lastRenderedPageBreak/>
                    <w:t>3</w:t>
                  </w:r>
                </w:p>
              </w:tc>
              <w:tc>
                <w:tcPr>
                  <w:tcW w:w="0" w:type="auto"/>
                  <w:vAlign w:val="center"/>
                  <w:hideMark/>
                </w:tcPr>
                <w:p w14:paraId="1AE9C768" w14:textId="6F21B230" w:rsidR="00C209F2" w:rsidRPr="000A664A" w:rsidRDefault="00C209F2" w:rsidP="00C209F2">
                  <w:r w:rsidRPr="000A664A">
                    <w:t xml:space="preserve">The group reviewed the current progress of the game project by opening the repository on </w:t>
                  </w:r>
                  <w:r>
                    <w:t xml:space="preserve">GitHub </w:t>
                  </w:r>
                  <w:r w:rsidRPr="000A664A">
                    <w:t>and checking uploaded files, commits, screenshots, and development evidence.</w:t>
                  </w:r>
                </w:p>
              </w:tc>
            </w:tr>
          </w:tbl>
          <w:p w14:paraId="734B5A99" w14:textId="305CE45E" w:rsidR="00C209F2" w:rsidRDefault="00C209F2" w:rsidP="00C209F2"/>
        </w:tc>
        <w:tc>
          <w:tcPr>
            <w:tcW w:w="5328" w:type="dxa"/>
            <w:vAlign w:val="center"/>
          </w:tcPr>
          <w:p w14:paraId="2CDF9226" w14:textId="77777777" w:rsidR="00C209F2" w:rsidRDefault="00C209F2" w:rsidP="00C209F2">
            <w:r>
              <w:rPr>
                <w:sz w:val="17"/>
              </w:rPr>
              <w:t>Review current project progress. Open GitHub and check what is already uploaded.</w:t>
            </w:r>
          </w:p>
        </w:tc>
      </w:tr>
      <w:tr w:rsidR="00C209F2" w14:paraId="3EC2D3D7" w14:textId="77777777" w:rsidTr="00563A07">
        <w:trPr>
          <w:jc w:val="center"/>
        </w:trPr>
        <w:tc>
          <w:tcPr>
            <w:tcW w:w="5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
              <w:gridCol w:w="4926"/>
            </w:tblGrid>
            <w:tr w:rsidR="00C209F2" w:rsidRPr="000A664A" w14:paraId="3F71BA74" w14:textId="77777777" w:rsidTr="00657508">
              <w:trPr>
                <w:tblCellSpacing w:w="15" w:type="dxa"/>
              </w:trPr>
              <w:tc>
                <w:tcPr>
                  <w:tcW w:w="0" w:type="auto"/>
                  <w:vAlign w:val="center"/>
                  <w:hideMark/>
                </w:tcPr>
                <w:p w14:paraId="068F12BC" w14:textId="77777777" w:rsidR="00C209F2" w:rsidRPr="000A664A" w:rsidRDefault="00C209F2" w:rsidP="00C209F2">
                  <w:r w:rsidRPr="000A664A">
                    <w:t>4</w:t>
                  </w:r>
                </w:p>
              </w:tc>
              <w:tc>
                <w:tcPr>
                  <w:tcW w:w="0" w:type="auto"/>
                  <w:vAlign w:val="center"/>
                  <w:hideMark/>
                </w:tcPr>
                <w:p w14:paraId="39CE6E7E" w14:textId="505F282D" w:rsidR="00C209F2" w:rsidRPr="000A664A" w:rsidRDefault="00C209F2" w:rsidP="00C209F2">
                  <w:proofErr w:type="spellStart"/>
                  <w:r>
                    <w:t>Hangma</w:t>
                  </w:r>
                  <w:proofErr w:type="spellEnd"/>
                  <w:r w:rsidRPr="000A664A">
                    <w:t xml:space="preserve"> identified blockers such as unfinished prototype features, missing appendix evidence, testing issues, and limited time remaining before the submission deadline.</w:t>
                  </w:r>
                </w:p>
              </w:tc>
            </w:tr>
          </w:tbl>
          <w:p w14:paraId="684AFE75" w14:textId="5B4F26C4" w:rsidR="00C209F2" w:rsidRDefault="00C209F2" w:rsidP="00C209F2"/>
        </w:tc>
        <w:tc>
          <w:tcPr>
            <w:tcW w:w="5328" w:type="dxa"/>
            <w:vAlign w:val="center"/>
          </w:tcPr>
          <w:p w14:paraId="2010C784" w14:textId="77777777" w:rsidR="00C209F2" w:rsidRDefault="00C209F2" w:rsidP="00C209F2">
            <w:r>
              <w:rPr>
                <w:sz w:val="17"/>
              </w:rPr>
              <w:t>Identify blockers. Discuss what is not working, what is missing, and what needs help.</w:t>
            </w:r>
          </w:p>
        </w:tc>
      </w:tr>
      <w:tr w:rsidR="00C209F2" w14:paraId="3E07200B" w14:textId="77777777" w:rsidTr="00563A07">
        <w:trPr>
          <w:jc w:val="center"/>
        </w:trPr>
        <w:tc>
          <w:tcPr>
            <w:tcW w:w="5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
              <w:gridCol w:w="4926"/>
            </w:tblGrid>
            <w:tr w:rsidR="00C209F2" w:rsidRPr="000A664A" w14:paraId="72DFC090" w14:textId="77777777" w:rsidTr="00657508">
              <w:trPr>
                <w:tblCellSpacing w:w="15" w:type="dxa"/>
              </w:trPr>
              <w:tc>
                <w:tcPr>
                  <w:tcW w:w="0" w:type="auto"/>
                  <w:vAlign w:val="center"/>
                  <w:hideMark/>
                </w:tcPr>
                <w:p w14:paraId="7FD1B93D" w14:textId="77777777" w:rsidR="00C209F2" w:rsidRPr="000A664A" w:rsidRDefault="00C209F2" w:rsidP="00C209F2">
                  <w:r w:rsidRPr="000A664A">
                    <w:t>5</w:t>
                  </w:r>
                </w:p>
              </w:tc>
              <w:tc>
                <w:tcPr>
                  <w:tcW w:w="0" w:type="auto"/>
                  <w:vAlign w:val="center"/>
                  <w:hideMark/>
                </w:tcPr>
                <w:p w14:paraId="2BBC5398" w14:textId="5C2EF8ED" w:rsidR="00C209F2" w:rsidRPr="000A664A" w:rsidRDefault="00C209F2" w:rsidP="00C209F2">
                  <w:r w:rsidRPr="000A664A">
                    <w:t xml:space="preserve">Development responsibilities were assigned to all members: VIVEK worked on prototype development, </w:t>
                  </w:r>
                  <w:r>
                    <w:t>Swastika</w:t>
                  </w:r>
                  <w:r w:rsidRPr="000A664A">
                    <w:t xml:space="preserve"> </w:t>
                  </w:r>
                  <w:proofErr w:type="spellStart"/>
                  <w:r w:rsidRPr="000A664A">
                    <w:t>organised</w:t>
                  </w:r>
                  <w:proofErr w:type="spellEnd"/>
                  <w:r w:rsidRPr="000A664A">
                    <w:t xml:space="preserve"> the appendices and documentation, and HANGMA prepared the group presentation.</w:t>
                  </w:r>
                </w:p>
              </w:tc>
            </w:tr>
          </w:tbl>
          <w:p w14:paraId="5345C47C" w14:textId="090AD673" w:rsidR="00C209F2" w:rsidRDefault="00C209F2" w:rsidP="00C209F2"/>
        </w:tc>
        <w:tc>
          <w:tcPr>
            <w:tcW w:w="5328" w:type="dxa"/>
            <w:vAlign w:val="center"/>
          </w:tcPr>
          <w:p w14:paraId="368F99AC" w14:textId="77777777" w:rsidR="00C209F2" w:rsidRDefault="00C209F2" w:rsidP="00C209F2">
            <w:r>
              <w:rPr>
                <w:sz w:val="17"/>
              </w:rPr>
              <w:t>Assign today’s development tasks. Every student must have a visible responsibility.</w:t>
            </w:r>
          </w:p>
        </w:tc>
      </w:tr>
      <w:tr w:rsidR="00C209F2" w14:paraId="5CBA24A2" w14:textId="77777777" w:rsidTr="00563A07">
        <w:trPr>
          <w:jc w:val="center"/>
        </w:trPr>
        <w:tc>
          <w:tcPr>
            <w:tcW w:w="5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
              <w:gridCol w:w="4926"/>
            </w:tblGrid>
            <w:tr w:rsidR="00C209F2" w:rsidRPr="000A664A" w14:paraId="299D5ED4" w14:textId="77777777" w:rsidTr="00657508">
              <w:trPr>
                <w:tblCellSpacing w:w="15" w:type="dxa"/>
              </w:trPr>
              <w:tc>
                <w:tcPr>
                  <w:tcW w:w="0" w:type="auto"/>
                  <w:vAlign w:val="center"/>
                  <w:hideMark/>
                </w:tcPr>
                <w:p w14:paraId="38EB56BC" w14:textId="77777777" w:rsidR="00C209F2" w:rsidRPr="000A664A" w:rsidRDefault="00C209F2" w:rsidP="00C209F2">
                  <w:r w:rsidRPr="000A664A">
                    <w:t>6</w:t>
                  </w:r>
                </w:p>
              </w:tc>
              <w:tc>
                <w:tcPr>
                  <w:tcW w:w="0" w:type="auto"/>
                  <w:vAlign w:val="center"/>
                  <w:hideMark/>
                </w:tcPr>
                <w:p w14:paraId="376B475C" w14:textId="77777777" w:rsidR="00C209F2" w:rsidRPr="000A664A" w:rsidRDefault="00C209F2" w:rsidP="00C209F2">
                  <w:r w:rsidRPr="000A664A">
                    <w:t>The group recorded all decisions and action items in the meeting minutes to ensure that responsibilities, deadlines, and project tasks were clearly documented for future reference and portfolio evidence.</w:t>
                  </w:r>
                </w:p>
              </w:tc>
            </w:tr>
          </w:tbl>
          <w:p w14:paraId="3265278E" w14:textId="0CEB460F" w:rsidR="00C209F2" w:rsidRDefault="00C209F2" w:rsidP="00C209F2"/>
        </w:tc>
        <w:tc>
          <w:tcPr>
            <w:tcW w:w="5328" w:type="dxa"/>
            <w:vAlign w:val="center"/>
          </w:tcPr>
          <w:p w14:paraId="6DAB3917" w14:textId="77777777" w:rsidR="00C209F2" w:rsidRDefault="00C209F2" w:rsidP="00C209F2">
            <w:r>
              <w:rPr>
                <w:sz w:val="17"/>
              </w:rPr>
              <w:t>Record decisions and action items. Do not rely on memory.</w:t>
            </w:r>
          </w:p>
        </w:tc>
      </w:tr>
    </w:tbl>
    <w:p w14:paraId="6C1C4FAA" w14:textId="401C99B8" w:rsidR="00E33260" w:rsidRDefault="003B031C">
      <w:pPr>
        <w:pStyle w:val="Heading2"/>
      </w:pPr>
      <w:r>
        <w:t>Meeting Minutes</w:t>
      </w:r>
    </w:p>
    <w:p w14:paraId="7B2C52D8" w14:textId="77777777" w:rsidR="00B53B03" w:rsidRPr="00B53B03" w:rsidRDefault="00B53B03" w:rsidP="00B53B03"/>
    <w:tbl>
      <w:tblPr>
        <w:tblStyle w:val="TableGrid"/>
        <w:tblpPr w:leftFromText="180" w:rightFromText="180" w:vertAnchor="text" w:tblpXSpec="center" w:tblpY="1"/>
        <w:tblOverlap w:val="never"/>
        <w:tblW w:w="0" w:type="auto"/>
        <w:tblLook w:val="04A0" w:firstRow="1" w:lastRow="0" w:firstColumn="1" w:lastColumn="0" w:noHBand="0" w:noVBand="1"/>
      </w:tblPr>
      <w:tblGrid>
        <w:gridCol w:w="4646"/>
        <w:gridCol w:w="2352"/>
        <w:gridCol w:w="2352"/>
      </w:tblGrid>
      <w:tr w:rsidR="00B53B03" w:rsidRPr="00B53B03" w14:paraId="5074790C" w14:textId="77777777" w:rsidTr="00B53B03">
        <w:trPr>
          <w:tblHeader/>
        </w:trPr>
        <w:tc>
          <w:tcPr>
            <w:tcW w:w="4646"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3562763B" w14:textId="77777777" w:rsidR="00B53B03" w:rsidRPr="00B53B03" w:rsidRDefault="00B53B03" w:rsidP="00B53B03">
            <w:pPr>
              <w:spacing w:after="200" w:line="276" w:lineRule="auto"/>
            </w:pPr>
            <w:r w:rsidRPr="00B53B03">
              <w:rPr>
                <w:b/>
              </w:rPr>
              <w:t>Section</w:t>
            </w:r>
          </w:p>
        </w:tc>
        <w:tc>
          <w:tcPr>
            <w:tcW w:w="4704" w:type="dxa"/>
            <w:gridSpan w:val="2"/>
            <w:tcBorders>
              <w:top w:val="single" w:sz="4" w:space="0" w:color="auto"/>
              <w:left w:val="single" w:sz="4" w:space="0" w:color="auto"/>
              <w:bottom w:val="single" w:sz="4" w:space="0" w:color="auto"/>
              <w:right w:val="single" w:sz="4" w:space="0" w:color="auto"/>
            </w:tcBorders>
            <w:shd w:val="clear" w:color="auto" w:fill="1F4E79"/>
            <w:vAlign w:val="center"/>
            <w:hideMark/>
          </w:tcPr>
          <w:p w14:paraId="1D5E9485" w14:textId="77777777" w:rsidR="00B53B03" w:rsidRPr="00B53B03" w:rsidRDefault="00B53B03" w:rsidP="00B53B03">
            <w:pPr>
              <w:spacing w:after="200" w:line="276" w:lineRule="auto"/>
            </w:pPr>
            <w:r w:rsidRPr="00B53B03">
              <w:rPr>
                <w:b/>
              </w:rPr>
              <w:t>What to write</w:t>
            </w:r>
          </w:p>
        </w:tc>
      </w:tr>
      <w:tr w:rsidR="00B53B03" w:rsidRPr="00B53B03" w14:paraId="0152272F" w14:textId="77777777" w:rsidTr="00B53B03">
        <w:tc>
          <w:tcPr>
            <w:tcW w:w="4646" w:type="dxa"/>
            <w:tcBorders>
              <w:top w:val="single" w:sz="4" w:space="0" w:color="auto"/>
              <w:left w:val="single" w:sz="4" w:space="0" w:color="auto"/>
              <w:bottom w:val="single" w:sz="4" w:space="0" w:color="auto"/>
              <w:right w:val="single" w:sz="4" w:space="0" w:color="auto"/>
            </w:tcBorders>
            <w:vAlign w:val="center"/>
            <w:hideMark/>
          </w:tcPr>
          <w:p w14:paraId="1F54AD2F" w14:textId="77777777" w:rsidR="00B53B03" w:rsidRPr="00B53B03" w:rsidRDefault="00B53B03" w:rsidP="00B53B03">
            <w:pPr>
              <w:spacing w:after="200" w:line="276" w:lineRule="auto"/>
            </w:pPr>
            <w:r w:rsidRPr="00B53B03">
              <w:t>Meeting details</w:t>
            </w:r>
          </w:p>
        </w:tc>
        <w:tc>
          <w:tcPr>
            <w:tcW w:w="4704" w:type="dxa"/>
            <w:gridSpan w:val="2"/>
            <w:tcBorders>
              <w:top w:val="single" w:sz="4" w:space="0" w:color="auto"/>
              <w:left w:val="single" w:sz="4" w:space="0" w:color="auto"/>
              <w:bottom w:val="single" w:sz="4" w:space="0" w:color="auto"/>
              <w:right w:val="single" w:sz="4" w:space="0" w:color="auto"/>
            </w:tcBorders>
            <w:vAlign w:val="center"/>
            <w:hideMark/>
          </w:tcPr>
          <w:p w14:paraId="0E84A62A" w14:textId="77777777" w:rsidR="00B53B03" w:rsidRPr="00B53B03" w:rsidRDefault="00B53B03" w:rsidP="00B53B03">
            <w:pPr>
              <w:spacing w:after="200" w:line="276" w:lineRule="auto"/>
            </w:pPr>
            <w:r w:rsidRPr="00B53B03">
              <w:t>Date: 21/05/2026</w:t>
            </w:r>
          </w:p>
          <w:p w14:paraId="11E754AE" w14:textId="77777777" w:rsidR="00B53B03" w:rsidRPr="00B53B03" w:rsidRDefault="00B53B03" w:rsidP="00B53B03">
            <w:pPr>
              <w:spacing w:after="200" w:line="276" w:lineRule="auto"/>
            </w:pPr>
            <w:r w:rsidRPr="00B53B03">
              <w:t>Time: 9:00 – 17:00</w:t>
            </w:r>
          </w:p>
          <w:p w14:paraId="72A84C42" w14:textId="77777777" w:rsidR="00B53B03" w:rsidRPr="00B53B03" w:rsidRDefault="00B53B03" w:rsidP="00B53B03">
            <w:pPr>
              <w:spacing w:after="200" w:line="276" w:lineRule="auto"/>
            </w:pPr>
            <w:r w:rsidRPr="00B53B03">
              <w:t>Location: Class Room No.208</w:t>
            </w:r>
          </w:p>
          <w:p w14:paraId="3D8270E5" w14:textId="77777777" w:rsidR="00B53B03" w:rsidRPr="00B53B03" w:rsidRDefault="00B53B03" w:rsidP="00B53B03">
            <w:pPr>
              <w:spacing w:after="200" w:line="276" w:lineRule="auto"/>
            </w:pPr>
            <w:r w:rsidRPr="00B53B03">
              <w:t>Chair: VIVEK</w:t>
            </w:r>
          </w:p>
          <w:p w14:paraId="5031D0D7" w14:textId="77777777" w:rsidR="00B53B03" w:rsidRPr="00B53B03" w:rsidRDefault="00B53B03" w:rsidP="00B53B03">
            <w:pPr>
              <w:spacing w:after="200" w:line="276" w:lineRule="auto"/>
            </w:pPr>
            <w:r w:rsidRPr="00B53B03">
              <w:t>Minute-taker: HADSHEN</w:t>
            </w:r>
          </w:p>
          <w:p w14:paraId="2225A52B" w14:textId="77777777" w:rsidR="00B53B03" w:rsidRPr="00B53B03" w:rsidRDefault="00B53B03" w:rsidP="00B53B03">
            <w:pPr>
              <w:spacing w:after="200" w:line="276" w:lineRule="auto"/>
            </w:pPr>
            <w:r w:rsidRPr="00B53B03">
              <w:t>Attendees: HANGMA</w:t>
            </w:r>
          </w:p>
          <w:p w14:paraId="193E2D07" w14:textId="77777777" w:rsidR="00B53B03" w:rsidRPr="00B53B03" w:rsidRDefault="00B53B03" w:rsidP="00B53B03">
            <w:pPr>
              <w:spacing w:after="200" w:line="276" w:lineRule="auto"/>
            </w:pPr>
            <w:r w:rsidRPr="00B53B03">
              <w:t>Deadline: 21/05/2026 at 17:00</w:t>
            </w:r>
          </w:p>
        </w:tc>
      </w:tr>
      <w:tr w:rsidR="00B53B03" w:rsidRPr="00B53B03" w14:paraId="4AC9E27C" w14:textId="77777777" w:rsidTr="00B53B03">
        <w:tc>
          <w:tcPr>
            <w:tcW w:w="4646" w:type="dxa"/>
            <w:tcBorders>
              <w:top w:val="single" w:sz="4" w:space="0" w:color="auto"/>
              <w:left w:val="single" w:sz="4" w:space="0" w:color="auto"/>
              <w:bottom w:val="single" w:sz="4" w:space="0" w:color="auto"/>
              <w:right w:val="single" w:sz="4" w:space="0" w:color="auto"/>
            </w:tcBorders>
            <w:vAlign w:val="center"/>
            <w:hideMark/>
          </w:tcPr>
          <w:p w14:paraId="47B5EE0C" w14:textId="77777777" w:rsidR="00B53B03" w:rsidRPr="00B53B03" w:rsidRDefault="00B53B03" w:rsidP="00B53B03">
            <w:pPr>
              <w:spacing w:after="200" w:line="276" w:lineRule="auto"/>
            </w:pPr>
            <w:r w:rsidRPr="00B53B03">
              <w:t>Agenda items</w:t>
            </w:r>
          </w:p>
        </w:tc>
        <w:tc>
          <w:tcPr>
            <w:tcW w:w="4704" w:type="dxa"/>
            <w:gridSpan w:val="2"/>
            <w:tcBorders>
              <w:top w:val="single" w:sz="4" w:space="0" w:color="auto"/>
              <w:left w:val="single" w:sz="4" w:space="0" w:color="auto"/>
              <w:bottom w:val="single" w:sz="4" w:space="0" w:color="auto"/>
              <w:right w:val="single" w:sz="4" w:space="0" w:color="auto"/>
            </w:tcBorders>
            <w:vAlign w:val="center"/>
            <w:hideMark/>
          </w:tcPr>
          <w:p w14:paraId="297A1023" w14:textId="77777777" w:rsidR="00B53B03" w:rsidRPr="00B53B03" w:rsidRDefault="00B53B03" w:rsidP="00B53B03">
            <w:pPr>
              <w:spacing w:after="200" w:line="276" w:lineRule="auto"/>
            </w:pPr>
            <w:r w:rsidRPr="00B53B03">
              <w:t>Prototype Development, Appendices, Presentation</w:t>
            </w:r>
          </w:p>
        </w:tc>
      </w:tr>
      <w:tr w:rsidR="00B53B03" w:rsidRPr="00B53B03" w14:paraId="7B9827BD" w14:textId="77777777" w:rsidTr="00B53B03">
        <w:tc>
          <w:tcPr>
            <w:tcW w:w="4646" w:type="dxa"/>
            <w:tcBorders>
              <w:top w:val="single" w:sz="4" w:space="0" w:color="auto"/>
              <w:left w:val="single" w:sz="4" w:space="0" w:color="auto"/>
              <w:bottom w:val="single" w:sz="4" w:space="0" w:color="auto"/>
              <w:right w:val="single" w:sz="4" w:space="0" w:color="auto"/>
            </w:tcBorders>
            <w:vAlign w:val="center"/>
            <w:hideMark/>
          </w:tcPr>
          <w:p w14:paraId="3E028BBC" w14:textId="77777777" w:rsidR="00B53B03" w:rsidRPr="00B53B03" w:rsidRDefault="00B53B03" w:rsidP="00B53B03">
            <w:pPr>
              <w:spacing w:after="200" w:line="276" w:lineRule="auto"/>
            </w:pPr>
            <w:r w:rsidRPr="00B53B03">
              <w:t>Decisions made</w:t>
            </w:r>
          </w:p>
        </w:tc>
        <w:tc>
          <w:tcPr>
            <w:tcW w:w="4704" w:type="dxa"/>
            <w:gridSpan w:val="2"/>
            <w:tcBorders>
              <w:top w:val="single" w:sz="4" w:space="0" w:color="auto"/>
              <w:left w:val="single" w:sz="4" w:space="0" w:color="auto"/>
              <w:bottom w:val="single" w:sz="4" w:space="0" w:color="auto"/>
              <w:right w:val="single" w:sz="4" w:space="0" w:color="auto"/>
            </w:tcBorders>
            <w:vAlign w:val="center"/>
            <w:hideMark/>
          </w:tcPr>
          <w:p w14:paraId="02B7793A" w14:textId="77777777" w:rsidR="00B53B03" w:rsidRPr="00B53B03" w:rsidRDefault="00B53B03" w:rsidP="00B53B03">
            <w:pPr>
              <w:spacing w:after="200" w:line="276" w:lineRule="auto"/>
            </w:pPr>
            <w:r w:rsidRPr="00B53B03">
              <w:t>We now have only three teaching weeks left to complete the group game project, we will prepare the 15-minute group presentation, and write our individual portfolio/report.</w:t>
            </w:r>
          </w:p>
          <w:p w14:paraId="53B255F3" w14:textId="77777777" w:rsidR="00B53B03" w:rsidRPr="00B53B03" w:rsidRDefault="00B53B03" w:rsidP="00B53B03">
            <w:pPr>
              <w:spacing w:after="200" w:line="276" w:lineRule="auto"/>
            </w:pPr>
            <w:r w:rsidRPr="00B53B03">
              <w:t xml:space="preserve">This week is not for restarting our idea. This week is for building, testing, recording evidence, organizing appendices, and preparing the presentation. We must use GitHub as the project evidence space, and every </w:t>
            </w:r>
            <w:proofErr w:type="gramStart"/>
            <w:r w:rsidRPr="00B53B03">
              <w:t>members</w:t>
            </w:r>
            <w:proofErr w:type="gramEnd"/>
            <w:r w:rsidRPr="00B53B03">
              <w:t xml:space="preserve"> must keep a clear individual contribution record.</w:t>
            </w:r>
          </w:p>
        </w:tc>
      </w:tr>
      <w:tr w:rsidR="00B53B03" w:rsidRPr="00B53B03" w14:paraId="1DBB4E5B" w14:textId="77777777" w:rsidTr="00B53B03">
        <w:trPr>
          <w:trHeight w:val="70"/>
        </w:trPr>
        <w:tc>
          <w:tcPr>
            <w:tcW w:w="4646" w:type="dxa"/>
            <w:vMerge w:val="restart"/>
            <w:tcBorders>
              <w:top w:val="single" w:sz="4" w:space="0" w:color="auto"/>
              <w:left w:val="single" w:sz="4" w:space="0" w:color="auto"/>
              <w:bottom w:val="single" w:sz="4" w:space="0" w:color="auto"/>
              <w:right w:val="single" w:sz="4" w:space="0" w:color="auto"/>
            </w:tcBorders>
            <w:vAlign w:val="center"/>
            <w:hideMark/>
          </w:tcPr>
          <w:p w14:paraId="1739740D" w14:textId="77777777" w:rsidR="00B53B03" w:rsidRPr="00B53B03" w:rsidRDefault="00B53B03" w:rsidP="00B53B03">
            <w:pPr>
              <w:spacing w:after="200" w:line="276" w:lineRule="auto"/>
            </w:pPr>
            <w:r w:rsidRPr="00B53B03">
              <w:t>Action items</w:t>
            </w:r>
          </w:p>
        </w:tc>
        <w:tc>
          <w:tcPr>
            <w:tcW w:w="2352" w:type="dxa"/>
            <w:tcBorders>
              <w:top w:val="single" w:sz="4" w:space="0" w:color="auto"/>
              <w:left w:val="single" w:sz="4" w:space="0" w:color="auto"/>
              <w:bottom w:val="single" w:sz="4" w:space="0" w:color="auto"/>
              <w:right w:val="single" w:sz="4" w:space="0" w:color="auto"/>
            </w:tcBorders>
            <w:vAlign w:val="center"/>
            <w:hideMark/>
          </w:tcPr>
          <w:p w14:paraId="1225C9E7" w14:textId="77777777" w:rsidR="00B53B03" w:rsidRPr="00B53B03" w:rsidRDefault="00B53B03" w:rsidP="00B53B03">
            <w:pPr>
              <w:spacing w:after="200" w:line="276" w:lineRule="auto"/>
            </w:pPr>
            <w:r w:rsidRPr="00B53B03">
              <w:t>Activity</w:t>
            </w:r>
          </w:p>
        </w:tc>
        <w:tc>
          <w:tcPr>
            <w:tcW w:w="2352" w:type="dxa"/>
            <w:tcBorders>
              <w:top w:val="single" w:sz="4" w:space="0" w:color="auto"/>
              <w:left w:val="single" w:sz="4" w:space="0" w:color="auto"/>
              <w:bottom w:val="single" w:sz="4" w:space="0" w:color="auto"/>
              <w:right w:val="single" w:sz="4" w:space="0" w:color="auto"/>
            </w:tcBorders>
            <w:vAlign w:val="center"/>
            <w:hideMark/>
          </w:tcPr>
          <w:p w14:paraId="4EBF58B7" w14:textId="77777777" w:rsidR="00B53B03" w:rsidRPr="00B53B03" w:rsidRDefault="00B53B03" w:rsidP="00B53B03">
            <w:pPr>
              <w:spacing w:after="200" w:line="276" w:lineRule="auto"/>
            </w:pPr>
            <w:r w:rsidRPr="00B53B03">
              <w:t>Responsible Person</w:t>
            </w:r>
          </w:p>
        </w:tc>
      </w:tr>
      <w:tr w:rsidR="00B53B03" w:rsidRPr="00B53B03" w14:paraId="69F9369B" w14:textId="77777777" w:rsidTr="00B53B03">
        <w:trPr>
          <w:trHeight w:val="1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B9C5C9" w14:textId="77777777" w:rsidR="00B53B03" w:rsidRPr="00B53B03" w:rsidRDefault="00B53B03" w:rsidP="00B53B03">
            <w:pPr>
              <w:spacing w:after="200" w:line="276" w:lineRule="auto"/>
            </w:pPr>
          </w:p>
        </w:tc>
        <w:tc>
          <w:tcPr>
            <w:tcW w:w="2352" w:type="dxa"/>
            <w:tcBorders>
              <w:top w:val="single" w:sz="4" w:space="0" w:color="auto"/>
              <w:left w:val="single" w:sz="4" w:space="0" w:color="auto"/>
              <w:bottom w:val="single" w:sz="4" w:space="0" w:color="auto"/>
              <w:right w:val="single" w:sz="4" w:space="0" w:color="auto"/>
            </w:tcBorders>
            <w:vAlign w:val="center"/>
            <w:hideMark/>
          </w:tcPr>
          <w:p w14:paraId="32E589DC" w14:textId="77777777" w:rsidR="00B53B03" w:rsidRPr="00B53B03" w:rsidRDefault="00B53B03" w:rsidP="00B53B03">
            <w:pPr>
              <w:spacing w:after="200" w:line="276" w:lineRule="auto"/>
            </w:pPr>
            <w:r w:rsidRPr="00B53B03">
              <w:rPr>
                <w:bCs/>
              </w:rPr>
              <w:t xml:space="preserve">Prototype development </w:t>
            </w:r>
          </w:p>
        </w:tc>
        <w:tc>
          <w:tcPr>
            <w:tcW w:w="2352" w:type="dxa"/>
            <w:tcBorders>
              <w:top w:val="single" w:sz="4" w:space="0" w:color="auto"/>
              <w:left w:val="single" w:sz="4" w:space="0" w:color="auto"/>
              <w:bottom w:val="single" w:sz="4" w:space="0" w:color="auto"/>
              <w:right w:val="single" w:sz="4" w:space="0" w:color="auto"/>
            </w:tcBorders>
            <w:vAlign w:val="center"/>
            <w:hideMark/>
          </w:tcPr>
          <w:p w14:paraId="2AE68E98" w14:textId="77777777" w:rsidR="00B53B03" w:rsidRPr="00B53B03" w:rsidRDefault="00B53B03" w:rsidP="00B53B03">
            <w:pPr>
              <w:spacing w:after="200" w:line="276" w:lineRule="auto"/>
            </w:pPr>
            <w:r w:rsidRPr="00B53B03">
              <w:t>VIVEK</w:t>
            </w:r>
          </w:p>
        </w:tc>
      </w:tr>
      <w:tr w:rsidR="00B53B03" w:rsidRPr="00B53B03" w14:paraId="138C3EBC" w14:textId="77777777" w:rsidTr="00B53B03">
        <w:trPr>
          <w:trHeight w:val="1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8B0CCE6" w14:textId="77777777" w:rsidR="00B53B03" w:rsidRPr="00B53B03" w:rsidRDefault="00B53B03" w:rsidP="00B53B03">
            <w:pPr>
              <w:spacing w:after="200" w:line="276" w:lineRule="auto"/>
            </w:pPr>
          </w:p>
        </w:tc>
        <w:tc>
          <w:tcPr>
            <w:tcW w:w="2352" w:type="dxa"/>
            <w:tcBorders>
              <w:top w:val="single" w:sz="4" w:space="0" w:color="auto"/>
              <w:left w:val="single" w:sz="4" w:space="0" w:color="auto"/>
              <w:bottom w:val="single" w:sz="4" w:space="0" w:color="auto"/>
              <w:right w:val="single" w:sz="4" w:space="0" w:color="auto"/>
            </w:tcBorders>
            <w:vAlign w:val="center"/>
            <w:hideMark/>
          </w:tcPr>
          <w:p w14:paraId="51B15F4E" w14:textId="77777777" w:rsidR="00B53B03" w:rsidRPr="00B53B03" w:rsidRDefault="00B53B03" w:rsidP="00B53B03">
            <w:pPr>
              <w:spacing w:after="200" w:line="276" w:lineRule="auto"/>
            </w:pPr>
            <w:r w:rsidRPr="00B53B03">
              <w:rPr>
                <w:bCs/>
              </w:rPr>
              <w:t>Appendices</w:t>
            </w:r>
          </w:p>
        </w:tc>
        <w:tc>
          <w:tcPr>
            <w:tcW w:w="2352" w:type="dxa"/>
            <w:tcBorders>
              <w:top w:val="single" w:sz="4" w:space="0" w:color="auto"/>
              <w:left w:val="single" w:sz="4" w:space="0" w:color="auto"/>
              <w:bottom w:val="single" w:sz="4" w:space="0" w:color="auto"/>
              <w:right w:val="single" w:sz="4" w:space="0" w:color="auto"/>
            </w:tcBorders>
            <w:vAlign w:val="center"/>
            <w:hideMark/>
          </w:tcPr>
          <w:p w14:paraId="1CA225AE" w14:textId="77777777" w:rsidR="00B53B03" w:rsidRPr="00B53B03" w:rsidRDefault="00B53B03" w:rsidP="00B53B03">
            <w:pPr>
              <w:spacing w:after="200" w:line="276" w:lineRule="auto"/>
            </w:pPr>
            <w:r w:rsidRPr="00B53B03">
              <w:t>HADSHEN</w:t>
            </w:r>
          </w:p>
        </w:tc>
      </w:tr>
      <w:tr w:rsidR="00B53B03" w:rsidRPr="00B53B03" w14:paraId="3D44AA12" w14:textId="77777777" w:rsidTr="00B53B03">
        <w:trPr>
          <w:trHeight w:val="11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64F6075" w14:textId="77777777" w:rsidR="00B53B03" w:rsidRPr="00B53B03" w:rsidRDefault="00B53B03" w:rsidP="00B53B03">
            <w:pPr>
              <w:spacing w:after="200" w:line="276" w:lineRule="auto"/>
            </w:pPr>
          </w:p>
        </w:tc>
        <w:tc>
          <w:tcPr>
            <w:tcW w:w="2352" w:type="dxa"/>
            <w:tcBorders>
              <w:top w:val="single" w:sz="4" w:space="0" w:color="auto"/>
              <w:left w:val="single" w:sz="4" w:space="0" w:color="auto"/>
              <w:bottom w:val="single" w:sz="4" w:space="0" w:color="auto"/>
              <w:right w:val="single" w:sz="4" w:space="0" w:color="auto"/>
            </w:tcBorders>
            <w:vAlign w:val="center"/>
            <w:hideMark/>
          </w:tcPr>
          <w:p w14:paraId="2E3417C9" w14:textId="77777777" w:rsidR="00B53B03" w:rsidRPr="00B53B03" w:rsidRDefault="00B53B03" w:rsidP="00B53B03">
            <w:pPr>
              <w:spacing w:after="200" w:line="276" w:lineRule="auto"/>
            </w:pPr>
            <w:r w:rsidRPr="00B53B03">
              <w:rPr>
                <w:bCs/>
              </w:rPr>
              <w:t>Presentation</w:t>
            </w:r>
          </w:p>
        </w:tc>
        <w:tc>
          <w:tcPr>
            <w:tcW w:w="2352" w:type="dxa"/>
            <w:tcBorders>
              <w:top w:val="single" w:sz="4" w:space="0" w:color="auto"/>
              <w:left w:val="single" w:sz="4" w:space="0" w:color="auto"/>
              <w:bottom w:val="single" w:sz="4" w:space="0" w:color="auto"/>
              <w:right w:val="single" w:sz="4" w:space="0" w:color="auto"/>
            </w:tcBorders>
            <w:vAlign w:val="center"/>
            <w:hideMark/>
          </w:tcPr>
          <w:p w14:paraId="1F81451A" w14:textId="77777777" w:rsidR="00B53B03" w:rsidRPr="00B53B03" w:rsidRDefault="00B53B03" w:rsidP="00B53B03">
            <w:pPr>
              <w:spacing w:after="200" w:line="276" w:lineRule="auto"/>
            </w:pPr>
            <w:r w:rsidRPr="00B53B03">
              <w:t>HANGMA</w:t>
            </w:r>
          </w:p>
        </w:tc>
      </w:tr>
      <w:tr w:rsidR="00B53B03" w:rsidRPr="00B53B03" w14:paraId="7DEB1A4C" w14:textId="77777777" w:rsidTr="00B53B03">
        <w:tc>
          <w:tcPr>
            <w:tcW w:w="4646" w:type="dxa"/>
            <w:tcBorders>
              <w:top w:val="single" w:sz="4" w:space="0" w:color="auto"/>
              <w:left w:val="single" w:sz="4" w:space="0" w:color="auto"/>
              <w:bottom w:val="single" w:sz="4" w:space="0" w:color="auto"/>
              <w:right w:val="single" w:sz="4" w:space="0" w:color="auto"/>
            </w:tcBorders>
            <w:vAlign w:val="center"/>
            <w:hideMark/>
          </w:tcPr>
          <w:p w14:paraId="0E3D5427" w14:textId="77777777" w:rsidR="00B53B03" w:rsidRPr="00B53B03" w:rsidRDefault="00B53B03" w:rsidP="00B53B03">
            <w:pPr>
              <w:spacing w:after="200" w:line="276" w:lineRule="auto"/>
            </w:pPr>
            <w:r w:rsidRPr="00B53B03">
              <w:t>Next steps</w:t>
            </w:r>
          </w:p>
        </w:tc>
        <w:tc>
          <w:tcPr>
            <w:tcW w:w="4704" w:type="dxa"/>
            <w:gridSpan w:val="2"/>
            <w:tcBorders>
              <w:top w:val="single" w:sz="4" w:space="0" w:color="auto"/>
              <w:left w:val="single" w:sz="4" w:space="0" w:color="auto"/>
              <w:bottom w:val="single" w:sz="4" w:space="0" w:color="auto"/>
              <w:right w:val="single" w:sz="4" w:space="0" w:color="auto"/>
            </w:tcBorders>
            <w:vAlign w:val="center"/>
          </w:tcPr>
          <w:p w14:paraId="61D206F3" w14:textId="77777777" w:rsidR="00B53B03" w:rsidRPr="00B53B03" w:rsidRDefault="00B53B03" w:rsidP="00B53B03">
            <w:pPr>
              <w:spacing w:after="200" w:line="276" w:lineRule="auto"/>
            </w:pPr>
            <w:r w:rsidRPr="00B53B03">
              <w:t xml:space="preserve">The team will continue working on the game prototype by completing the remaining development tasks and carrying out testing to ensure that all features function correctly. All project progress, including screenshots, testing results, and contribution records will be uploaded to GitHub as evidence of development work. </w:t>
            </w:r>
          </w:p>
          <w:p w14:paraId="51618D9D" w14:textId="77777777" w:rsidR="00B53B03" w:rsidRPr="00B53B03" w:rsidRDefault="00B53B03" w:rsidP="00B53B03">
            <w:pPr>
              <w:spacing w:after="200" w:line="276" w:lineRule="auto"/>
            </w:pPr>
            <w:r w:rsidRPr="00B53B03">
              <w:t>The appendices will be finalized and organized properly, while the group presentation will be prepared and rehearsed to ensure it fits within the 15-minute time limit. In addition, each member will begin completing their individual portfolio/report by documenting their contributions, reflections, and supporting evidence.</w:t>
            </w:r>
          </w:p>
          <w:p w14:paraId="2682AB1C" w14:textId="77777777" w:rsidR="00B53B03" w:rsidRPr="00B53B03" w:rsidRDefault="00B53B03" w:rsidP="00B53B03">
            <w:pPr>
              <w:spacing w:after="200" w:line="276" w:lineRule="auto"/>
            </w:pPr>
          </w:p>
        </w:tc>
      </w:tr>
    </w:tbl>
    <w:p w14:paraId="0AE621AD" w14:textId="77777777" w:rsidR="00E33260" w:rsidRDefault="00E33260"/>
    <w:p w14:paraId="39A69049" w14:textId="77777777" w:rsidR="00E33260" w:rsidRDefault="003B031C">
      <w:pPr>
        <w:pStyle w:val="Heading1"/>
      </w:pPr>
      <w:r>
        <w:t>6. Task 2 - Build and Improve Prototype Version 2</w:t>
      </w:r>
    </w:p>
    <w:p w14:paraId="0D8D6290" w14:textId="77777777" w:rsidR="00E33260" w:rsidRDefault="003B031C">
      <w:pPr>
        <w:pStyle w:val="Heading2"/>
      </w:pPr>
      <w:r>
        <w:t>Prototype Version 2 Build Plan</w:t>
      </w:r>
    </w:p>
    <w:tbl>
      <w:tblPr>
        <w:tblStyle w:val="TableGrid"/>
        <w:tblW w:w="0" w:type="auto"/>
        <w:jc w:val="center"/>
        <w:tblLook w:val="04A0" w:firstRow="1" w:lastRow="0" w:firstColumn="1" w:lastColumn="0" w:noHBand="0" w:noVBand="1"/>
      </w:tblPr>
      <w:tblGrid>
        <w:gridCol w:w="2364"/>
        <w:gridCol w:w="2572"/>
        <w:gridCol w:w="2194"/>
        <w:gridCol w:w="3516"/>
      </w:tblGrid>
      <w:tr w:rsidR="00885072" w14:paraId="364D0C01" w14:textId="77777777" w:rsidTr="00885072">
        <w:trPr>
          <w:tblHeader/>
          <w:jc w:val="center"/>
        </w:trPr>
        <w:tc>
          <w:tcPr>
            <w:tcW w:w="2443" w:type="dxa"/>
            <w:shd w:val="clear" w:color="auto" w:fill="1F4E79"/>
            <w:vAlign w:val="center"/>
          </w:tcPr>
          <w:p w14:paraId="040AF2BA" w14:textId="77777777" w:rsidR="00E33260" w:rsidRDefault="003B031C">
            <w:r>
              <w:rPr>
                <w:b/>
                <w:color w:val="FFFFFF"/>
                <w:sz w:val="17"/>
              </w:rPr>
              <w:t>Prototype part</w:t>
            </w:r>
          </w:p>
        </w:tc>
        <w:tc>
          <w:tcPr>
            <w:tcW w:w="2596" w:type="dxa"/>
            <w:shd w:val="clear" w:color="auto" w:fill="1F4E79"/>
            <w:vAlign w:val="center"/>
          </w:tcPr>
          <w:p w14:paraId="330E76D4" w14:textId="77777777" w:rsidR="00E33260" w:rsidRDefault="003B031C">
            <w:r>
              <w:rPr>
                <w:b/>
                <w:color w:val="FFFFFF"/>
                <w:sz w:val="17"/>
              </w:rPr>
              <w:t>Minimum improvement required</w:t>
            </w:r>
          </w:p>
        </w:tc>
        <w:tc>
          <w:tcPr>
            <w:tcW w:w="2317" w:type="dxa"/>
            <w:shd w:val="clear" w:color="auto" w:fill="1F4E79"/>
            <w:vAlign w:val="center"/>
          </w:tcPr>
          <w:p w14:paraId="4CF171C4" w14:textId="77777777" w:rsidR="00E33260" w:rsidRDefault="003B031C">
            <w:r>
              <w:rPr>
                <w:b/>
                <w:color w:val="FFFFFF"/>
                <w:sz w:val="17"/>
              </w:rPr>
              <w:t>Responsible student</w:t>
            </w:r>
          </w:p>
        </w:tc>
        <w:tc>
          <w:tcPr>
            <w:tcW w:w="3516" w:type="dxa"/>
            <w:shd w:val="clear" w:color="auto" w:fill="1F4E79"/>
            <w:vAlign w:val="center"/>
          </w:tcPr>
          <w:p w14:paraId="65A6425E" w14:textId="77777777" w:rsidR="00E33260" w:rsidRDefault="003B031C">
            <w:r>
              <w:rPr>
                <w:b/>
                <w:color w:val="FFFFFF"/>
                <w:sz w:val="17"/>
              </w:rPr>
              <w:t>Evidence to upload</w:t>
            </w:r>
          </w:p>
        </w:tc>
      </w:tr>
      <w:tr w:rsidR="00885072" w14:paraId="4AB707C0" w14:textId="77777777" w:rsidTr="00885072">
        <w:trPr>
          <w:jc w:val="center"/>
        </w:trPr>
        <w:tc>
          <w:tcPr>
            <w:tcW w:w="2443" w:type="dxa"/>
            <w:vAlign w:val="center"/>
          </w:tcPr>
          <w:p w14:paraId="44D265DE" w14:textId="77777777" w:rsidR="00E33260" w:rsidRDefault="003B031C">
            <w:r>
              <w:rPr>
                <w:sz w:val="17"/>
              </w:rPr>
              <w:t>Welcome/instruction</w:t>
            </w:r>
          </w:p>
        </w:tc>
        <w:tc>
          <w:tcPr>
            <w:tcW w:w="2596" w:type="dxa"/>
            <w:vAlign w:val="center"/>
          </w:tcPr>
          <w:p w14:paraId="569AD7E1" w14:textId="77777777" w:rsidR="00E33260" w:rsidRDefault="003B031C">
            <w:r>
              <w:rPr>
                <w:sz w:val="17"/>
              </w:rPr>
              <w:t>Clearer instructions or improved start flow</w:t>
            </w:r>
          </w:p>
        </w:tc>
        <w:tc>
          <w:tcPr>
            <w:tcW w:w="2317" w:type="dxa"/>
            <w:vAlign w:val="center"/>
          </w:tcPr>
          <w:p w14:paraId="0D58B19A" w14:textId="5C66B644" w:rsidR="00E33260" w:rsidRDefault="00B53B03">
            <w:r>
              <w:t>VIVEK</w:t>
            </w:r>
          </w:p>
        </w:tc>
        <w:tc>
          <w:tcPr>
            <w:tcW w:w="3516" w:type="dxa"/>
            <w:vAlign w:val="center"/>
          </w:tcPr>
          <w:p w14:paraId="1EA212C6" w14:textId="62626145" w:rsidR="00E33260" w:rsidRDefault="00B53B03">
            <w:r>
              <w:rPr>
                <w:noProof/>
                <w:sz w:val="17"/>
              </w:rPr>
              <w:drawing>
                <wp:inline distT="0" distB="0" distL="0" distR="0" wp14:anchorId="72DB0E4D" wp14:editId="6AB56A27">
                  <wp:extent cx="1896731" cy="1066800"/>
                  <wp:effectExtent l="0" t="0" r="8890" b="0"/>
                  <wp:docPr id="101723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2958" cy="1075927"/>
                          </a:xfrm>
                          <a:prstGeom prst="rect">
                            <a:avLst/>
                          </a:prstGeom>
                          <a:noFill/>
                          <a:ln>
                            <a:noFill/>
                          </a:ln>
                        </pic:spPr>
                      </pic:pic>
                    </a:graphicData>
                  </a:graphic>
                </wp:inline>
              </w:drawing>
            </w:r>
          </w:p>
        </w:tc>
      </w:tr>
      <w:tr w:rsidR="00885072" w14:paraId="72924364" w14:textId="77777777" w:rsidTr="00885072">
        <w:trPr>
          <w:jc w:val="center"/>
        </w:trPr>
        <w:tc>
          <w:tcPr>
            <w:tcW w:w="2443" w:type="dxa"/>
            <w:vAlign w:val="center"/>
          </w:tcPr>
          <w:p w14:paraId="6AB13813" w14:textId="77777777" w:rsidR="00E33260" w:rsidRDefault="003B031C">
            <w:r>
              <w:rPr>
                <w:sz w:val="17"/>
              </w:rPr>
              <w:t>Challenge 1</w:t>
            </w:r>
          </w:p>
        </w:tc>
        <w:tc>
          <w:tcPr>
            <w:tcW w:w="2596" w:type="dxa"/>
            <w:vAlign w:val="center"/>
          </w:tcPr>
          <w:p w14:paraId="2BC11D40" w14:textId="77777777" w:rsidR="00E33260" w:rsidRDefault="003B031C">
            <w:r>
              <w:rPr>
                <w:sz w:val="17"/>
              </w:rPr>
              <w:t>Fix any issue found in testing</w:t>
            </w:r>
          </w:p>
        </w:tc>
        <w:tc>
          <w:tcPr>
            <w:tcW w:w="2317" w:type="dxa"/>
            <w:vAlign w:val="center"/>
          </w:tcPr>
          <w:p w14:paraId="2A8BECC1" w14:textId="4FD0DA7C" w:rsidR="00E33260" w:rsidRDefault="00B53B03">
            <w:r>
              <w:t>All members</w:t>
            </w:r>
          </w:p>
        </w:tc>
        <w:tc>
          <w:tcPr>
            <w:tcW w:w="3516" w:type="dxa"/>
            <w:vAlign w:val="center"/>
          </w:tcPr>
          <w:p w14:paraId="55066D0C" w14:textId="61F84BB8" w:rsidR="00E33260" w:rsidRDefault="00B53B03">
            <w:r>
              <w:rPr>
                <w:noProof/>
                <w:sz w:val="17"/>
              </w:rPr>
              <w:drawing>
                <wp:inline distT="0" distB="0" distL="0" distR="0" wp14:anchorId="784E198E" wp14:editId="18D3FA29">
                  <wp:extent cx="1872121" cy="1038896"/>
                  <wp:effectExtent l="0" t="0" r="0" b="8890"/>
                  <wp:docPr id="871760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0079" cy="1048862"/>
                          </a:xfrm>
                          <a:prstGeom prst="rect">
                            <a:avLst/>
                          </a:prstGeom>
                          <a:noFill/>
                          <a:ln>
                            <a:noFill/>
                          </a:ln>
                        </pic:spPr>
                      </pic:pic>
                    </a:graphicData>
                  </a:graphic>
                </wp:inline>
              </w:drawing>
            </w:r>
          </w:p>
        </w:tc>
      </w:tr>
      <w:tr w:rsidR="00885072" w14:paraId="08119848" w14:textId="77777777" w:rsidTr="00885072">
        <w:trPr>
          <w:jc w:val="center"/>
        </w:trPr>
        <w:tc>
          <w:tcPr>
            <w:tcW w:w="2443" w:type="dxa"/>
            <w:vAlign w:val="center"/>
          </w:tcPr>
          <w:p w14:paraId="703051F4" w14:textId="77777777" w:rsidR="00E33260" w:rsidRDefault="003B031C">
            <w:r>
              <w:rPr>
                <w:sz w:val="17"/>
              </w:rPr>
              <w:t xml:space="preserve">Challenge 2 or extra </w:t>
            </w:r>
            <w:r>
              <w:rPr>
                <w:sz w:val="17"/>
              </w:rPr>
              <w:t>interaction</w:t>
            </w:r>
          </w:p>
        </w:tc>
        <w:tc>
          <w:tcPr>
            <w:tcW w:w="2596" w:type="dxa"/>
            <w:vAlign w:val="center"/>
          </w:tcPr>
          <w:p w14:paraId="08C4FCF3" w14:textId="77777777" w:rsidR="00E33260" w:rsidRDefault="003B031C">
            <w:r>
              <w:rPr>
                <w:sz w:val="17"/>
              </w:rPr>
              <w:t>Add at least one new question/scenario/interaction if possible</w:t>
            </w:r>
          </w:p>
        </w:tc>
        <w:tc>
          <w:tcPr>
            <w:tcW w:w="2317" w:type="dxa"/>
            <w:vAlign w:val="center"/>
          </w:tcPr>
          <w:p w14:paraId="08289AC5" w14:textId="62E9F3A5" w:rsidR="00E33260" w:rsidRDefault="00B53B03">
            <w:r>
              <w:t>All members</w:t>
            </w:r>
          </w:p>
        </w:tc>
        <w:tc>
          <w:tcPr>
            <w:tcW w:w="3516" w:type="dxa"/>
            <w:vAlign w:val="center"/>
          </w:tcPr>
          <w:p w14:paraId="18C63CA7" w14:textId="2EC97C56" w:rsidR="00E33260" w:rsidRDefault="00B53B03">
            <w:r>
              <w:rPr>
                <w:noProof/>
              </w:rPr>
              <w:drawing>
                <wp:inline distT="0" distB="0" distL="0" distR="0" wp14:anchorId="41137D79" wp14:editId="206BC3A4">
                  <wp:extent cx="1897376" cy="1350946"/>
                  <wp:effectExtent l="0" t="0" r="8255" b="1905"/>
                  <wp:docPr id="639791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16152" cy="1364315"/>
                          </a:xfrm>
                          <a:prstGeom prst="rect">
                            <a:avLst/>
                          </a:prstGeom>
                          <a:noFill/>
                          <a:ln>
                            <a:noFill/>
                          </a:ln>
                        </pic:spPr>
                      </pic:pic>
                    </a:graphicData>
                  </a:graphic>
                </wp:inline>
              </w:drawing>
            </w:r>
          </w:p>
        </w:tc>
      </w:tr>
      <w:tr w:rsidR="00885072" w14:paraId="36E9909E" w14:textId="77777777" w:rsidTr="00885072">
        <w:trPr>
          <w:jc w:val="center"/>
        </w:trPr>
        <w:tc>
          <w:tcPr>
            <w:tcW w:w="2443" w:type="dxa"/>
            <w:vAlign w:val="center"/>
          </w:tcPr>
          <w:p w14:paraId="260BABD1" w14:textId="77777777" w:rsidR="00E33260" w:rsidRDefault="003B031C">
            <w:r>
              <w:rPr>
                <w:sz w:val="17"/>
              </w:rPr>
              <w:lastRenderedPageBreak/>
              <w:t>Feedback system</w:t>
            </w:r>
          </w:p>
        </w:tc>
        <w:tc>
          <w:tcPr>
            <w:tcW w:w="2596" w:type="dxa"/>
            <w:vAlign w:val="center"/>
          </w:tcPr>
          <w:p w14:paraId="28CB4A78" w14:textId="77777777" w:rsidR="00E33260" w:rsidRDefault="003B031C">
            <w:r>
              <w:rPr>
                <w:sz w:val="17"/>
              </w:rPr>
              <w:t>Feedback must explain the cyber-safety lesson, not only say correct/wrong</w:t>
            </w:r>
          </w:p>
        </w:tc>
        <w:tc>
          <w:tcPr>
            <w:tcW w:w="2317" w:type="dxa"/>
            <w:vAlign w:val="center"/>
          </w:tcPr>
          <w:p w14:paraId="19F49365" w14:textId="1F5C9F7D" w:rsidR="00E33260" w:rsidRDefault="00B53B03">
            <w:r>
              <w:t>Hadshen</w:t>
            </w:r>
          </w:p>
        </w:tc>
        <w:tc>
          <w:tcPr>
            <w:tcW w:w="3516" w:type="dxa"/>
            <w:vAlign w:val="center"/>
          </w:tcPr>
          <w:p w14:paraId="23FBBA95" w14:textId="77777777" w:rsidR="00E33260" w:rsidRDefault="00B53B03">
            <w:r>
              <w:rPr>
                <w:noProof/>
                <w:sz w:val="17"/>
              </w:rPr>
              <w:drawing>
                <wp:inline distT="0" distB="0" distL="0" distR="0" wp14:anchorId="0E11EF34" wp14:editId="456DD14F">
                  <wp:extent cx="2088832" cy="1137580"/>
                  <wp:effectExtent l="0" t="0" r="6985" b="5715"/>
                  <wp:docPr id="16855564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7677" cy="1142397"/>
                          </a:xfrm>
                          <a:prstGeom prst="rect">
                            <a:avLst/>
                          </a:prstGeom>
                          <a:noFill/>
                          <a:ln>
                            <a:noFill/>
                          </a:ln>
                        </pic:spPr>
                      </pic:pic>
                    </a:graphicData>
                  </a:graphic>
                </wp:inline>
              </w:drawing>
            </w:r>
          </w:p>
          <w:p w14:paraId="56C74D33" w14:textId="0741B017" w:rsidR="00B53B03" w:rsidRDefault="00B53B03">
            <w:r>
              <w:rPr>
                <w:noProof/>
              </w:rPr>
              <w:drawing>
                <wp:inline distT="0" distB="0" distL="0" distR="0" wp14:anchorId="4C95FD44" wp14:editId="3765BCC2">
                  <wp:extent cx="2063438" cy="1153896"/>
                  <wp:effectExtent l="0" t="0" r="0" b="8255"/>
                  <wp:docPr id="1569747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2614" cy="1164619"/>
                          </a:xfrm>
                          <a:prstGeom prst="rect">
                            <a:avLst/>
                          </a:prstGeom>
                          <a:noFill/>
                          <a:ln>
                            <a:noFill/>
                          </a:ln>
                        </pic:spPr>
                      </pic:pic>
                    </a:graphicData>
                  </a:graphic>
                </wp:inline>
              </w:drawing>
            </w:r>
          </w:p>
        </w:tc>
      </w:tr>
      <w:tr w:rsidR="00885072" w14:paraId="75AA927F" w14:textId="77777777" w:rsidTr="00885072">
        <w:trPr>
          <w:jc w:val="center"/>
        </w:trPr>
        <w:tc>
          <w:tcPr>
            <w:tcW w:w="2443" w:type="dxa"/>
            <w:vAlign w:val="center"/>
          </w:tcPr>
          <w:p w14:paraId="395DD73D" w14:textId="77777777" w:rsidR="00E33260" w:rsidRDefault="003B031C">
            <w:r>
              <w:rPr>
                <w:sz w:val="17"/>
              </w:rPr>
              <w:t>Reward/score</w:t>
            </w:r>
          </w:p>
        </w:tc>
        <w:tc>
          <w:tcPr>
            <w:tcW w:w="2596" w:type="dxa"/>
            <w:vAlign w:val="center"/>
          </w:tcPr>
          <w:p w14:paraId="601710D5" w14:textId="77777777" w:rsidR="00E33260" w:rsidRDefault="003B031C">
            <w:r>
              <w:rPr>
                <w:sz w:val="17"/>
              </w:rPr>
              <w:t xml:space="preserve">Add or improve </w:t>
            </w:r>
            <w:r>
              <w:rPr>
                <w:sz w:val="17"/>
              </w:rPr>
              <w:t>point/star/badge/progress message</w:t>
            </w:r>
          </w:p>
        </w:tc>
        <w:tc>
          <w:tcPr>
            <w:tcW w:w="2317" w:type="dxa"/>
            <w:vAlign w:val="center"/>
          </w:tcPr>
          <w:p w14:paraId="6FED94C4" w14:textId="076C31D6" w:rsidR="00E33260" w:rsidRDefault="00B53B03">
            <w:r>
              <w:t>Vivek</w:t>
            </w:r>
          </w:p>
        </w:tc>
        <w:tc>
          <w:tcPr>
            <w:tcW w:w="3516" w:type="dxa"/>
            <w:vAlign w:val="center"/>
          </w:tcPr>
          <w:p w14:paraId="0B5C8FC9" w14:textId="77777777" w:rsidR="00E33260" w:rsidRDefault="00B53B03">
            <w:r>
              <w:rPr>
                <w:noProof/>
                <w:sz w:val="17"/>
              </w:rPr>
              <w:drawing>
                <wp:inline distT="0" distB="0" distL="0" distR="0" wp14:anchorId="151B6066" wp14:editId="7F9633CB">
                  <wp:extent cx="2063617" cy="1155082"/>
                  <wp:effectExtent l="0" t="0" r="0" b="6985"/>
                  <wp:docPr id="12970920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71932" cy="1159736"/>
                          </a:xfrm>
                          <a:prstGeom prst="rect">
                            <a:avLst/>
                          </a:prstGeom>
                          <a:noFill/>
                          <a:ln>
                            <a:noFill/>
                          </a:ln>
                        </pic:spPr>
                      </pic:pic>
                    </a:graphicData>
                  </a:graphic>
                </wp:inline>
              </w:drawing>
            </w:r>
          </w:p>
          <w:p w14:paraId="087117CC" w14:textId="5BE017AA" w:rsidR="00B53B03" w:rsidRDefault="00B53B03">
            <w:r>
              <w:rPr>
                <w:noProof/>
              </w:rPr>
              <w:drawing>
                <wp:inline distT="0" distB="0" distL="0" distR="0" wp14:anchorId="7FB75778" wp14:editId="4035BEB1">
                  <wp:extent cx="2044641" cy="1161510"/>
                  <wp:effectExtent l="0" t="0" r="0" b="635"/>
                  <wp:docPr id="648970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64811" cy="1172968"/>
                          </a:xfrm>
                          <a:prstGeom prst="rect">
                            <a:avLst/>
                          </a:prstGeom>
                          <a:noFill/>
                          <a:ln>
                            <a:noFill/>
                          </a:ln>
                        </pic:spPr>
                      </pic:pic>
                    </a:graphicData>
                  </a:graphic>
                </wp:inline>
              </w:drawing>
            </w:r>
          </w:p>
        </w:tc>
      </w:tr>
      <w:tr w:rsidR="00885072" w14:paraId="31BA059C" w14:textId="77777777" w:rsidTr="00885072">
        <w:trPr>
          <w:jc w:val="center"/>
        </w:trPr>
        <w:tc>
          <w:tcPr>
            <w:tcW w:w="2443" w:type="dxa"/>
            <w:vAlign w:val="center"/>
          </w:tcPr>
          <w:p w14:paraId="2BC3047B" w14:textId="77777777" w:rsidR="00E33260" w:rsidRDefault="003B031C">
            <w:r>
              <w:rPr>
                <w:sz w:val="17"/>
              </w:rPr>
              <w:t>Accessibility</w:t>
            </w:r>
          </w:p>
        </w:tc>
        <w:tc>
          <w:tcPr>
            <w:tcW w:w="2596" w:type="dxa"/>
            <w:vAlign w:val="center"/>
          </w:tcPr>
          <w:p w14:paraId="738F9D5A" w14:textId="77777777" w:rsidR="00E33260" w:rsidRDefault="003B031C">
            <w:r>
              <w:rPr>
                <w:sz w:val="17"/>
              </w:rPr>
              <w:t>Readable text, clear buttons, suitable colour contrast, age-appropriate language</w:t>
            </w:r>
          </w:p>
        </w:tc>
        <w:tc>
          <w:tcPr>
            <w:tcW w:w="2317" w:type="dxa"/>
            <w:vAlign w:val="center"/>
          </w:tcPr>
          <w:p w14:paraId="67946826" w14:textId="3EF71545" w:rsidR="00E33260" w:rsidRDefault="00B53B03">
            <w:r>
              <w:t>Vivek</w:t>
            </w:r>
          </w:p>
        </w:tc>
        <w:tc>
          <w:tcPr>
            <w:tcW w:w="3516" w:type="dxa"/>
            <w:vAlign w:val="center"/>
          </w:tcPr>
          <w:p w14:paraId="2323A9C1" w14:textId="77777777" w:rsidR="00E33260" w:rsidRDefault="00885072">
            <w:pPr>
              <w:rPr>
                <w:noProof/>
              </w:rPr>
            </w:pPr>
            <w:r w:rsidRPr="00885072">
              <w:drawing>
                <wp:inline distT="0" distB="0" distL="0" distR="0" wp14:anchorId="41DB2810" wp14:editId="27B7BEA1">
                  <wp:extent cx="1022350" cy="1146938"/>
                  <wp:effectExtent l="0" t="0" r="6350" b="0"/>
                  <wp:docPr id="166934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2014" name=""/>
                          <pic:cNvPicPr/>
                        </pic:nvPicPr>
                        <pic:blipFill>
                          <a:blip r:embed="rId15"/>
                          <a:stretch>
                            <a:fillRect/>
                          </a:stretch>
                        </pic:blipFill>
                        <pic:spPr>
                          <a:xfrm>
                            <a:off x="0" y="0"/>
                            <a:ext cx="1032537" cy="1158366"/>
                          </a:xfrm>
                          <a:prstGeom prst="rect">
                            <a:avLst/>
                          </a:prstGeom>
                        </pic:spPr>
                      </pic:pic>
                    </a:graphicData>
                  </a:graphic>
                </wp:inline>
              </w:drawing>
            </w:r>
            <w:r>
              <w:rPr>
                <w:noProof/>
              </w:rPr>
              <w:t xml:space="preserve"> </w:t>
            </w:r>
            <w:r w:rsidRPr="00885072">
              <w:drawing>
                <wp:inline distT="0" distB="0" distL="0" distR="0" wp14:anchorId="6BAD94C2" wp14:editId="78435B4D">
                  <wp:extent cx="980440" cy="489367"/>
                  <wp:effectExtent l="0" t="0" r="0" b="6350"/>
                  <wp:docPr id="67976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64190" name=""/>
                          <pic:cNvPicPr/>
                        </pic:nvPicPr>
                        <pic:blipFill>
                          <a:blip r:embed="rId16"/>
                          <a:stretch>
                            <a:fillRect/>
                          </a:stretch>
                        </pic:blipFill>
                        <pic:spPr>
                          <a:xfrm>
                            <a:off x="0" y="0"/>
                            <a:ext cx="1026850" cy="512532"/>
                          </a:xfrm>
                          <a:prstGeom prst="rect">
                            <a:avLst/>
                          </a:prstGeom>
                        </pic:spPr>
                      </pic:pic>
                    </a:graphicData>
                  </a:graphic>
                </wp:inline>
              </w:drawing>
            </w:r>
          </w:p>
          <w:p w14:paraId="436C6DB8" w14:textId="6D954C9B" w:rsidR="00885072" w:rsidRDefault="00885072">
            <w:r w:rsidRPr="00885072">
              <w:drawing>
                <wp:inline distT="0" distB="0" distL="0" distR="0" wp14:anchorId="13A8D4CA" wp14:editId="632BFAD4">
                  <wp:extent cx="1180907" cy="847977"/>
                  <wp:effectExtent l="0" t="0" r="635" b="0"/>
                  <wp:docPr id="201818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87079" name=""/>
                          <pic:cNvPicPr/>
                        </pic:nvPicPr>
                        <pic:blipFill>
                          <a:blip r:embed="rId17"/>
                          <a:stretch>
                            <a:fillRect/>
                          </a:stretch>
                        </pic:blipFill>
                        <pic:spPr>
                          <a:xfrm>
                            <a:off x="0" y="0"/>
                            <a:ext cx="1194292" cy="857588"/>
                          </a:xfrm>
                          <a:prstGeom prst="rect">
                            <a:avLst/>
                          </a:prstGeom>
                        </pic:spPr>
                      </pic:pic>
                    </a:graphicData>
                  </a:graphic>
                </wp:inline>
              </w:drawing>
            </w:r>
          </w:p>
        </w:tc>
      </w:tr>
    </w:tbl>
    <w:p w14:paraId="7830C7BF" w14:textId="77777777" w:rsidR="00E33260" w:rsidRDefault="00E33260"/>
    <w:p w14:paraId="38AC3EEE" w14:textId="77777777" w:rsidR="005A2755" w:rsidRDefault="005A2755"/>
    <w:p w14:paraId="16CF4620" w14:textId="77777777" w:rsidR="005A2755" w:rsidRDefault="005A2755"/>
    <w:p w14:paraId="363587A4" w14:textId="77777777" w:rsidR="005A2755" w:rsidRDefault="005A2755"/>
    <w:p w14:paraId="4FEF3C93" w14:textId="77777777" w:rsidR="005A2755" w:rsidRDefault="005A2755"/>
    <w:p w14:paraId="026BEAE5" w14:textId="77777777" w:rsidR="00E33260" w:rsidRDefault="003B031C">
      <w:pPr>
        <w:pStyle w:val="Heading1"/>
      </w:pPr>
      <w:r>
        <w:lastRenderedPageBreak/>
        <w:t>7. Task 3 - Test the Prototype and Record Evidence</w:t>
      </w:r>
    </w:p>
    <w:tbl>
      <w:tblPr>
        <w:tblStyle w:val="TableGrid"/>
        <w:tblW w:w="0" w:type="auto"/>
        <w:tblLook w:val="04A0" w:firstRow="1" w:lastRow="0" w:firstColumn="1" w:lastColumn="0" w:noHBand="0" w:noVBand="1"/>
      </w:tblPr>
      <w:tblGrid>
        <w:gridCol w:w="10646"/>
      </w:tblGrid>
      <w:tr w:rsidR="00E33260" w14:paraId="1B86BFDF" w14:textId="77777777">
        <w:tc>
          <w:tcPr>
            <w:tcW w:w="10656" w:type="dxa"/>
            <w:shd w:val="clear" w:color="auto" w:fill="1F4E79"/>
            <w:vAlign w:val="center"/>
          </w:tcPr>
          <w:p w14:paraId="011EF417" w14:textId="77777777" w:rsidR="00E33260" w:rsidRDefault="003B031C">
            <w:r>
              <w:rPr>
                <w:b/>
                <w:color w:val="FFFFFF"/>
                <w:sz w:val="20"/>
              </w:rPr>
              <w:t>What testing means this week</w:t>
            </w:r>
          </w:p>
        </w:tc>
      </w:tr>
      <w:tr w:rsidR="00E33260" w14:paraId="0339B97D" w14:textId="77777777">
        <w:tc>
          <w:tcPr>
            <w:tcW w:w="10656" w:type="dxa"/>
            <w:shd w:val="clear" w:color="auto" w:fill="D9EAF7"/>
          </w:tcPr>
          <w:p w14:paraId="1B7B8A40" w14:textId="77777777" w:rsidR="00E33260" w:rsidRDefault="00E33260"/>
          <w:p w14:paraId="6D738171" w14:textId="77777777" w:rsidR="00E33260" w:rsidRDefault="003B031C">
            <w:pPr>
              <w:spacing w:after="20"/>
            </w:pPr>
            <w:r>
              <w:rPr>
                <w:sz w:val="18"/>
              </w:rPr>
              <w:t xml:space="preserve">Testing does not mean the final game is </w:t>
            </w:r>
            <w:r>
              <w:rPr>
                <w:sz w:val="18"/>
              </w:rPr>
              <w:t>complete. Testing means checking the current prototype to see whether it opens, works, is understandable, teaches the learning point, and is suitable for the target audience. Test what you have built so far.</w:t>
            </w:r>
          </w:p>
        </w:tc>
      </w:tr>
    </w:tbl>
    <w:p w14:paraId="588D9BCB" w14:textId="77777777" w:rsidR="00E33260" w:rsidRDefault="00E33260"/>
    <w:p w14:paraId="51ADFF29" w14:textId="77777777" w:rsidR="00885072" w:rsidRDefault="00885072"/>
    <w:p w14:paraId="4B9E9B1B" w14:textId="77777777" w:rsidR="00E33260" w:rsidRDefault="003B031C">
      <w:pPr>
        <w:pStyle w:val="Heading2"/>
      </w:pPr>
      <w:r>
        <w:t>Testing Instructions by Tool</w:t>
      </w:r>
    </w:p>
    <w:tbl>
      <w:tblPr>
        <w:tblStyle w:val="TableGrid"/>
        <w:tblW w:w="0" w:type="auto"/>
        <w:jc w:val="center"/>
        <w:tblLook w:val="04A0" w:firstRow="1" w:lastRow="0" w:firstColumn="1" w:lastColumn="0" w:noHBand="0" w:noVBand="1"/>
      </w:tblPr>
      <w:tblGrid>
        <w:gridCol w:w="3546"/>
        <w:gridCol w:w="3548"/>
        <w:gridCol w:w="3552"/>
      </w:tblGrid>
      <w:tr w:rsidR="00E33260" w14:paraId="4D815683" w14:textId="77777777">
        <w:trPr>
          <w:tblHeader/>
          <w:jc w:val="center"/>
        </w:trPr>
        <w:tc>
          <w:tcPr>
            <w:tcW w:w="3552" w:type="dxa"/>
            <w:shd w:val="clear" w:color="auto" w:fill="1F4E79"/>
            <w:vAlign w:val="center"/>
          </w:tcPr>
          <w:p w14:paraId="1EB13BEB" w14:textId="77777777" w:rsidR="00E33260" w:rsidRDefault="003B031C">
            <w:r>
              <w:rPr>
                <w:b/>
                <w:color w:val="FFFFFF"/>
                <w:sz w:val="17"/>
              </w:rPr>
              <w:t>Tool route</w:t>
            </w:r>
          </w:p>
        </w:tc>
        <w:tc>
          <w:tcPr>
            <w:tcW w:w="3552" w:type="dxa"/>
            <w:shd w:val="clear" w:color="auto" w:fill="1F4E79"/>
            <w:vAlign w:val="center"/>
          </w:tcPr>
          <w:p w14:paraId="1054696F" w14:textId="77777777" w:rsidR="00E33260" w:rsidRDefault="003B031C">
            <w:r>
              <w:rPr>
                <w:b/>
                <w:color w:val="FFFFFF"/>
                <w:sz w:val="17"/>
              </w:rPr>
              <w:t xml:space="preserve">How </w:t>
            </w:r>
            <w:r>
              <w:rPr>
                <w:b/>
                <w:color w:val="FFFFFF"/>
                <w:sz w:val="17"/>
              </w:rPr>
              <w:t>to test</w:t>
            </w:r>
          </w:p>
        </w:tc>
        <w:tc>
          <w:tcPr>
            <w:tcW w:w="3552" w:type="dxa"/>
            <w:shd w:val="clear" w:color="auto" w:fill="1F4E79"/>
            <w:vAlign w:val="center"/>
          </w:tcPr>
          <w:p w14:paraId="115D909B" w14:textId="77777777" w:rsidR="00E33260" w:rsidRDefault="003B031C">
            <w:r>
              <w:rPr>
                <w:b/>
                <w:color w:val="FFFFFF"/>
                <w:sz w:val="17"/>
              </w:rPr>
              <w:t>Evidence to upload</w:t>
            </w:r>
          </w:p>
        </w:tc>
      </w:tr>
      <w:tr w:rsidR="00E33260" w14:paraId="4114546E" w14:textId="77777777">
        <w:trPr>
          <w:jc w:val="center"/>
        </w:trPr>
        <w:tc>
          <w:tcPr>
            <w:tcW w:w="3552" w:type="dxa"/>
            <w:vAlign w:val="center"/>
          </w:tcPr>
          <w:p w14:paraId="51186D40" w14:textId="72F351D1" w:rsidR="00E33260" w:rsidRDefault="003B031C">
            <w:r>
              <w:rPr>
                <w:sz w:val="17"/>
              </w:rPr>
              <w:t xml:space="preserve">HTML </w:t>
            </w:r>
            <w:r w:rsidR="00885072">
              <w:rPr>
                <w:sz w:val="17"/>
              </w:rPr>
              <w:t>/ JS / CSS</w:t>
            </w:r>
          </w:p>
        </w:tc>
        <w:tc>
          <w:tcPr>
            <w:tcW w:w="3552" w:type="dxa"/>
            <w:vAlign w:val="center"/>
          </w:tcPr>
          <w:p w14:paraId="312423CA" w14:textId="77777777" w:rsidR="00E33260" w:rsidRDefault="003B031C">
            <w:r>
              <w:rPr>
                <w:sz w:val="17"/>
              </w:rPr>
              <w:t>Open the HTML file in a browser or with Live Server. Test every button/interaction. Check correct and wrong answers. Confirm feedback appears.</w:t>
            </w:r>
          </w:p>
        </w:tc>
        <w:tc>
          <w:tcPr>
            <w:tcW w:w="3552" w:type="dxa"/>
            <w:vAlign w:val="center"/>
          </w:tcPr>
          <w:p w14:paraId="527DD9AB" w14:textId="768E5CDD" w:rsidR="00E33260" w:rsidRDefault="00885072">
            <w:r>
              <w:rPr>
                <w:noProof/>
                <w:sz w:val="17"/>
              </w:rPr>
              <w:drawing>
                <wp:inline distT="0" distB="0" distL="0" distR="0" wp14:anchorId="458C10AB" wp14:editId="5B6E4F12">
                  <wp:extent cx="1958340" cy="1230169"/>
                  <wp:effectExtent l="0" t="0" r="3810" b="8255"/>
                  <wp:docPr id="737124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67758" cy="1236085"/>
                          </a:xfrm>
                          <a:prstGeom prst="rect">
                            <a:avLst/>
                          </a:prstGeom>
                          <a:noFill/>
                          <a:ln>
                            <a:noFill/>
                          </a:ln>
                        </pic:spPr>
                      </pic:pic>
                    </a:graphicData>
                  </a:graphic>
                </wp:inline>
              </w:drawing>
            </w:r>
          </w:p>
        </w:tc>
      </w:tr>
    </w:tbl>
    <w:p w14:paraId="20AA4180" w14:textId="77777777" w:rsidR="00E33260" w:rsidRDefault="003B031C">
      <w:pPr>
        <w:pStyle w:val="Heading2"/>
      </w:pPr>
      <w:r>
        <w:t>Testing Checklist</w:t>
      </w:r>
    </w:p>
    <w:tbl>
      <w:tblPr>
        <w:tblStyle w:val="TableGrid"/>
        <w:tblW w:w="0" w:type="auto"/>
        <w:jc w:val="center"/>
        <w:tblLook w:val="04A0" w:firstRow="1" w:lastRow="0" w:firstColumn="1" w:lastColumn="0" w:noHBand="0" w:noVBand="1"/>
      </w:tblPr>
      <w:tblGrid>
        <w:gridCol w:w="2758"/>
        <w:gridCol w:w="2319"/>
        <w:gridCol w:w="5569"/>
      </w:tblGrid>
      <w:tr w:rsidR="00885072" w14:paraId="2BFC27C2" w14:textId="77777777" w:rsidTr="00885072">
        <w:trPr>
          <w:tblHeader/>
          <w:jc w:val="center"/>
        </w:trPr>
        <w:tc>
          <w:tcPr>
            <w:tcW w:w="2847" w:type="dxa"/>
            <w:shd w:val="clear" w:color="auto" w:fill="1F4E79"/>
            <w:vAlign w:val="center"/>
          </w:tcPr>
          <w:p w14:paraId="3E9F912F" w14:textId="77777777" w:rsidR="00E33260" w:rsidRDefault="003B031C">
            <w:r>
              <w:rPr>
                <w:b/>
                <w:color w:val="FFFFFF"/>
                <w:sz w:val="17"/>
              </w:rPr>
              <w:t>Testing question</w:t>
            </w:r>
          </w:p>
        </w:tc>
        <w:tc>
          <w:tcPr>
            <w:tcW w:w="2456" w:type="dxa"/>
            <w:shd w:val="clear" w:color="auto" w:fill="1F4E79"/>
            <w:vAlign w:val="center"/>
          </w:tcPr>
          <w:p w14:paraId="0A918F12" w14:textId="77777777" w:rsidR="00E33260" w:rsidRDefault="003B031C">
            <w:r>
              <w:rPr>
                <w:b/>
                <w:color w:val="FFFFFF"/>
                <w:sz w:val="17"/>
              </w:rPr>
              <w:t>Yes/No</w:t>
            </w:r>
          </w:p>
        </w:tc>
        <w:tc>
          <w:tcPr>
            <w:tcW w:w="5569" w:type="dxa"/>
            <w:shd w:val="clear" w:color="auto" w:fill="1F4E79"/>
            <w:vAlign w:val="center"/>
          </w:tcPr>
          <w:p w14:paraId="0D2A5499" w14:textId="77777777" w:rsidR="00E33260" w:rsidRDefault="003B031C">
            <w:r>
              <w:rPr>
                <w:b/>
                <w:color w:val="FFFFFF"/>
                <w:sz w:val="17"/>
              </w:rPr>
              <w:t>Evidence or notes</w:t>
            </w:r>
          </w:p>
        </w:tc>
      </w:tr>
      <w:tr w:rsidR="00885072" w14:paraId="7C15E239" w14:textId="77777777" w:rsidTr="00885072">
        <w:trPr>
          <w:jc w:val="center"/>
        </w:trPr>
        <w:tc>
          <w:tcPr>
            <w:tcW w:w="2847" w:type="dxa"/>
            <w:vAlign w:val="center"/>
          </w:tcPr>
          <w:p w14:paraId="038DFD78" w14:textId="77777777" w:rsidR="00E33260" w:rsidRDefault="003B031C">
            <w:r>
              <w:rPr>
                <w:sz w:val="17"/>
              </w:rPr>
              <w:t>Does the prototype open/start correctly?</w:t>
            </w:r>
          </w:p>
        </w:tc>
        <w:tc>
          <w:tcPr>
            <w:tcW w:w="2456" w:type="dxa"/>
            <w:vAlign w:val="center"/>
          </w:tcPr>
          <w:p w14:paraId="79419CB6" w14:textId="175ABAF7" w:rsidR="00E33260" w:rsidRDefault="00885072">
            <w:r>
              <w:t>YES</w:t>
            </w:r>
          </w:p>
        </w:tc>
        <w:tc>
          <w:tcPr>
            <w:tcW w:w="5569" w:type="dxa"/>
            <w:vAlign w:val="center"/>
          </w:tcPr>
          <w:p w14:paraId="6525F431" w14:textId="133552D1" w:rsidR="00E33260" w:rsidRDefault="00885072">
            <w:r>
              <w:rPr>
                <w:noProof/>
                <w:sz w:val="17"/>
              </w:rPr>
              <w:drawing>
                <wp:inline distT="0" distB="0" distL="0" distR="0" wp14:anchorId="7FB6C5BB" wp14:editId="21CCA4C6">
                  <wp:extent cx="1896731" cy="1066800"/>
                  <wp:effectExtent l="0" t="0" r="8890" b="0"/>
                  <wp:docPr id="102864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2958" cy="1075927"/>
                          </a:xfrm>
                          <a:prstGeom prst="rect">
                            <a:avLst/>
                          </a:prstGeom>
                          <a:noFill/>
                          <a:ln>
                            <a:noFill/>
                          </a:ln>
                        </pic:spPr>
                      </pic:pic>
                    </a:graphicData>
                  </a:graphic>
                </wp:inline>
              </w:drawing>
            </w:r>
          </w:p>
        </w:tc>
      </w:tr>
      <w:tr w:rsidR="00885072" w14:paraId="53B9BF3B" w14:textId="77777777" w:rsidTr="00885072">
        <w:trPr>
          <w:jc w:val="center"/>
        </w:trPr>
        <w:tc>
          <w:tcPr>
            <w:tcW w:w="2847" w:type="dxa"/>
            <w:vAlign w:val="center"/>
          </w:tcPr>
          <w:p w14:paraId="6E94B085" w14:textId="77777777" w:rsidR="00E33260" w:rsidRDefault="003B031C">
            <w:r>
              <w:rPr>
                <w:sz w:val="17"/>
              </w:rPr>
              <w:t xml:space="preserve">Is the </w:t>
            </w:r>
            <w:r>
              <w:rPr>
                <w:sz w:val="17"/>
              </w:rPr>
              <w:t>welcome/title screen clear?</w:t>
            </w:r>
          </w:p>
        </w:tc>
        <w:tc>
          <w:tcPr>
            <w:tcW w:w="2456" w:type="dxa"/>
            <w:vAlign w:val="center"/>
          </w:tcPr>
          <w:p w14:paraId="5944DC6B" w14:textId="0C74490E" w:rsidR="00E33260" w:rsidRDefault="00885072">
            <w:r>
              <w:t>YES</w:t>
            </w:r>
          </w:p>
        </w:tc>
        <w:tc>
          <w:tcPr>
            <w:tcW w:w="5569" w:type="dxa"/>
            <w:vAlign w:val="center"/>
          </w:tcPr>
          <w:p w14:paraId="41C8E9AF" w14:textId="18A03101" w:rsidR="00E33260" w:rsidRDefault="00885072">
            <w:r>
              <w:rPr>
                <w:noProof/>
                <w:sz w:val="17"/>
              </w:rPr>
              <w:drawing>
                <wp:inline distT="0" distB="0" distL="0" distR="0" wp14:anchorId="5484A99C" wp14:editId="006BB2FF">
                  <wp:extent cx="1896731" cy="1066800"/>
                  <wp:effectExtent l="0" t="0" r="8890" b="0"/>
                  <wp:docPr id="2065979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12958" cy="1075927"/>
                          </a:xfrm>
                          <a:prstGeom prst="rect">
                            <a:avLst/>
                          </a:prstGeom>
                          <a:noFill/>
                          <a:ln>
                            <a:noFill/>
                          </a:ln>
                        </pic:spPr>
                      </pic:pic>
                    </a:graphicData>
                  </a:graphic>
                </wp:inline>
              </w:drawing>
            </w:r>
          </w:p>
        </w:tc>
      </w:tr>
      <w:tr w:rsidR="00885072" w14:paraId="419311D1" w14:textId="77777777" w:rsidTr="00885072">
        <w:trPr>
          <w:jc w:val="center"/>
        </w:trPr>
        <w:tc>
          <w:tcPr>
            <w:tcW w:w="2847" w:type="dxa"/>
            <w:vAlign w:val="center"/>
          </w:tcPr>
          <w:p w14:paraId="17EA206A" w14:textId="77777777" w:rsidR="00E33260" w:rsidRDefault="003B031C">
            <w:r>
              <w:rPr>
                <w:sz w:val="17"/>
              </w:rPr>
              <w:t>Are the instructions easy to understand?</w:t>
            </w:r>
          </w:p>
        </w:tc>
        <w:tc>
          <w:tcPr>
            <w:tcW w:w="2456" w:type="dxa"/>
            <w:vAlign w:val="center"/>
          </w:tcPr>
          <w:p w14:paraId="0BEA3E27" w14:textId="525FD699" w:rsidR="00E33260" w:rsidRDefault="00885072">
            <w:r>
              <w:t>YES</w:t>
            </w:r>
          </w:p>
        </w:tc>
        <w:tc>
          <w:tcPr>
            <w:tcW w:w="5569" w:type="dxa"/>
            <w:vAlign w:val="center"/>
          </w:tcPr>
          <w:p w14:paraId="345F2820" w14:textId="18B14061" w:rsidR="00E33260" w:rsidRDefault="00885072">
            <w:r>
              <w:rPr>
                <w:noProof/>
                <w:sz w:val="17"/>
              </w:rPr>
              <w:drawing>
                <wp:inline distT="0" distB="0" distL="0" distR="0" wp14:anchorId="62FF7E70" wp14:editId="29E4B1A1">
                  <wp:extent cx="1896110" cy="1061322"/>
                  <wp:effectExtent l="0" t="0" r="8890" b="5715"/>
                  <wp:docPr id="78620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2312" cy="1070391"/>
                          </a:xfrm>
                          <a:prstGeom prst="rect">
                            <a:avLst/>
                          </a:prstGeom>
                          <a:noFill/>
                          <a:ln>
                            <a:noFill/>
                          </a:ln>
                        </pic:spPr>
                      </pic:pic>
                    </a:graphicData>
                  </a:graphic>
                </wp:inline>
              </w:drawing>
            </w:r>
          </w:p>
        </w:tc>
      </w:tr>
      <w:tr w:rsidR="00885072" w14:paraId="6550DEB0" w14:textId="77777777" w:rsidTr="00885072">
        <w:trPr>
          <w:jc w:val="center"/>
        </w:trPr>
        <w:tc>
          <w:tcPr>
            <w:tcW w:w="2847" w:type="dxa"/>
            <w:vAlign w:val="center"/>
          </w:tcPr>
          <w:p w14:paraId="421F4FA0" w14:textId="77777777" w:rsidR="00E33260" w:rsidRDefault="003B031C">
            <w:r>
              <w:rPr>
                <w:sz w:val="17"/>
              </w:rPr>
              <w:t>Can the player identify what to click/do?</w:t>
            </w:r>
          </w:p>
        </w:tc>
        <w:tc>
          <w:tcPr>
            <w:tcW w:w="2456" w:type="dxa"/>
            <w:vAlign w:val="center"/>
          </w:tcPr>
          <w:p w14:paraId="463E78A7" w14:textId="41B89921" w:rsidR="00E33260" w:rsidRDefault="00885072">
            <w:r>
              <w:t>YES</w:t>
            </w:r>
          </w:p>
        </w:tc>
        <w:tc>
          <w:tcPr>
            <w:tcW w:w="5569" w:type="dxa"/>
            <w:vAlign w:val="center"/>
          </w:tcPr>
          <w:p w14:paraId="65A77C1A" w14:textId="68379243" w:rsidR="00E33260" w:rsidRDefault="00885072">
            <w:r>
              <w:rPr>
                <w:noProof/>
                <w:sz w:val="17"/>
              </w:rPr>
              <w:drawing>
                <wp:inline distT="0" distB="0" distL="0" distR="0" wp14:anchorId="36F2F992" wp14:editId="225D18BA">
                  <wp:extent cx="1872121" cy="1038896"/>
                  <wp:effectExtent l="0" t="0" r="0" b="8890"/>
                  <wp:docPr id="1766835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0079" cy="1048862"/>
                          </a:xfrm>
                          <a:prstGeom prst="rect">
                            <a:avLst/>
                          </a:prstGeom>
                          <a:noFill/>
                          <a:ln>
                            <a:noFill/>
                          </a:ln>
                        </pic:spPr>
                      </pic:pic>
                    </a:graphicData>
                  </a:graphic>
                </wp:inline>
              </w:drawing>
            </w:r>
          </w:p>
        </w:tc>
      </w:tr>
      <w:tr w:rsidR="00885072" w14:paraId="736E88DD" w14:textId="77777777" w:rsidTr="00885072">
        <w:trPr>
          <w:jc w:val="center"/>
        </w:trPr>
        <w:tc>
          <w:tcPr>
            <w:tcW w:w="2847" w:type="dxa"/>
            <w:vAlign w:val="center"/>
          </w:tcPr>
          <w:p w14:paraId="6A7BFFB2" w14:textId="77777777" w:rsidR="00E33260" w:rsidRDefault="003B031C">
            <w:r>
              <w:rPr>
                <w:sz w:val="17"/>
              </w:rPr>
              <w:t>Does the first cyber-safety challenge work?</w:t>
            </w:r>
          </w:p>
        </w:tc>
        <w:tc>
          <w:tcPr>
            <w:tcW w:w="2456" w:type="dxa"/>
            <w:vAlign w:val="center"/>
          </w:tcPr>
          <w:p w14:paraId="320D2FE0" w14:textId="61D74FE4" w:rsidR="00E33260" w:rsidRDefault="00885072">
            <w:r>
              <w:t>YES</w:t>
            </w:r>
          </w:p>
        </w:tc>
        <w:tc>
          <w:tcPr>
            <w:tcW w:w="5569" w:type="dxa"/>
            <w:vAlign w:val="center"/>
          </w:tcPr>
          <w:p w14:paraId="3EF2608B" w14:textId="457F40CF" w:rsidR="00E33260" w:rsidRDefault="00885072">
            <w:r>
              <w:rPr>
                <w:noProof/>
                <w:sz w:val="17"/>
              </w:rPr>
              <w:drawing>
                <wp:inline distT="0" distB="0" distL="0" distR="0" wp14:anchorId="3DE61E70" wp14:editId="402A9557">
                  <wp:extent cx="1872121" cy="1038896"/>
                  <wp:effectExtent l="0" t="0" r="0" b="8890"/>
                  <wp:docPr id="96859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0079" cy="1048862"/>
                          </a:xfrm>
                          <a:prstGeom prst="rect">
                            <a:avLst/>
                          </a:prstGeom>
                          <a:noFill/>
                          <a:ln>
                            <a:noFill/>
                          </a:ln>
                        </pic:spPr>
                      </pic:pic>
                    </a:graphicData>
                  </a:graphic>
                </wp:inline>
              </w:drawing>
            </w:r>
          </w:p>
        </w:tc>
      </w:tr>
      <w:tr w:rsidR="00885072" w14:paraId="6906FCBB" w14:textId="77777777" w:rsidTr="00885072">
        <w:trPr>
          <w:jc w:val="center"/>
        </w:trPr>
        <w:tc>
          <w:tcPr>
            <w:tcW w:w="2847" w:type="dxa"/>
            <w:vAlign w:val="center"/>
          </w:tcPr>
          <w:p w14:paraId="7285745A" w14:textId="77777777" w:rsidR="00E33260" w:rsidRDefault="003B031C">
            <w:r>
              <w:rPr>
                <w:sz w:val="17"/>
              </w:rPr>
              <w:lastRenderedPageBreak/>
              <w:t>Does any new challenge/interaction work?</w:t>
            </w:r>
          </w:p>
        </w:tc>
        <w:tc>
          <w:tcPr>
            <w:tcW w:w="2456" w:type="dxa"/>
            <w:vAlign w:val="center"/>
          </w:tcPr>
          <w:p w14:paraId="04CD9A75" w14:textId="1C20D3EB" w:rsidR="00E33260" w:rsidRDefault="00885072">
            <w:r>
              <w:t>YES</w:t>
            </w:r>
          </w:p>
        </w:tc>
        <w:tc>
          <w:tcPr>
            <w:tcW w:w="5569" w:type="dxa"/>
            <w:vAlign w:val="center"/>
          </w:tcPr>
          <w:p w14:paraId="5EAB346C" w14:textId="77777777" w:rsidR="00E33260" w:rsidRDefault="00E33260"/>
        </w:tc>
      </w:tr>
      <w:tr w:rsidR="00885072" w14:paraId="058E5455" w14:textId="77777777" w:rsidTr="00885072">
        <w:trPr>
          <w:jc w:val="center"/>
        </w:trPr>
        <w:tc>
          <w:tcPr>
            <w:tcW w:w="2847" w:type="dxa"/>
            <w:vAlign w:val="center"/>
          </w:tcPr>
          <w:p w14:paraId="4C1A888B" w14:textId="77777777" w:rsidR="00E33260" w:rsidRDefault="003B031C">
            <w:r>
              <w:rPr>
                <w:sz w:val="17"/>
              </w:rPr>
              <w:t xml:space="preserve">Does the correct answer show useful </w:t>
            </w:r>
            <w:r>
              <w:rPr>
                <w:sz w:val="17"/>
              </w:rPr>
              <w:t>feedback?</w:t>
            </w:r>
          </w:p>
        </w:tc>
        <w:tc>
          <w:tcPr>
            <w:tcW w:w="2456" w:type="dxa"/>
            <w:vAlign w:val="center"/>
          </w:tcPr>
          <w:p w14:paraId="30F52AF1" w14:textId="326E9C0A" w:rsidR="00E33260" w:rsidRDefault="00885072">
            <w:r>
              <w:t>YES</w:t>
            </w:r>
          </w:p>
        </w:tc>
        <w:tc>
          <w:tcPr>
            <w:tcW w:w="5569" w:type="dxa"/>
            <w:vAlign w:val="center"/>
          </w:tcPr>
          <w:p w14:paraId="487D2F59" w14:textId="3E7162CC" w:rsidR="00E33260" w:rsidRDefault="00885072">
            <w:r>
              <w:rPr>
                <w:noProof/>
              </w:rPr>
              <w:drawing>
                <wp:inline distT="0" distB="0" distL="0" distR="0" wp14:anchorId="1EE8062D" wp14:editId="4641AC90">
                  <wp:extent cx="2063438" cy="1153896"/>
                  <wp:effectExtent l="0" t="0" r="0" b="8255"/>
                  <wp:docPr id="727198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2614" cy="1164619"/>
                          </a:xfrm>
                          <a:prstGeom prst="rect">
                            <a:avLst/>
                          </a:prstGeom>
                          <a:noFill/>
                          <a:ln>
                            <a:noFill/>
                          </a:ln>
                        </pic:spPr>
                      </pic:pic>
                    </a:graphicData>
                  </a:graphic>
                </wp:inline>
              </w:drawing>
            </w:r>
          </w:p>
        </w:tc>
      </w:tr>
      <w:tr w:rsidR="00885072" w14:paraId="6FE0811E" w14:textId="77777777" w:rsidTr="00885072">
        <w:trPr>
          <w:jc w:val="center"/>
        </w:trPr>
        <w:tc>
          <w:tcPr>
            <w:tcW w:w="2847" w:type="dxa"/>
            <w:vAlign w:val="center"/>
          </w:tcPr>
          <w:p w14:paraId="4046030A" w14:textId="77777777" w:rsidR="00E33260" w:rsidRDefault="003B031C">
            <w:r>
              <w:rPr>
                <w:sz w:val="17"/>
              </w:rPr>
              <w:t>Does the wrong answer show helpful feedback?</w:t>
            </w:r>
          </w:p>
        </w:tc>
        <w:tc>
          <w:tcPr>
            <w:tcW w:w="2456" w:type="dxa"/>
            <w:vAlign w:val="center"/>
          </w:tcPr>
          <w:p w14:paraId="58EF7F62" w14:textId="5864F1EA" w:rsidR="00E33260" w:rsidRDefault="00885072">
            <w:r>
              <w:t>YES</w:t>
            </w:r>
          </w:p>
        </w:tc>
        <w:tc>
          <w:tcPr>
            <w:tcW w:w="5569" w:type="dxa"/>
            <w:vAlign w:val="center"/>
          </w:tcPr>
          <w:p w14:paraId="76F6A9E4" w14:textId="0E56F8E8" w:rsidR="00E33260" w:rsidRDefault="00885072">
            <w:r>
              <w:rPr>
                <w:noProof/>
                <w:sz w:val="17"/>
              </w:rPr>
              <w:drawing>
                <wp:inline distT="0" distB="0" distL="0" distR="0" wp14:anchorId="3997A4F6" wp14:editId="09A0528E">
                  <wp:extent cx="2088832" cy="1137580"/>
                  <wp:effectExtent l="0" t="0" r="6985" b="5715"/>
                  <wp:docPr id="1235025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7677" cy="1142397"/>
                          </a:xfrm>
                          <a:prstGeom prst="rect">
                            <a:avLst/>
                          </a:prstGeom>
                          <a:noFill/>
                          <a:ln>
                            <a:noFill/>
                          </a:ln>
                        </pic:spPr>
                      </pic:pic>
                    </a:graphicData>
                  </a:graphic>
                </wp:inline>
              </w:drawing>
            </w:r>
          </w:p>
        </w:tc>
      </w:tr>
      <w:tr w:rsidR="00885072" w14:paraId="5CDC1CB0" w14:textId="77777777" w:rsidTr="00885072">
        <w:trPr>
          <w:jc w:val="center"/>
        </w:trPr>
        <w:tc>
          <w:tcPr>
            <w:tcW w:w="2847" w:type="dxa"/>
            <w:vAlign w:val="center"/>
          </w:tcPr>
          <w:p w14:paraId="12C64E51" w14:textId="77777777" w:rsidR="00E33260" w:rsidRDefault="003B031C">
            <w:r>
              <w:rPr>
                <w:sz w:val="17"/>
              </w:rPr>
              <w:t>Does the feedback teach a cyber-safety lesson?</w:t>
            </w:r>
          </w:p>
        </w:tc>
        <w:tc>
          <w:tcPr>
            <w:tcW w:w="2456" w:type="dxa"/>
            <w:vAlign w:val="center"/>
          </w:tcPr>
          <w:p w14:paraId="5CB73AFD" w14:textId="33A18662" w:rsidR="00E33260" w:rsidRDefault="00885072">
            <w:r>
              <w:t>YES</w:t>
            </w:r>
          </w:p>
        </w:tc>
        <w:tc>
          <w:tcPr>
            <w:tcW w:w="5569" w:type="dxa"/>
            <w:vAlign w:val="center"/>
          </w:tcPr>
          <w:p w14:paraId="596E20D6" w14:textId="77777777" w:rsidR="00E33260" w:rsidRDefault="00885072">
            <w:r w:rsidRPr="00885072">
              <w:drawing>
                <wp:inline distT="0" distB="0" distL="0" distR="0" wp14:anchorId="0F773B7E" wp14:editId="55C579CD">
                  <wp:extent cx="3342976" cy="1402080"/>
                  <wp:effectExtent l="0" t="0" r="0" b="7620"/>
                  <wp:docPr id="72224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47410" name=""/>
                          <pic:cNvPicPr/>
                        </pic:nvPicPr>
                        <pic:blipFill>
                          <a:blip r:embed="rId19"/>
                          <a:stretch>
                            <a:fillRect/>
                          </a:stretch>
                        </pic:blipFill>
                        <pic:spPr>
                          <a:xfrm>
                            <a:off x="0" y="0"/>
                            <a:ext cx="3347634" cy="1404034"/>
                          </a:xfrm>
                          <a:prstGeom prst="rect">
                            <a:avLst/>
                          </a:prstGeom>
                        </pic:spPr>
                      </pic:pic>
                    </a:graphicData>
                  </a:graphic>
                </wp:inline>
              </w:drawing>
            </w:r>
          </w:p>
          <w:p w14:paraId="7C5ED346" w14:textId="771D78D0" w:rsidR="00885072" w:rsidRDefault="00885072">
            <w:r w:rsidRPr="00885072">
              <w:drawing>
                <wp:inline distT="0" distB="0" distL="0" distR="0" wp14:anchorId="40B0AF03" wp14:editId="1DD12A95">
                  <wp:extent cx="3399558" cy="1440989"/>
                  <wp:effectExtent l="0" t="0" r="0" b="6985"/>
                  <wp:docPr id="82348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89499" name=""/>
                          <pic:cNvPicPr/>
                        </pic:nvPicPr>
                        <pic:blipFill>
                          <a:blip r:embed="rId20"/>
                          <a:stretch>
                            <a:fillRect/>
                          </a:stretch>
                        </pic:blipFill>
                        <pic:spPr>
                          <a:xfrm>
                            <a:off x="0" y="0"/>
                            <a:ext cx="3430972" cy="1454305"/>
                          </a:xfrm>
                          <a:prstGeom prst="rect">
                            <a:avLst/>
                          </a:prstGeom>
                        </pic:spPr>
                      </pic:pic>
                    </a:graphicData>
                  </a:graphic>
                </wp:inline>
              </w:drawing>
            </w:r>
          </w:p>
        </w:tc>
      </w:tr>
      <w:tr w:rsidR="00885072" w14:paraId="5CBE9F0C" w14:textId="77777777" w:rsidTr="00885072">
        <w:trPr>
          <w:jc w:val="center"/>
        </w:trPr>
        <w:tc>
          <w:tcPr>
            <w:tcW w:w="2847" w:type="dxa"/>
            <w:vAlign w:val="center"/>
          </w:tcPr>
          <w:p w14:paraId="03457A50" w14:textId="77777777" w:rsidR="00E33260" w:rsidRDefault="003B031C">
            <w:r>
              <w:rPr>
                <w:sz w:val="17"/>
              </w:rPr>
              <w:t>Is there a reward, score, star, badge or progress message?</w:t>
            </w:r>
          </w:p>
        </w:tc>
        <w:tc>
          <w:tcPr>
            <w:tcW w:w="2456" w:type="dxa"/>
            <w:vAlign w:val="center"/>
          </w:tcPr>
          <w:p w14:paraId="1B71F188" w14:textId="56AD386A" w:rsidR="00E33260" w:rsidRDefault="00885072">
            <w:r>
              <w:t>YES</w:t>
            </w:r>
          </w:p>
        </w:tc>
        <w:tc>
          <w:tcPr>
            <w:tcW w:w="5569" w:type="dxa"/>
            <w:vAlign w:val="center"/>
          </w:tcPr>
          <w:p w14:paraId="7D4BB729" w14:textId="19A07BCC" w:rsidR="00E33260" w:rsidRDefault="00885072">
            <w:r w:rsidRPr="00885072">
              <w:drawing>
                <wp:inline distT="0" distB="0" distL="0" distR="0" wp14:anchorId="3CB9FC74" wp14:editId="1DDCE961">
                  <wp:extent cx="3267188" cy="1757769"/>
                  <wp:effectExtent l="0" t="0" r="0" b="0"/>
                  <wp:docPr id="181370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00178" name=""/>
                          <pic:cNvPicPr/>
                        </pic:nvPicPr>
                        <pic:blipFill>
                          <a:blip r:embed="rId21"/>
                          <a:stretch>
                            <a:fillRect/>
                          </a:stretch>
                        </pic:blipFill>
                        <pic:spPr>
                          <a:xfrm>
                            <a:off x="0" y="0"/>
                            <a:ext cx="3290734" cy="1770437"/>
                          </a:xfrm>
                          <a:prstGeom prst="rect">
                            <a:avLst/>
                          </a:prstGeom>
                        </pic:spPr>
                      </pic:pic>
                    </a:graphicData>
                  </a:graphic>
                </wp:inline>
              </w:drawing>
            </w:r>
          </w:p>
        </w:tc>
      </w:tr>
      <w:tr w:rsidR="00885072" w14:paraId="187F9B26" w14:textId="77777777" w:rsidTr="00885072">
        <w:trPr>
          <w:jc w:val="center"/>
        </w:trPr>
        <w:tc>
          <w:tcPr>
            <w:tcW w:w="2847" w:type="dxa"/>
            <w:vAlign w:val="center"/>
          </w:tcPr>
          <w:p w14:paraId="17E872A4" w14:textId="77777777" w:rsidR="00E33260" w:rsidRDefault="003B031C">
            <w:r>
              <w:rPr>
                <w:sz w:val="17"/>
              </w:rPr>
              <w:t>Is the prototype suitable for the target audience?</w:t>
            </w:r>
          </w:p>
        </w:tc>
        <w:tc>
          <w:tcPr>
            <w:tcW w:w="2456" w:type="dxa"/>
            <w:vAlign w:val="center"/>
          </w:tcPr>
          <w:p w14:paraId="4B82CAE7" w14:textId="4E5A1A0A" w:rsidR="00E33260" w:rsidRDefault="00885072">
            <w:r>
              <w:t>YES</w:t>
            </w:r>
          </w:p>
        </w:tc>
        <w:tc>
          <w:tcPr>
            <w:tcW w:w="5569" w:type="dxa"/>
            <w:vAlign w:val="center"/>
          </w:tcPr>
          <w:p w14:paraId="73AEEB23" w14:textId="4D299D06" w:rsidR="00E33260" w:rsidRDefault="00885072">
            <w:r>
              <w:t>Specially for 18-25 University students,</w:t>
            </w:r>
            <w:r w:rsidR="0017727D">
              <w:t xml:space="preserve"> </w:t>
            </w:r>
            <w:r>
              <w:t xml:space="preserve">who are </w:t>
            </w:r>
            <w:r w:rsidR="0017727D">
              <w:t>receiving lots of phishing links related to university.</w:t>
            </w:r>
          </w:p>
        </w:tc>
      </w:tr>
      <w:tr w:rsidR="00885072" w14:paraId="454D080C" w14:textId="77777777" w:rsidTr="00885072">
        <w:trPr>
          <w:jc w:val="center"/>
        </w:trPr>
        <w:tc>
          <w:tcPr>
            <w:tcW w:w="2847" w:type="dxa"/>
            <w:vAlign w:val="center"/>
          </w:tcPr>
          <w:p w14:paraId="726FB6FA" w14:textId="77777777" w:rsidR="00E33260" w:rsidRDefault="003B031C">
            <w:r>
              <w:rPr>
                <w:sz w:val="17"/>
              </w:rPr>
              <w:t xml:space="preserve">What must be improved </w:t>
            </w:r>
            <w:r>
              <w:rPr>
                <w:sz w:val="17"/>
              </w:rPr>
              <w:t>before next week?</w:t>
            </w:r>
          </w:p>
        </w:tc>
        <w:tc>
          <w:tcPr>
            <w:tcW w:w="2456" w:type="dxa"/>
            <w:vAlign w:val="center"/>
          </w:tcPr>
          <w:p w14:paraId="42CB7B2C" w14:textId="71A5E22C" w:rsidR="00E33260" w:rsidRDefault="00885072">
            <w:r>
              <w:t>YES</w:t>
            </w:r>
          </w:p>
        </w:tc>
        <w:tc>
          <w:tcPr>
            <w:tcW w:w="5569" w:type="dxa"/>
            <w:vAlign w:val="center"/>
          </w:tcPr>
          <w:p w14:paraId="1341259F" w14:textId="2FB04FA3" w:rsidR="00E33260" w:rsidRDefault="00885072">
            <w:r>
              <w:t>New challenges with extra clarify feedbacks</w:t>
            </w:r>
          </w:p>
        </w:tc>
      </w:tr>
    </w:tbl>
    <w:p w14:paraId="7FD4424A" w14:textId="77777777" w:rsidR="00E33260" w:rsidRDefault="00E33260"/>
    <w:p w14:paraId="49B75BCA" w14:textId="77777777" w:rsidR="005A2755" w:rsidRDefault="005A2755"/>
    <w:p w14:paraId="0D000972" w14:textId="77777777" w:rsidR="00E33260" w:rsidRDefault="003B031C">
      <w:pPr>
        <w:pStyle w:val="Heading1"/>
      </w:pPr>
      <w:r>
        <w:lastRenderedPageBreak/>
        <w:t>8. Task 4 - Peer Prototype Review</w:t>
      </w:r>
    </w:p>
    <w:p w14:paraId="2546468C" w14:textId="77777777" w:rsidR="00E33260" w:rsidRDefault="00E33260"/>
    <w:tbl>
      <w:tblPr>
        <w:tblStyle w:val="TableGrid"/>
        <w:tblW w:w="0" w:type="auto"/>
        <w:jc w:val="center"/>
        <w:tblLook w:val="04A0" w:firstRow="1" w:lastRow="0" w:firstColumn="1" w:lastColumn="0" w:noHBand="0" w:noVBand="1"/>
      </w:tblPr>
      <w:tblGrid>
        <w:gridCol w:w="5323"/>
        <w:gridCol w:w="5323"/>
      </w:tblGrid>
      <w:tr w:rsidR="00E33260" w14:paraId="528729B9" w14:textId="77777777">
        <w:trPr>
          <w:tblHeader/>
          <w:jc w:val="center"/>
        </w:trPr>
        <w:tc>
          <w:tcPr>
            <w:tcW w:w="5328" w:type="dxa"/>
            <w:shd w:val="clear" w:color="auto" w:fill="1F4E79"/>
            <w:vAlign w:val="center"/>
          </w:tcPr>
          <w:p w14:paraId="140D3836" w14:textId="77777777" w:rsidR="00E33260" w:rsidRDefault="003B031C">
            <w:r>
              <w:rPr>
                <w:b/>
                <w:color w:val="FFFFFF"/>
                <w:sz w:val="17"/>
              </w:rPr>
              <w:t>Peer review item</w:t>
            </w:r>
          </w:p>
        </w:tc>
        <w:tc>
          <w:tcPr>
            <w:tcW w:w="5328" w:type="dxa"/>
            <w:shd w:val="clear" w:color="auto" w:fill="1F4E79"/>
            <w:vAlign w:val="center"/>
          </w:tcPr>
          <w:p w14:paraId="5A3230CE" w14:textId="77777777" w:rsidR="00E33260" w:rsidRDefault="003B031C">
            <w:r>
              <w:rPr>
                <w:b/>
                <w:color w:val="FFFFFF"/>
                <w:sz w:val="17"/>
              </w:rPr>
              <w:t>Peer group response</w:t>
            </w:r>
          </w:p>
        </w:tc>
      </w:tr>
      <w:tr w:rsidR="00E33260" w14:paraId="5B5B91D1" w14:textId="77777777">
        <w:trPr>
          <w:jc w:val="center"/>
        </w:trPr>
        <w:tc>
          <w:tcPr>
            <w:tcW w:w="5328" w:type="dxa"/>
            <w:vAlign w:val="center"/>
          </w:tcPr>
          <w:p w14:paraId="265884B6" w14:textId="77777777" w:rsidR="00E33260" w:rsidRDefault="003B031C">
            <w:r>
              <w:rPr>
                <w:sz w:val="17"/>
              </w:rPr>
              <w:t>Group reviewing</w:t>
            </w:r>
          </w:p>
        </w:tc>
        <w:tc>
          <w:tcPr>
            <w:tcW w:w="5328" w:type="dxa"/>
            <w:vAlign w:val="center"/>
          </w:tcPr>
          <w:p w14:paraId="2CE8002D" w14:textId="77777777" w:rsidR="00E33260" w:rsidRDefault="00E33260"/>
        </w:tc>
      </w:tr>
      <w:tr w:rsidR="00E33260" w14:paraId="4516134D" w14:textId="77777777">
        <w:trPr>
          <w:jc w:val="center"/>
        </w:trPr>
        <w:tc>
          <w:tcPr>
            <w:tcW w:w="5328" w:type="dxa"/>
            <w:vAlign w:val="center"/>
          </w:tcPr>
          <w:p w14:paraId="62F5E61A" w14:textId="77777777" w:rsidR="00E33260" w:rsidRDefault="003B031C">
            <w:r>
              <w:rPr>
                <w:sz w:val="17"/>
              </w:rPr>
              <w:t>Group being reviewed</w:t>
            </w:r>
          </w:p>
        </w:tc>
        <w:tc>
          <w:tcPr>
            <w:tcW w:w="5328" w:type="dxa"/>
            <w:vAlign w:val="center"/>
          </w:tcPr>
          <w:p w14:paraId="0E8951DC" w14:textId="77777777" w:rsidR="00E33260" w:rsidRDefault="00E33260"/>
        </w:tc>
      </w:tr>
      <w:tr w:rsidR="00E33260" w14:paraId="767817E0" w14:textId="77777777">
        <w:trPr>
          <w:jc w:val="center"/>
        </w:trPr>
        <w:tc>
          <w:tcPr>
            <w:tcW w:w="5328" w:type="dxa"/>
            <w:vAlign w:val="center"/>
          </w:tcPr>
          <w:p w14:paraId="7AEF5B84" w14:textId="77777777" w:rsidR="00E33260" w:rsidRDefault="003B031C">
            <w:r>
              <w:rPr>
                <w:sz w:val="17"/>
              </w:rPr>
              <w:t>Tool used by prototype group</w:t>
            </w:r>
          </w:p>
        </w:tc>
        <w:tc>
          <w:tcPr>
            <w:tcW w:w="5328" w:type="dxa"/>
            <w:vAlign w:val="center"/>
          </w:tcPr>
          <w:p w14:paraId="4B96E265" w14:textId="77777777" w:rsidR="00E33260" w:rsidRDefault="003B031C">
            <w:r>
              <w:rPr>
                <w:sz w:val="17"/>
              </w:rPr>
              <w:t xml:space="preserve">Scratch / </w:t>
            </w:r>
            <w:r>
              <w:rPr>
                <w:sz w:val="17"/>
              </w:rPr>
              <w:t>HTML / Canva / PowerPoint / Other</w:t>
            </w:r>
          </w:p>
        </w:tc>
      </w:tr>
      <w:tr w:rsidR="00E33260" w14:paraId="25958FFC" w14:textId="77777777">
        <w:trPr>
          <w:jc w:val="center"/>
        </w:trPr>
        <w:tc>
          <w:tcPr>
            <w:tcW w:w="5328" w:type="dxa"/>
            <w:vAlign w:val="center"/>
          </w:tcPr>
          <w:p w14:paraId="7838EEBF" w14:textId="77777777" w:rsidR="00E33260" w:rsidRDefault="003B031C">
            <w:r>
              <w:rPr>
                <w:sz w:val="17"/>
              </w:rPr>
              <w:t>One strength of the prototype</w:t>
            </w:r>
          </w:p>
        </w:tc>
        <w:tc>
          <w:tcPr>
            <w:tcW w:w="5328" w:type="dxa"/>
            <w:vAlign w:val="center"/>
          </w:tcPr>
          <w:p w14:paraId="3B2C17B0" w14:textId="77777777" w:rsidR="00E33260" w:rsidRDefault="00E33260"/>
        </w:tc>
      </w:tr>
      <w:tr w:rsidR="00E33260" w14:paraId="0F458E97" w14:textId="77777777">
        <w:trPr>
          <w:jc w:val="center"/>
        </w:trPr>
        <w:tc>
          <w:tcPr>
            <w:tcW w:w="5328" w:type="dxa"/>
            <w:vAlign w:val="center"/>
          </w:tcPr>
          <w:p w14:paraId="75C1703D" w14:textId="77777777" w:rsidR="00E33260" w:rsidRDefault="003B031C">
            <w:r>
              <w:rPr>
                <w:sz w:val="17"/>
              </w:rPr>
              <w:t>One issue/problem noticed</w:t>
            </w:r>
          </w:p>
        </w:tc>
        <w:tc>
          <w:tcPr>
            <w:tcW w:w="5328" w:type="dxa"/>
            <w:vAlign w:val="center"/>
          </w:tcPr>
          <w:p w14:paraId="18FBCF1F" w14:textId="77777777" w:rsidR="00E33260" w:rsidRDefault="00E33260"/>
        </w:tc>
      </w:tr>
      <w:tr w:rsidR="00E33260" w14:paraId="7DCF8611" w14:textId="77777777">
        <w:trPr>
          <w:jc w:val="center"/>
        </w:trPr>
        <w:tc>
          <w:tcPr>
            <w:tcW w:w="5328" w:type="dxa"/>
            <w:vAlign w:val="center"/>
          </w:tcPr>
          <w:p w14:paraId="7A7BDE6A" w14:textId="77777777" w:rsidR="00E33260" w:rsidRDefault="003B031C">
            <w:r>
              <w:rPr>
                <w:sz w:val="17"/>
              </w:rPr>
              <w:t>One improvement suggestion</w:t>
            </w:r>
          </w:p>
        </w:tc>
        <w:tc>
          <w:tcPr>
            <w:tcW w:w="5328" w:type="dxa"/>
            <w:vAlign w:val="center"/>
          </w:tcPr>
          <w:p w14:paraId="7D10851C" w14:textId="77777777" w:rsidR="00E33260" w:rsidRDefault="00E33260"/>
        </w:tc>
      </w:tr>
      <w:tr w:rsidR="00E33260" w14:paraId="17025D8A" w14:textId="77777777">
        <w:trPr>
          <w:jc w:val="center"/>
        </w:trPr>
        <w:tc>
          <w:tcPr>
            <w:tcW w:w="5328" w:type="dxa"/>
            <w:vAlign w:val="center"/>
          </w:tcPr>
          <w:p w14:paraId="1D5746F8" w14:textId="77777777" w:rsidR="00E33260" w:rsidRDefault="003B031C">
            <w:r>
              <w:rPr>
                <w:sz w:val="17"/>
              </w:rPr>
              <w:t>Was the cyber-safety lesson clear?</w:t>
            </w:r>
          </w:p>
        </w:tc>
        <w:tc>
          <w:tcPr>
            <w:tcW w:w="5328" w:type="dxa"/>
            <w:vAlign w:val="center"/>
          </w:tcPr>
          <w:p w14:paraId="384A5742" w14:textId="77777777" w:rsidR="00E33260" w:rsidRDefault="003B031C">
            <w:r>
              <w:rPr>
                <w:sz w:val="17"/>
              </w:rPr>
              <w:t>Yes / No - explain</w:t>
            </w:r>
          </w:p>
        </w:tc>
      </w:tr>
      <w:tr w:rsidR="00E33260" w14:paraId="6EA6FC74" w14:textId="77777777">
        <w:trPr>
          <w:jc w:val="center"/>
        </w:trPr>
        <w:tc>
          <w:tcPr>
            <w:tcW w:w="5328" w:type="dxa"/>
            <w:vAlign w:val="center"/>
          </w:tcPr>
          <w:p w14:paraId="50CB3373" w14:textId="77777777" w:rsidR="00E33260" w:rsidRDefault="003B031C">
            <w:r>
              <w:rPr>
                <w:sz w:val="17"/>
              </w:rPr>
              <w:t>Was the prototype suitable for the target audience?</w:t>
            </w:r>
          </w:p>
        </w:tc>
        <w:tc>
          <w:tcPr>
            <w:tcW w:w="5328" w:type="dxa"/>
            <w:vAlign w:val="center"/>
          </w:tcPr>
          <w:p w14:paraId="1E81A516" w14:textId="77777777" w:rsidR="00E33260" w:rsidRDefault="003B031C">
            <w:r>
              <w:rPr>
                <w:sz w:val="17"/>
              </w:rPr>
              <w:t>Yes / No - explain</w:t>
            </w:r>
          </w:p>
        </w:tc>
      </w:tr>
      <w:tr w:rsidR="00E33260" w14:paraId="4DED8E21" w14:textId="77777777">
        <w:trPr>
          <w:jc w:val="center"/>
        </w:trPr>
        <w:tc>
          <w:tcPr>
            <w:tcW w:w="5328" w:type="dxa"/>
            <w:vAlign w:val="center"/>
          </w:tcPr>
          <w:p w14:paraId="172FE894" w14:textId="77777777" w:rsidR="00E33260" w:rsidRDefault="003B031C">
            <w:r>
              <w:rPr>
                <w:sz w:val="17"/>
              </w:rPr>
              <w:t>Action the group will take after feedback</w:t>
            </w:r>
          </w:p>
        </w:tc>
        <w:tc>
          <w:tcPr>
            <w:tcW w:w="5328" w:type="dxa"/>
            <w:vAlign w:val="center"/>
          </w:tcPr>
          <w:p w14:paraId="23FA21C0" w14:textId="77777777" w:rsidR="00E33260" w:rsidRDefault="00E33260"/>
        </w:tc>
      </w:tr>
    </w:tbl>
    <w:p w14:paraId="3B10252F" w14:textId="77777777" w:rsidR="00E33260" w:rsidRDefault="00E33260"/>
    <w:p w14:paraId="756F40A1" w14:textId="77777777" w:rsidR="00E33260" w:rsidRDefault="003B031C">
      <w:pPr>
        <w:pStyle w:val="Heading1"/>
      </w:pPr>
      <w:r>
        <w:t>9. Task 5 - Create an Appendix Evidence Map</w:t>
      </w:r>
    </w:p>
    <w:p w14:paraId="53D4FED4" w14:textId="77777777" w:rsidR="0017727D" w:rsidRPr="0017727D" w:rsidRDefault="0017727D" w:rsidP="0017727D"/>
    <w:tbl>
      <w:tblPr>
        <w:tblStyle w:val="TableGrid"/>
        <w:tblW w:w="0" w:type="auto"/>
        <w:jc w:val="center"/>
        <w:tblLook w:val="04A0" w:firstRow="1" w:lastRow="0" w:firstColumn="1" w:lastColumn="0" w:noHBand="0" w:noVBand="1"/>
      </w:tblPr>
      <w:tblGrid>
        <w:gridCol w:w="2129"/>
        <w:gridCol w:w="2129"/>
        <w:gridCol w:w="2129"/>
        <w:gridCol w:w="2130"/>
        <w:gridCol w:w="2129"/>
      </w:tblGrid>
      <w:tr w:rsidR="0017727D" w:rsidRPr="0017727D" w14:paraId="2A8F00FA" w14:textId="77777777" w:rsidTr="0017727D">
        <w:trPr>
          <w:tblHeader/>
          <w:jc w:val="center"/>
        </w:trPr>
        <w:tc>
          <w:tcPr>
            <w:tcW w:w="2131"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2D40FFE8" w14:textId="77777777" w:rsidR="0017727D" w:rsidRPr="0017727D" w:rsidRDefault="0017727D" w:rsidP="0017727D">
            <w:pPr>
              <w:spacing w:after="200" w:line="276" w:lineRule="auto"/>
            </w:pPr>
            <w:r w:rsidRPr="0017727D">
              <w:rPr>
                <w:b/>
              </w:rPr>
              <w:t>Appendix number</w:t>
            </w:r>
          </w:p>
        </w:tc>
        <w:tc>
          <w:tcPr>
            <w:tcW w:w="2131"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31A6288C" w14:textId="77777777" w:rsidR="0017727D" w:rsidRPr="0017727D" w:rsidRDefault="0017727D" w:rsidP="0017727D">
            <w:pPr>
              <w:spacing w:after="200" w:line="276" w:lineRule="auto"/>
            </w:pPr>
            <w:r w:rsidRPr="0017727D">
              <w:rPr>
                <w:b/>
              </w:rPr>
              <w:t>Evidence item</w:t>
            </w:r>
          </w:p>
        </w:tc>
        <w:tc>
          <w:tcPr>
            <w:tcW w:w="2131"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4E6E3E5A" w14:textId="77777777" w:rsidR="0017727D" w:rsidRPr="0017727D" w:rsidRDefault="0017727D" w:rsidP="0017727D">
            <w:pPr>
              <w:spacing w:after="200" w:line="276" w:lineRule="auto"/>
            </w:pPr>
            <w:r w:rsidRPr="0017727D">
              <w:rPr>
                <w:b/>
              </w:rPr>
              <w:t>Date/week</w:t>
            </w:r>
          </w:p>
        </w:tc>
        <w:tc>
          <w:tcPr>
            <w:tcW w:w="2131"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765AE513" w14:textId="77777777" w:rsidR="0017727D" w:rsidRPr="0017727D" w:rsidRDefault="0017727D" w:rsidP="0017727D">
            <w:pPr>
              <w:spacing w:after="200" w:line="276" w:lineRule="auto"/>
            </w:pPr>
            <w:r w:rsidRPr="0017727D">
              <w:rPr>
                <w:b/>
              </w:rPr>
              <w:t>Where stored in GitHub</w:t>
            </w:r>
          </w:p>
        </w:tc>
        <w:tc>
          <w:tcPr>
            <w:tcW w:w="2131"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1812F6B3" w14:textId="77777777" w:rsidR="0017727D" w:rsidRPr="0017727D" w:rsidRDefault="0017727D" w:rsidP="0017727D">
            <w:pPr>
              <w:spacing w:after="200" w:line="276" w:lineRule="auto"/>
            </w:pPr>
            <w:r w:rsidRPr="0017727D">
              <w:rPr>
                <w:b/>
              </w:rPr>
              <w:t>Who is responsible</w:t>
            </w:r>
          </w:p>
        </w:tc>
      </w:tr>
      <w:tr w:rsidR="0017727D" w:rsidRPr="0017727D" w14:paraId="7C736CBA" w14:textId="77777777" w:rsidTr="0017727D">
        <w:trPr>
          <w:jc w:val="center"/>
        </w:trPr>
        <w:tc>
          <w:tcPr>
            <w:tcW w:w="2131" w:type="dxa"/>
            <w:tcBorders>
              <w:top w:val="single" w:sz="4" w:space="0" w:color="auto"/>
              <w:left w:val="single" w:sz="4" w:space="0" w:color="auto"/>
              <w:bottom w:val="single" w:sz="4" w:space="0" w:color="auto"/>
              <w:right w:val="single" w:sz="4" w:space="0" w:color="auto"/>
            </w:tcBorders>
            <w:vAlign w:val="center"/>
            <w:hideMark/>
          </w:tcPr>
          <w:p w14:paraId="4B254964" w14:textId="77777777" w:rsidR="0017727D" w:rsidRPr="0017727D" w:rsidRDefault="0017727D" w:rsidP="0017727D">
            <w:pPr>
              <w:spacing w:after="200" w:line="276" w:lineRule="auto"/>
            </w:pPr>
            <w:r w:rsidRPr="0017727D">
              <w:t>Appendix 1.1</w:t>
            </w:r>
          </w:p>
        </w:tc>
        <w:tc>
          <w:tcPr>
            <w:tcW w:w="2131" w:type="dxa"/>
            <w:tcBorders>
              <w:top w:val="single" w:sz="4" w:space="0" w:color="auto"/>
              <w:left w:val="single" w:sz="4" w:space="0" w:color="auto"/>
              <w:bottom w:val="single" w:sz="4" w:space="0" w:color="auto"/>
              <w:right w:val="single" w:sz="4" w:space="0" w:color="auto"/>
            </w:tcBorders>
            <w:vAlign w:val="center"/>
            <w:hideMark/>
          </w:tcPr>
          <w:p w14:paraId="707D619C" w14:textId="77777777" w:rsidR="0017727D" w:rsidRPr="0017727D" w:rsidRDefault="0017727D" w:rsidP="0017727D">
            <w:pPr>
              <w:spacing w:after="200" w:line="276" w:lineRule="auto"/>
            </w:pPr>
            <w:r w:rsidRPr="0017727D">
              <w:t>Team meeting minutes - Week 1</w:t>
            </w:r>
          </w:p>
        </w:tc>
        <w:tc>
          <w:tcPr>
            <w:tcW w:w="2131" w:type="dxa"/>
            <w:tcBorders>
              <w:top w:val="single" w:sz="4" w:space="0" w:color="auto"/>
              <w:left w:val="single" w:sz="4" w:space="0" w:color="auto"/>
              <w:bottom w:val="single" w:sz="4" w:space="0" w:color="auto"/>
              <w:right w:val="single" w:sz="4" w:space="0" w:color="auto"/>
            </w:tcBorders>
            <w:vAlign w:val="center"/>
            <w:hideMark/>
          </w:tcPr>
          <w:p w14:paraId="1516872D" w14:textId="77777777" w:rsidR="0017727D" w:rsidRPr="0017727D" w:rsidRDefault="0017727D" w:rsidP="0017727D">
            <w:pPr>
              <w:spacing w:after="200" w:line="276" w:lineRule="auto"/>
            </w:pPr>
            <w:r w:rsidRPr="0017727D">
              <w:t>WEEK 1</w:t>
            </w:r>
          </w:p>
          <w:p w14:paraId="1C4C733C" w14:textId="77777777" w:rsidR="0017727D" w:rsidRPr="0017727D" w:rsidRDefault="0017727D" w:rsidP="0017727D">
            <w:pPr>
              <w:spacing w:after="200" w:line="276" w:lineRule="auto"/>
            </w:pPr>
            <w:r w:rsidRPr="0017727D">
              <w:t>07/05/2026</w:t>
            </w:r>
          </w:p>
          <w:p w14:paraId="3BED8CE1" w14:textId="77777777" w:rsidR="0017727D" w:rsidRPr="0017727D" w:rsidRDefault="0017727D" w:rsidP="0017727D">
            <w:pPr>
              <w:spacing w:after="200" w:line="276" w:lineRule="auto"/>
            </w:pPr>
            <w:r w:rsidRPr="0017727D">
              <w:t>08/05/2026</w:t>
            </w:r>
          </w:p>
        </w:tc>
        <w:tc>
          <w:tcPr>
            <w:tcW w:w="2131" w:type="dxa"/>
            <w:tcBorders>
              <w:top w:val="single" w:sz="4" w:space="0" w:color="auto"/>
              <w:left w:val="single" w:sz="4" w:space="0" w:color="auto"/>
              <w:bottom w:val="single" w:sz="4" w:space="0" w:color="auto"/>
              <w:right w:val="single" w:sz="4" w:space="0" w:color="auto"/>
            </w:tcBorders>
            <w:vAlign w:val="center"/>
            <w:hideMark/>
          </w:tcPr>
          <w:p w14:paraId="2342638A" w14:textId="77777777" w:rsidR="0017727D" w:rsidRPr="0017727D" w:rsidRDefault="0017727D" w:rsidP="0017727D">
            <w:pPr>
              <w:spacing w:after="200" w:line="276" w:lineRule="auto"/>
              <w:rPr>
                <w:b/>
                <w:bCs/>
              </w:rPr>
            </w:pPr>
            <w:r w:rsidRPr="0017727D">
              <w:rPr>
                <w:b/>
                <w:bCs/>
              </w:rPr>
              <w:t xml:space="preserve">503IT-CYBERSECURITY-GAME-EDUCATION / WEEK 1 / </w:t>
            </w:r>
            <w:hyperlink r:id="rId22" w:tooltip="Meeting Minutes-WEEK 1.docx" w:history="1">
              <w:r w:rsidRPr="0017727D">
                <w:rPr>
                  <w:rStyle w:val="Hyperlink"/>
                  <w:b/>
                  <w:bCs/>
                </w:rPr>
                <w:t>Meeting Minutes-WEEK 1.docx</w:t>
              </w:r>
            </w:hyperlink>
          </w:p>
        </w:tc>
        <w:tc>
          <w:tcPr>
            <w:tcW w:w="2131" w:type="dxa"/>
            <w:tcBorders>
              <w:top w:val="single" w:sz="4" w:space="0" w:color="auto"/>
              <w:left w:val="single" w:sz="4" w:space="0" w:color="auto"/>
              <w:bottom w:val="single" w:sz="4" w:space="0" w:color="auto"/>
              <w:right w:val="single" w:sz="4" w:space="0" w:color="auto"/>
            </w:tcBorders>
            <w:vAlign w:val="center"/>
            <w:hideMark/>
          </w:tcPr>
          <w:p w14:paraId="44F169C4" w14:textId="77777777" w:rsidR="0017727D" w:rsidRPr="0017727D" w:rsidRDefault="0017727D" w:rsidP="0017727D">
            <w:pPr>
              <w:spacing w:after="200" w:line="276" w:lineRule="auto"/>
            </w:pPr>
            <w:r w:rsidRPr="0017727D">
              <w:t>Hadshen</w:t>
            </w:r>
          </w:p>
        </w:tc>
      </w:tr>
      <w:tr w:rsidR="0017727D" w:rsidRPr="0017727D" w14:paraId="7D0D8569" w14:textId="77777777" w:rsidTr="0017727D">
        <w:trPr>
          <w:jc w:val="center"/>
        </w:trPr>
        <w:tc>
          <w:tcPr>
            <w:tcW w:w="2131" w:type="dxa"/>
            <w:tcBorders>
              <w:top w:val="single" w:sz="4" w:space="0" w:color="auto"/>
              <w:left w:val="single" w:sz="4" w:space="0" w:color="auto"/>
              <w:bottom w:val="single" w:sz="4" w:space="0" w:color="auto"/>
              <w:right w:val="single" w:sz="4" w:space="0" w:color="auto"/>
            </w:tcBorders>
            <w:vAlign w:val="center"/>
            <w:hideMark/>
          </w:tcPr>
          <w:p w14:paraId="731F0451" w14:textId="77777777" w:rsidR="0017727D" w:rsidRPr="0017727D" w:rsidRDefault="0017727D" w:rsidP="0017727D">
            <w:pPr>
              <w:spacing w:after="200" w:line="276" w:lineRule="auto"/>
            </w:pPr>
            <w:r w:rsidRPr="0017727D">
              <w:t>Appendix 1.2</w:t>
            </w:r>
          </w:p>
        </w:tc>
        <w:tc>
          <w:tcPr>
            <w:tcW w:w="2131" w:type="dxa"/>
            <w:tcBorders>
              <w:top w:val="single" w:sz="4" w:space="0" w:color="auto"/>
              <w:left w:val="single" w:sz="4" w:space="0" w:color="auto"/>
              <w:bottom w:val="single" w:sz="4" w:space="0" w:color="auto"/>
              <w:right w:val="single" w:sz="4" w:space="0" w:color="auto"/>
            </w:tcBorders>
            <w:vAlign w:val="center"/>
            <w:hideMark/>
          </w:tcPr>
          <w:p w14:paraId="07F5953C" w14:textId="77777777" w:rsidR="0017727D" w:rsidRPr="0017727D" w:rsidRDefault="0017727D" w:rsidP="0017727D">
            <w:pPr>
              <w:spacing w:after="200" w:line="276" w:lineRule="auto"/>
            </w:pPr>
            <w:r w:rsidRPr="0017727D">
              <w:t>Team meeting minutes - Week 2</w:t>
            </w:r>
          </w:p>
        </w:tc>
        <w:tc>
          <w:tcPr>
            <w:tcW w:w="2131" w:type="dxa"/>
            <w:tcBorders>
              <w:top w:val="single" w:sz="4" w:space="0" w:color="auto"/>
              <w:left w:val="single" w:sz="4" w:space="0" w:color="auto"/>
              <w:bottom w:val="single" w:sz="4" w:space="0" w:color="auto"/>
              <w:right w:val="single" w:sz="4" w:space="0" w:color="auto"/>
            </w:tcBorders>
            <w:vAlign w:val="center"/>
            <w:hideMark/>
          </w:tcPr>
          <w:p w14:paraId="736AD15F" w14:textId="77777777" w:rsidR="0017727D" w:rsidRPr="0017727D" w:rsidRDefault="0017727D" w:rsidP="0017727D">
            <w:pPr>
              <w:spacing w:after="200" w:line="276" w:lineRule="auto"/>
            </w:pPr>
            <w:r w:rsidRPr="0017727D">
              <w:t>WEEK 2</w:t>
            </w:r>
          </w:p>
          <w:p w14:paraId="63EF1AA7" w14:textId="77777777" w:rsidR="0017727D" w:rsidRPr="0017727D" w:rsidRDefault="0017727D" w:rsidP="0017727D">
            <w:pPr>
              <w:spacing w:after="200" w:line="276" w:lineRule="auto"/>
            </w:pPr>
            <w:r w:rsidRPr="0017727D">
              <w:t>14/05/2026</w:t>
            </w:r>
          </w:p>
          <w:p w14:paraId="66DE5D4B" w14:textId="77777777" w:rsidR="0017727D" w:rsidRPr="0017727D" w:rsidRDefault="0017727D" w:rsidP="0017727D">
            <w:pPr>
              <w:spacing w:after="200" w:line="276" w:lineRule="auto"/>
            </w:pPr>
            <w:r w:rsidRPr="0017727D">
              <w:t>15/05/2026</w:t>
            </w:r>
          </w:p>
        </w:tc>
        <w:tc>
          <w:tcPr>
            <w:tcW w:w="2131" w:type="dxa"/>
            <w:tcBorders>
              <w:top w:val="single" w:sz="4" w:space="0" w:color="auto"/>
              <w:left w:val="single" w:sz="4" w:space="0" w:color="auto"/>
              <w:bottom w:val="single" w:sz="4" w:space="0" w:color="auto"/>
              <w:right w:val="single" w:sz="4" w:space="0" w:color="auto"/>
            </w:tcBorders>
            <w:vAlign w:val="center"/>
            <w:hideMark/>
          </w:tcPr>
          <w:p w14:paraId="7BAE0446" w14:textId="77777777" w:rsidR="0017727D" w:rsidRPr="0017727D" w:rsidRDefault="0017727D" w:rsidP="0017727D">
            <w:pPr>
              <w:spacing w:after="200" w:line="276" w:lineRule="auto"/>
            </w:pPr>
            <w:r w:rsidRPr="0017727D">
              <w:rPr>
                <w:b/>
                <w:bCs/>
              </w:rPr>
              <w:t xml:space="preserve">503IT-CYBERSECURITY-GAME-EDUCATION / WEEK2 / </w:t>
            </w:r>
            <w:hyperlink r:id="rId23" w:tooltip="Meeting Minutes WEEK 2.docx" w:history="1">
              <w:r w:rsidRPr="0017727D">
                <w:rPr>
                  <w:rStyle w:val="Hyperlink"/>
                  <w:b/>
                  <w:bCs/>
                </w:rPr>
                <w:t>Meeting Minutes WEEK 2.docx</w:t>
              </w:r>
            </w:hyperlink>
          </w:p>
        </w:tc>
        <w:tc>
          <w:tcPr>
            <w:tcW w:w="2131" w:type="dxa"/>
            <w:tcBorders>
              <w:top w:val="single" w:sz="4" w:space="0" w:color="auto"/>
              <w:left w:val="single" w:sz="4" w:space="0" w:color="auto"/>
              <w:bottom w:val="single" w:sz="4" w:space="0" w:color="auto"/>
              <w:right w:val="single" w:sz="4" w:space="0" w:color="auto"/>
            </w:tcBorders>
            <w:vAlign w:val="center"/>
            <w:hideMark/>
          </w:tcPr>
          <w:p w14:paraId="5DE6DF33" w14:textId="77777777" w:rsidR="0017727D" w:rsidRPr="0017727D" w:rsidRDefault="0017727D" w:rsidP="0017727D">
            <w:pPr>
              <w:spacing w:after="200" w:line="276" w:lineRule="auto"/>
            </w:pPr>
            <w:proofErr w:type="spellStart"/>
            <w:r w:rsidRPr="0017727D">
              <w:t>Hangma</w:t>
            </w:r>
            <w:proofErr w:type="spellEnd"/>
          </w:p>
        </w:tc>
      </w:tr>
      <w:tr w:rsidR="0017727D" w:rsidRPr="0017727D" w14:paraId="594645F7" w14:textId="77777777" w:rsidTr="0017727D">
        <w:trPr>
          <w:jc w:val="center"/>
        </w:trPr>
        <w:tc>
          <w:tcPr>
            <w:tcW w:w="2131" w:type="dxa"/>
            <w:tcBorders>
              <w:top w:val="single" w:sz="4" w:space="0" w:color="auto"/>
              <w:left w:val="single" w:sz="4" w:space="0" w:color="auto"/>
              <w:bottom w:val="single" w:sz="4" w:space="0" w:color="auto"/>
              <w:right w:val="single" w:sz="4" w:space="0" w:color="auto"/>
            </w:tcBorders>
            <w:vAlign w:val="center"/>
            <w:hideMark/>
          </w:tcPr>
          <w:p w14:paraId="0AC3FDD7" w14:textId="77777777" w:rsidR="0017727D" w:rsidRPr="0017727D" w:rsidRDefault="0017727D" w:rsidP="0017727D">
            <w:pPr>
              <w:spacing w:after="200" w:line="276" w:lineRule="auto"/>
            </w:pPr>
            <w:r w:rsidRPr="0017727D">
              <w:t>Appendix 1.3</w:t>
            </w:r>
          </w:p>
        </w:tc>
        <w:tc>
          <w:tcPr>
            <w:tcW w:w="2131" w:type="dxa"/>
            <w:tcBorders>
              <w:top w:val="single" w:sz="4" w:space="0" w:color="auto"/>
              <w:left w:val="single" w:sz="4" w:space="0" w:color="auto"/>
              <w:bottom w:val="single" w:sz="4" w:space="0" w:color="auto"/>
              <w:right w:val="single" w:sz="4" w:space="0" w:color="auto"/>
            </w:tcBorders>
            <w:vAlign w:val="center"/>
            <w:hideMark/>
          </w:tcPr>
          <w:p w14:paraId="1BEDDBC7" w14:textId="77777777" w:rsidR="0017727D" w:rsidRPr="0017727D" w:rsidRDefault="0017727D" w:rsidP="0017727D">
            <w:pPr>
              <w:spacing w:after="200" w:line="276" w:lineRule="auto"/>
            </w:pPr>
            <w:r w:rsidRPr="0017727D">
              <w:t>Team meeting minutes - Week 3</w:t>
            </w:r>
          </w:p>
        </w:tc>
        <w:tc>
          <w:tcPr>
            <w:tcW w:w="2131" w:type="dxa"/>
            <w:tcBorders>
              <w:top w:val="single" w:sz="4" w:space="0" w:color="auto"/>
              <w:left w:val="single" w:sz="4" w:space="0" w:color="auto"/>
              <w:bottom w:val="single" w:sz="4" w:space="0" w:color="auto"/>
              <w:right w:val="single" w:sz="4" w:space="0" w:color="auto"/>
            </w:tcBorders>
            <w:vAlign w:val="center"/>
            <w:hideMark/>
          </w:tcPr>
          <w:p w14:paraId="0F151D64" w14:textId="77777777" w:rsidR="0017727D" w:rsidRPr="0017727D" w:rsidRDefault="0017727D" w:rsidP="0017727D">
            <w:pPr>
              <w:spacing w:after="200" w:line="276" w:lineRule="auto"/>
            </w:pPr>
            <w:r w:rsidRPr="0017727D">
              <w:t>WEEK 3</w:t>
            </w:r>
          </w:p>
          <w:p w14:paraId="38152C5E" w14:textId="77777777" w:rsidR="0017727D" w:rsidRPr="0017727D" w:rsidRDefault="0017727D" w:rsidP="0017727D">
            <w:pPr>
              <w:spacing w:after="200" w:line="276" w:lineRule="auto"/>
            </w:pPr>
            <w:r w:rsidRPr="0017727D">
              <w:t>21/05/2026</w:t>
            </w:r>
          </w:p>
        </w:tc>
        <w:tc>
          <w:tcPr>
            <w:tcW w:w="2131" w:type="dxa"/>
            <w:tcBorders>
              <w:top w:val="single" w:sz="4" w:space="0" w:color="auto"/>
              <w:left w:val="single" w:sz="4" w:space="0" w:color="auto"/>
              <w:bottom w:val="single" w:sz="4" w:space="0" w:color="auto"/>
              <w:right w:val="single" w:sz="4" w:space="0" w:color="auto"/>
            </w:tcBorders>
            <w:vAlign w:val="center"/>
            <w:hideMark/>
          </w:tcPr>
          <w:p w14:paraId="1F53DDFA" w14:textId="77777777" w:rsidR="0017727D" w:rsidRPr="0017727D" w:rsidRDefault="0017727D" w:rsidP="0017727D">
            <w:pPr>
              <w:spacing w:after="200" w:line="276" w:lineRule="auto"/>
            </w:pPr>
            <w:r w:rsidRPr="0017727D">
              <w:rPr>
                <w:b/>
                <w:bCs/>
              </w:rPr>
              <w:t xml:space="preserve">503IT-CYBERSECURITY-GAME-EDUCATION / WEEK 3 / </w:t>
            </w:r>
            <w:hyperlink r:id="rId24" w:tooltip="Meeting Minutes WEEK 3.docx" w:history="1">
              <w:r w:rsidRPr="0017727D">
                <w:rPr>
                  <w:rStyle w:val="Hyperlink"/>
                  <w:b/>
                  <w:bCs/>
                </w:rPr>
                <w:t>Meeting Minutes WEEK 3.docx</w:t>
              </w:r>
            </w:hyperlink>
          </w:p>
        </w:tc>
        <w:tc>
          <w:tcPr>
            <w:tcW w:w="2131" w:type="dxa"/>
            <w:tcBorders>
              <w:top w:val="single" w:sz="4" w:space="0" w:color="auto"/>
              <w:left w:val="single" w:sz="4" w:space="0" w:color="auto"/>
              <w:bottom w:val="single" w:sz="4" w:space="0" w:color="auto"/>
              <w:right w:val="single" w:sz="4" w:space="0" w:color="auto"/>
            </w:tcBorders>
            <w:vAlign w:val="center"/>
            <w:hideMark/>
          </w:tcPr>
          <w:p w14:paraId="6F7792C3" w14:textId="77777777" w:rsidR="0017727D" w:rsidRPr="0017727D" w:rsidRDefault="0017727D" w:rsidP="0017727D">
            <w:pPr>
              <w:spacing w:after="200" w:line="276" w:lineRule="auto"/>
            </w:pPr>
            <w:r w:rsidRPr="0017727D">
              <w:t>Hadshen</w:t>
            </w:r>
          </w:p>
        </w:tc>
      </w:tr>
      <w:tr w:rsidR="0017727D" w:rsidRPr="0017727D" w14:paraId="16B2995C" w14:textId="77777777" w:rsidTr="0017727D">
        <w:trPr>
          <w:jc w:val="center"/>
        </w:trPr>
        <w:tc>
          <w:tcPr>
            <w:tcW w:w="2131" w:type="dxa"/>
            <w:tcBorders>
              <w:top w:val="single" w:sz="4" w:space="0" w:color="auto"/>
              <w:left w:val="single" w:sz="4" w:space="0" w:color="auto"/>
              <w:bottom w:val="single" w:sz="4" w:space="0" w:color="auto"/>
              <w:right w:val="single" w:sz="4" w:space="0" w:color="auto"/>
            </w:tcBorders>
            <w:vAlign w:val="center"/>
            <w:hideMark/>
          </w:tcPr>
          <w:p w14:paraId="77F6E9C5" w14:textId="77777777" w:rsidR="0017727D" w:rsidRPr="0017727D" w:rsidRDefault="0017727D" w:rsidP="0017727D">
            <w:pPr>
              <w:spacing w:after="200" w:line="276" w:lineRule="auto"/>
            </w:pPr>
            <w:r w:rsidRPr="0017727D">
              <w:t>Appendix 2.1</w:t>
            </w:r>
          </w:p>
        </w:tc>
        <w:tc>
          <w:tcPr>
            <w:tcW w:w="2131" w:type="dxa"/>
            <w:tcBorders>
              <w:top w:val="single" w:sz="4" w:space="0" w:color="auto"/>
              <w:left w:val="single" w:sz="4" w:space="0" w:color="auto"/>
              <w:bottom w:val="single" w:sz="4" w:space="0" w:color="auto"/>
              <w:right w:val="single" w:sz="4" w:space="0" w:color="auto"/>
            </w:tcBorders>
            <w:vAlign w:val="center"/>
            <w:hideMark/>
          </w:tcPr>
          <w:p w14:paraId="567330FD" w14:textId="77777777" w:rsidR="0017727D" w:rsidRPr="0017727D" w:rsidRDefault="0017727D" w:rsidP="0017727D">
            <w:pPr>
              <w:spacing w:after="200" w:line="276" w:lineRule="auto"/>
            </w:pPr>
            <w:r w:rsidRPr="0017727D">
              <w:t>Game Concept Canvas</w:t>
            </w:r>
          </w:p>
        </w:tc>
        <w:tc>
          <w:tcPr>
            <w:tcW w:w="2131" w:type="dxa"/>
            <w:tcBorders>
              <w:top w:val="single" w:sz="4" w:space="0" w:color="auto"/>
              <w:left w:val="single" w:sz="4" w:space="0" w:color="auto"/>
              <w:bottom w:val="single" w:sz="4" w:space="0" w:color="auto"/>
              <w:right w:val="single" w:sz="4" w:space="0" w:color="auto"/>
            </w:tcBorders>
            <w:vAlign w:val="center"/>
            <w:hideMark/>
          </w:tcPr>
          <w:p w14:paraId="1C2B2EA8" w14:textId="77777777" w:rsidR="0017727D" w:rsidRPr="0017727D" w:rsidRDefault="0017727D" w:rsidP="0017727D">
            <w:pPr>
              <w:spacing w:after="200" w:line="276" w:lineRule="auto"/>
            </w:pPr>
            <w:r w:rsidRPr="0017727D">
              <w:t>WEEK 2</w:t>
            </w:r>
          </w:p>
          <w:p w14:paraId="3FA9A737" w14:textId="77777777" w:rsidR="0017727D" w:rsidRPr="0017727D" w:rsidRDefault="0017727D" w:rsidP="0017727D">
            <w:pPr>
              <w:spacing w:after="200" w:line="276" w:lineRule="auto"/>
            </w:pPr>
            <w:r w:rsidRPr="0017727D">
              <w:t>14/05/2026</w:t>
            </w:r>
          </w:p>
        </w:tc>
        <w:tc>
          <w:tcPr>
            <w:tcW w:w="2131" w:type="dxa"/>
            <w:tcBorders>
              <w:top w:val="single" w:sz="4" w:space="0" w:color="auto"/>
              <w:left w:val="single" w:sz="4" w:space="0" w:color="auto"/>
              <w:bottom w:val="single" w:sz="4" w:space="0" w:color="auto"/>
              <w:right w:val="single" w:sz="4" w:space="0" w:color="auto"/>
            </w:tcBorders>
            <w:vAlign w:val="center"/>
            <w:hideMark/>
          </w:tcPr>
          <w:p w14:paraId="6A80CE0E" w14:textId="77777777" w:rsidR="0017727D" w:rsidRPr="0017727D" w:rsidRDefault="0017727D" w:rsidP="0017727D">
            <w:pPr>
              <w:spacing w:after="200" w:line="276" w:lineRule="auto"/>
            </w:pPr>
            <w:r w:rsidRPr="0017727D">
              <w:rPr>
                <w:b/>
                <w:bCs/>
              </w:rPr>
              <w:t xml:space="preserve">503IT-CYBERSECURITY-GAME-EDUCATION / WEEK2 / SESSION 1 / </w:t>
            </w:r>
            <w:hyperlink r:id="rId25" w:tooltip="CANVAS CONCEPT.pptx" w:history="1">
              <w:r w:rsidRPr="0017727D">
                <w:rPr>
                  <w:rStyle w:val="Hyperlink"/>
                  <w:b/>
                  <w:bCs/>
                </w:rPr>
                <w:t>CANVAS CONCEPT.pptx</w:t>
              </w:r>
            </w:hyperlink>
          </w:p>
        </w:tc>
        <w:tc>
          <w:tcPr>
            <w:tcW w:w="2131" w:type="dxa"/>
            <w:tcBorders>
              <w:top w:val="single" w:sz="4" w:space="0" w:color="auto"/>
              <w:left w:val="single" w:sz="4" w:space="0" w:color="auto"/>
              <w:bottom w:val="single" w:sz="4" w:space="0" w:color="auto"/>
              <w:right w:val="single" w:sz="4" w:space="0" w:color="auto"/>
            </w:tcBorders>
            <w:vAlign w:val="center"/>
            <w:hideMark/>
          </w:tcPr>
          <w:p w14:paraId="6A6DF08F" w14:textId="77777777" w:rsidR="0017727D" w:rsidRPr="0017727D" w:rsidRDefault="0017727D" w:rsidP="0017727D">
            <w:pPr>
              <w:spacing w:after="200" w:line="276" w:lineRule="auto"/>
            </w:pPr>
            <w:proofErr w:type="spellStart"/>
            <w:r w:rsidRPr="0017727D">
              <w:t>Hangma</w:t>
            </w:r>
            <w:proofErr w:type="spellEnd"/>
          </w:p>
        </w:tc>
      </w:tr>
      <w:tr w:rsidR="0017727D" w:rsidRPr="0017727D" w14:paraId="63F9F486" w14:textId="77777777" w:rsidTr="0017727D">
        <w:trPr>
          <w:jc w:val="center"/>
        </w:trPr>
        <w:tc>
          <w:tcPr>
            <w:tcW w:w="2131" w:type="dxa"/>
            <w:tcBorders>
              <w:top w:val="single" w:sz="4" w:space="0" w:color="auto"/>
              <w:left w:val="single" w:sz="4" w:space="0" w:color="auto"/>
              <w:bottom w:val="single" w:sz="4" w:space="0" w:color="auto"/>
              <w:right w:val="single" w:sz="4" w:space="0" w:color="auto"/>
            </w:tcBorders>
            <w:vAlign w:val="center"/>
            <w:hideMark/>
          </w:tcPr>
          <w:p w14:paraId="5CB2181E" w14:textId="77777777" w:rsidR="0017727D" w:rsidRPr="0017727D" w:rsidRDefault="0017727D" w:rsidP="0017727D">
            <w:pPr>
              <w:spacing w:after="200" w:line="276" w:lineRule="auto"/>
            </w:pPr>
            <w:r w:rsidRPr="0017727D">
              <w:t>Appendix 2.2</w:t>
            </w:r>
          </w:p>
        </w:tc>
        <w:tc>
          <w:tcPr>
            <w:tcW w:w="2131" w:type="dxa"/>
            <w:tcBorders>
              <w:top w:val="single" w:sz="4" w:space="0" w:color="auto"/>
              <w:left w:val="single" w:sz="4" w:space="0" w:color="auto"/>
              <w:bottom w:val="single" w:sz="4" w:space="0" w:color="auto"/>
              <w:right w:val="single" w:sz="4" w:space="0" w:color="auto"/>
            </w:tcBorders>
            <w:vAlign w:val="center"/>
            <w:hideMark/>
          </w:tcPr>
          <w:p w14:paraId="37540B7E" w14:textId="77777777" w:rsidR="0017727D" w:rsidRPr="0017727D" w:rsidRDefault="0017727D" w:rsidP="0017727D">
            <w:pPr>
              <w:spacing w:after="200" w:line="276" w:lineRule="auto"/>
            </w:pPr>
            <w:r w:rsidRPr="0017727D">
              <w:t>Storyboard</w:t>
            </w:r>
          </w:p>
        </w:tc>
        <w:tc>
          <w:tcPr>
            <w:tcW w:w="2131" w:type="dxa"/>
            <w:tcBorders>
              <w:top w:val="single" w:sz="4" w:space="0" w:color="auto"/>
              <w:left w:val="single" w:sz="4" w:space="0" w:color="auto"/>
              <w:bottom w:val="single" w:sz="4" w:space="0" w:color="auto"/>
              <w:right w:val="single" w:sz="4" w:space="0" w:color="auto"/>
            </w:tcBorders>
            <w:vAlign w:val="center"/>
            <w:hideMark/>
          </w:tcPr>
          <w:p w14:paraId="2E49BD63" w14:textId="77777777" w:rsidR="0017727D" w:rsidRPr="0017727D" w:rsidRDefault="0017727D" w:rsidP="0017727D">
            <w:pPr>
              <w:spacing w:after="200" w:line="276" w:lineRule="auto"/>
            </w:pPr>
            <w:r w:rsidRPr="0017727D">
              <w:t>WEEK 2</w:t>
            </w:r>
          </w:p>
          <w:p w14:paraId="5DF345EC" w14:textId="77777777" w:rsidR="0017727D" w:rsidRPr="0017727D" w:rsidRDefault="0017727D" w:rsidP="0017727D">
            <w:pPr>
              <w:spacing w:after="200" w:line="276" w:lineRule="auto"/>
            </w:pPr>
            <w:r w:rsidRPr="0017727D">
              <w:t>14/05/2026</w:t>
            </w:r>
          </w:p>
        </w:tc>
        <w:tc>
          <w:tcPr>
            <w:tcW w:w="2131" w:type="dxa"/>
            <w:tcBorders>
              <w:top w:val="single" w:sz="4" w:space="0" w:color="auto"/>
              <w:left w:val="single" w:sz="4" w:space="0" w:color="auto"/>
              <w:bottom w:val="single" w:sz="4" w:space="0" w:color="auto"/>
              <w:right w:val="single" w:sz="4" w:space="0" w:color="auto"/>
            </w:tcBorders>
            <w:vAlign w:val="center"/>
            <w:hideMark/>
          </w:tcPr>
          <w:p w14:paraId="58CE4919" w14:textId="77777777" w:rsidR="0017727D" w:rsidRPr="0017727D" w:rsidRDefault="0017727D" w:rsidP="0017727D">
            <w:pPr>
              <w:spacing w:after="200" w:line="276" w:lineRule="auto"/>
            </w:pPr>
            <w:r w:rsidRPr="0017727D">
              <w:rPr>
                <w:b/>
                <w:bCs/>
              </w:rPr>
              <w:t xml:space="preserve">503IT-CYBERSECURITY-GAME-EDUCATION / WEEK2 / SESSION 1 / </w:t>
            </w:r>
            <w:hyperlink r:id="rId26" w:tooltip="STORY BOARD.pdf" w:history="1">
              <w:r w:rsidRPr="0017727D">
                <w:rPr>
                  <w:rStyle w:val="Hyperlink"/>
                  <w:b/>
                  <w:bCs/>
                </w:rPr>
                <w:t>STORY BOARD.pdf</w:t>
              </w:r>
            </w:hyperlink>
          </w:p>
        </w:tc>
        <w:tc>
          <w:tcPr>
            <w:tcW w:w="2131" w:type="dxa"/>
            <w:tcBorders>
              <w:top w:val="single" w:sz="4" w:space="0" w:color="auto"/>
              <w:left w:val="single" w:sz="4" w:space="0" w:color="auto"/>
              <w:bottom w:val="single" w:sz="4" w:space="0" w:color="auto"/>
              <w:right w:val="single" w:sz="4" w:space="0" w:color="auto"/>
            </w:tcBorders>
            <w:vAlign w:val="center"/>
            <w:hideMark/>
          </w:tcPr>
          <w:p w14:paraId="7CD7202A" w14:textId="77777777" w:rsidR="0017727D" w:rsidRPr="0017727D" w:rsidRDefault="0017727D" w:rsidP="0017727D">
            <w:pPr>
              <w:spacing w:after="200" w:line="276" w:lineRule="auto"/>
            </w:pPr>
            <w:r w:rsidRPr="0017727D">
              <w:t>Vivek</w:t>
            </w:r>
          </w:p>
        </w:tc>
      </w:tr>
      <w:tr w:rsidR="0017727D" w:rsidRPr="0017727D" w14:paraId="4BCEF3FC" w14:textId="77777777" w:rsidTr="0017727D">
        <w:trPr>
          <w:jc w:val="center"/>
        </w:trPr>
        <w:tc>
          <w:tcPr>
            <w:tcW w:w="2131" w:type="dxa"/>
            <w:tcBorders>
              <w:top w:val="single" w:sz="4" w:space="0" w:color="auto"/>
              <w:left w:val="single" w:sz="4" w:space="0" w:color="auto"/>
              <w:bottom w:val="single" w:sz="4" w:space="0" w:color="auto"/>
              <w:right w:val="single" w:sz="4" w:space="0" w:color="auto"/>
            </w:tcBorders>
            <w:vAlign w:val="center"/>
            <w:hideMark/>
          </w:tcPr>
          <w:p w14:paraId="0726AFE5" w14:textId="77777777" w:rsidR="0017727D" w:rsidRPr="0017727D" w:rsidRDefault="0017727D" w:rsidP="0017727D">
            <w:pPr>
              <w:spacing w:after="200" w:line="276" w:lineRule="auto"/>
            </w:pPr>
            <w:r w:rsidRPr="0017727D">
              <w:lastRenderedPageBreak/>
              <w:t>Appendix 3.1</w:t>
            </w:r>
          </w:p>
        </w:tc>
        <w:tc>
          <w:tcPr>
            <w:tcW w:w="2131" w:type="dxa"/>
            <w:tcBorders>
              <w:top w:val="single" w:sz="4" w:space="0" w:color="auto"/>
              <w:left w:val="single" w:sz="4" w:space="0" w:color="auto"/>
              <w:bottom w:val="single" w:sz="4" w:space="0" w:color="auto"/>
              <w:right w:val="single" w:sz="4" w:space="0" w:color="auto"/>
            </w:tcBorders>
            <w:vAlign w:val="center"/>
            <w:hideMark/>
          </w:tcPr>
          <w:p w14:paraId="7236974A" w14:textId="77777777" w:rsidR="0017727D" w:rsidRPr="0017727D" w:rsidRDefault="0017727D" w:rsidP="0017727D">
            <w:pPr>
              <w:spacing w:after="200" w:line="276" w:lineRule="auto"/>
            </w:pPr>
            <w:r w:rsidRPr="0017727D">
              <w:t>Prototype Version 1 evidence</w:t>
            </w:r>
          </w:p>
        </w:tc>
        <w:tc>
          <w:tcPr>
            <w:tcW w:w="2131" w:type="dxa"/>
            <w:tcBorders>
              <w:top w:val="single" w:sz="4" w:space="0" w:color="auto"/>
              <w:left w:val="single" w:sz="4" w:space="0" w:color="auto"/>
              <w:bottom w:val="single" w:sz="4" w:space="0" w:color="auto"/>
              <w:right w:val="single" w:sz="4" w:space="0" w:color="auto"/>
            </w:tcBorders>
            <w:vAlign w:val="center"/>
            <w:hideMark/>
          </w:tcPr>
          <w:p w14:paraId="3356ED71" w14:textId="77777777" w:rsidR="0017727D" w:rsidRPr="0017727D" w:rsidRDefault="0017727D" w:rsidP="0017727D">
            <w:pPr>
              <w:spacing w:after="200" w:line="276" w:lineRule="auto"/>
            </w:pPr>
            <w:r w:rsidRPr="0017727D">
              <w:t xml:space="preserve">WEEK 2 </w:t>
            </w:r>
          </w:p>
          <w:p w14:paraId="28DFCFC2" w14:textId="77777777" w:rsidR="0017727D" w:rsidRPr="0017727D" w:rsidRDefault="0017727D" w:rsidP="0017727D">
            <w:pPr>
              <w:spacing w:after="200" w:line="276" w:lineRule="auto"/>
            </w:pPr>
            <w:r w:rsidRPr="0017727D">
              <w:t>15/05/2026</w:t>
            </w:r>
          </w:p>
        </w:tc>
        <w:tc>
          <w:tcPr>
            <w:tcW w:w="2131" w:type="dxa"/>
            <w:tcBorders>
              <w:top w:val="single" w:sz="4" w:space="0" w:color="auto"/>
              <w:left w:val="single" w:sz="4" w:space="0" w:color="auto"/>
              <w:bottom w:val="single" w:sz="4" w:space="0" w:color="auto"/>
              <w:right w:val="single" w:sz="4" w:space="0" w:color="auto"/>
            </w:tcBorders>
            <w:vAlign w:val="center"/>
            <w:hideMark/>
          </w:tcPr>
          <w:p w14:paraId="2D3218CC" w14:textId="77777777" w:rsidR="0017727D" w:rsidRPr="0017727D" w:rsidRDefault="0017727D" w:rsidP="0017727D">
            <w:pPr>
              <w:spacing w:after="200" w:line="276" w:lineRule="auto"/>
            </w:pPr>
            <w:r w:rsidRPr="0017727D">
              <w:rPr>
                <w:b/>
                <w:bCs/>
              </w:rPr>
              <w:t xml:space="preserve">503IT-CYBERSECURITY-GAME-EDUCATION / WEEK2 / SESSION 1 / </w:t>
            </w:r>
            <w:hyperlink r:id="rId27" w:tooltip="Prototype Version1 &amp; Version2.docx" w:history="1">
              <w:r w:rsidRPr="0017727D">
                <w:rPr>
                  <w:rStyle w:val="Hyperlink"/>
                  <w:b/>
                  <w:bCs/>
                </w:rPr>
                <w:t>Prototype Version1 &amp; Version2.docx</w:t>
              </w:r>
            </w:hyperlink>
          </w:p>
        </w:tc>
        <w:tc>
          <w:tcPr>
            <w:tcW w:w="2131" w:type="dxa"/>
            <w:tcBorders>
              <w:top w:val="single" w:sz="4" w:space="0" w:color="auto"/>
              <w:left w:val="single" w:sz="4" w:space="0" w:color="auto"/>
              <w:bottom w:val="single" w:sz="4" w:space="0" w:color="auto"/>
              <w:right w:val="single" w:sz="4" w:space="0" w:color="auto"/>
            </w:tcBorders>
            <w:vAlign w:val="center"/>
            <w:hideMark/>
          </w:tcPr>
          <w:p w14:paraId="75EE2359" w14:textId="77777777" w:rsidR="0017727D" w:rsidRPr="0017727D" w:rsidRDefault="0017727D" w:rsidP="0017727D">
            <w:pPr>
              <w:spacing w:after="200" w:line="276" w:lineRule="auto"/>
            </w:pPr>
            <w:r w:rsidRPr="0017727D">
              <w:t>Swastika</w:t>
            </w:r>
          </w:p>
        </w:tc>
      </w:tr>
      <w:tr w:rsidR="0017727D" w:rsidRPr="0017727D" w14:paraId="26E1BA2D" w14:textId="77777777" w:rsidTr="0017727D">
        <w:trPr>
          <w:jc w:val="center"/>
        </w:trPr>
        <w:tc>
          <w:tcPr>
            <w:tcW w:w="2131" w:type="dxa"/>
            <w:tcBorders>
              <w:top w:val="single" w:sz="4" w:space="0" w:color="auto"/>
              <w:left w:val="single" w:sz="4" w:space="0" w:color="auto"/>
              <w:bottom w:val="single" w:sz="4" w:space="0" w:color="auto"/>
              <w:right w:val="single" w:sz="4" w:space="0" w:color="auto"/>
            </w:tcBorders>
            <w:vAlign w:val="center"/>
            <w:hideMark/>
          </w:tcPr>
          <w:p w14:paraId="5D72DEB1" w14:textId="77777777" w:rsidR="0017727D" w:rsidRPr="0017727D" w:rsidRDefault="0017727D" w:rsidP="0017727D">
            <w:pPr>
              <w:spacing w:after="200" w:line="276" w:lineRule="auto"/>
            </w:pPr>
            <w:r w:rsidRPr="0017727D">
              <w:t>Appendix 3.2</w:t>
            </w:r>
          </w:p>
        </w:tc>
        <w:tc>
          <w:tcPr>
            <w:tcW w:w="2131" w:type="dxa"/>
            <w:tcBorders>
              <w:top w:val="single" w:sz="4" w:space="0" w:color="auto"/>
              <w:left w:val="single" w:sz="4" w:space="0" w:color="auto"/>
              <w:bottom w:val="single" w:sz="4" w:space="0" w:color="auto"/>
              <w:right w:val="single" w:sz="4" w:space="0" w:color="auto"/>
            </w:tcBorders>
            <w:vAlign w:val="center"/>
            <w:hideMark/>
          </w:tcPr>
          <w:p w14:paraId="1AD60578" w14:textId="77777777" w:rsidR="0017727D" w:rsidRPr="0017727D" w:rsidRDefault="0017727D" w:rsidP="0017727D">
            <w:pPr>
              <w:spacing w:after="200" w:line="276" w:lineRule="auto"/>
            </w:pPr>
            <w:r w:rsidRPr="0017727D">
              <w:t>Prototype Version 2 evidence</w:t>
            </w:r>
          </w:p>
        </w:tc>
        <w:tc>
          <w:tcPr>
            <w:tcW w:w="2131" w:type="dxa"/>
            <w:tcBorders>
              <w:top w:val="single" w:sz="4" w:space="0" w:color="auto"/>
              <w:left w:val="single" w:sz="4" w:space="0" w:color="auto"/>
              <w:bottom w:val="single" w:sz="4" w:space="0" w:color="auto"/>
              <w:right w:val="single" w:sz="4" w:space="0" w:color="auto"/>
            </w:tcBorders>
            <w:vAlign w:val="center"/>
            <w:hideMark/>
          </w:tcPr>
          <w:p w14:paraId="1F9C85EB" w14:textId="77777777" w:rsidR="0017727D" w:rsidRPr="0017727D" w:rsidRDefault="0017727D" w:rsidP="0017727D">
            <w:pPr>
              <w:spacing w:after="200" w:line="276" w:lineRule="auto"/>
            </w:pPr>
            <w:r w:rsidRPr="0017727D">
              <w:t>WEEK 2</w:t>
            </w:r>
          </w:p>
          <w:p w14:paraId="52CA3A1F" w14:textId="77777777" w:rsidR="0017727D" w:rsidRPr="0017727D" w:rsidRDefault="0017727D" w:rsidP="0017727D">
            <w:pPr>
              <w:spacing w:after="200" w:line="276" w:lineRule="auto"/>
            </w:pPr>
            <w:r w:rsidRPr="0017727D">
              <w:t>15/05/2026</w:t>
            </w:r>
          </w:p>
        </w:tc>
        <w:tc>
          <w:tcPr>
            <w:tcW w:w="2131" w:type="dxa"/>
            <w:tcBorders>
              <w:top w:val="single" w:sz="4" w:space="0" w:color="auto"/>
              <w:left w:val="single" w:sz="4" w:space="0" w:color="auto"/>
              <w:bottom w:val="single" w:sz="4" w:space="0" w:color="auto"/>
              <w:right w:val="single" w:sz="4" w:space="0" w:color="auto"/>
            </w:tcBorders>
            <w:vAlign w:val="center"/>
            <w:hideMark/>
          </w:tcPr>
          <w:p w14:paraId="3324A87B" w14:textId="77777777" w:rsidR="0017727D" w:rsidRPr="0017727D" w:rsidRDefault="0017727D" w:rsidP="0017727D">
            <w:pPr>
              <w:spacing w:after="200" w:line="276" w:lineRule="auto"/>
            </w:pPr>
            <w:r w:rsidRPr="0017727D">
              <w:rPr>
                <w:b/>
                <w:bCs/>
              </w:rPr>
              <w:t xml:space="preserve">503IT-CYBERSECURITY-GAME-EDUCATION / WEEK2 / SESSION 1 / </w:t>
            </w:r>
            <w:hyperlink r:id="rId28" w:tooltip="Prototype Version1 &amp; Version2.docx" w:history="1">
              <w:r w:rsidRPr="0017727D">
                <w:rPr>
                  <w:rStyle w:val="Hyperlink"/>
                  <w:b/>
                  <w:bCs/>
                </w:rPr>
                <w:t>Prototype Version1 &amp; Version2.docx</w:t>
              </w:r>
            </w:hyperlink>
          </w:p>
        </w:tc>
        <w:tc>
          <w:tcPr>
            <w:tcW w:w="2131" w:type="dxa"/>
            <w:tcBorders>
              <w:top w:val="single" w:sz="4" w:space="0" w:color="auto"/>
              <w:left w:val="single" w:sz="4" w:space="0" w:color="auto"/>
              <w:bottom w:val="single" w:sz="4" w:space="0" w:color="auto"/>
              <w:right w:val="single" w:sz="4" w:space="0" w:color="auto"/>
            </w:tcBorders>
            <w:vAlign w:val="center"/>
            <w:hideMark/>
          </w:tcPr>
          <w:p w14:paraId="20603BC5" w14:textId="77777777" w:rsidR="0017727D" w:rsidRPr="0017727D" w:rsidRDefault="0017727D" w:rsidP="0017727D">
            <w:pPr>
              <w:spacing w:after="200" w:line="276" w:lineRule="auto"/>
            </w:pPr>
            <w:r w:rsidRPr="0017727D">
              <w:t>Swastika</w:t>
            </w:r>
          </w:p>
        </w:tc>
      </w:tr>
      <w:tr w:rsidR="0017727D" w:rsidRPr="0017727D" w14:paraId="6A9FD2B2" w14:textId="77777777" w:rsidTr="0017727D">
        <w:trPr>
          <w:jc w:val="center"/>
        </w:trPr>
        <w:tc>
          <w:tcPr>
            <w:tcW w:w="2131" w:type="dxa"/>
            <w:tcBorders>
              <w:top w:val="single" w:sz="4" w:space="0" w:color="auto"/>
              <w:left w:val="single" w:sz="4" w:space="0" w:color="auto"/>
              <w:bottom w:val="single" w:sz="4" w:space="0" w:color="auto"/>
              <w:right w:val="single" w:sz="4" w:space="0" w:color="auto"/>
            </w:tcBorders>
            <w:vAlign w:val="center"/>
            <w:hideMark/>
          </w:tcPr>
          <w:p w14:paraId="3CB0205F" w14:textId="77777777" w:rsidR="0017727D" w:rsidRPr="0017727D" w:rsidRDefault="0017727D" w:rsidP="0017727D">
            <w:pPr>
              <w:spacing w:after="200" w:line="276" w:lineRule="auto"/>
            </w:pPr>
            <w:r w:rsidRPr="0017727D">
              <w:t>Appendix 4.1</w:t>
            </w:r>
          </w:p>
        </w:tc>
        <w:tc>
          <w:tcPr>
            <w:tcW w:w="2131" w:type="dxa"/>
            <w:tcBorders>
              <w:top w:val="single" w:sz="4" w:space="0" w:color="auto"/>
              <w:left w:val="single" w:sz="4" w:space="0" w:color="auto"/>
              <w:bottom w:val="single" w:sz="4" w:space="0" w:color="auto"/>
              <w:right w:val="single" w:sz="4" w:space="0" w:color="auto"/>
            </w:tcBorders>
            <w:vAlign w:val="center"/>
            <w:hideMark/>
          </w:tcPr>
          <w:p w14:paraId="4BD6B60D" w14:textId="77777777" w:rsidR="0017727D" w:rsidRPr="0017727D" w:rsidRDefault="0017727D" w:rsidP="0017727D">
            <w:pPr>
              <w:spacing w:after="200" w:line="276" w:lineRule="auto"/>
            </w:pPr>
            <w:r w:rsidRPr="0017727D">
              <w:t>Peer feedback and testing results</w:t>
            </w:r>
          </w:p>
        </w:tc>
        <w:tc>
          <w:tcPr>
            <w:tcW w:w="2131" w:type="dxa"/>
            <w:tcBorders>
              <w:top w:val="single" w:sz="4" w:space="0" w:color="auto"/>
              <w:left w:val="single" w:sz="4" w:space="0" w:color="auto"/>
              <w:bottom w:val="single" w:sz="4" w:space="0" w:color="auto"/>
              <w:right w:val="single" w:sz="4" w:space="0" w:color="auto"/>
            </w:tcBorders>
            <w:vAlign w:val="center"/>
            <w:hideMark/>
          </w:tcPr>
          <w:p w14:paraId="0712ECE3" w14:textId="77777777" w:rsidR="0017727D" w:rsidRPr="0017727D" w:rsidRDefault="0017727D" w:rsidP="0017727D">
            <w:pPr>
              <w:spacing w:after="200" w:line="276" w:lineRule="auto"/>
            </w:pPr>
            <w:r w:rsidRPr="0017727D">
              <w:t>WEEK 2</w:t>
            </w:r>
          </w:p>
          <w:p w14:paraId="7C1683F9" w14:textId="77777777" w:rsidR="0017727D" w:rsidRPr="0017727D" w:rsidRDefault="0017727D" w:rsidP="0017727D">
            <w:pPr>
              <w:spacing w:after="200" w:line="276" w:lineRule="auto"/>
            </w:pPr>
            <w:r w:rsidRPr="0017727D">
              <w:t>15/05/2026</w:t>
            </w:r>
          </w:p>
        </w:tc>
        <w:tc>
          <w:tcPr>
            <w:tcW w:w="2131" w:type="dxa"/>
            <w:tcBorders>
              <w:top w:val="single" w:sz="4" w:space="0" w:color="auto"/>
              <w:left w:val="single" w:sz="4" w:space="0" w:color="auto"/>
              <w:bottom w:val="single" w:sz="4" w:space="0" w:color="auto"/>
              <w:right w:val="single" w:sz="4" w:space="0" w:color="auto"/>
            </w:tcBorders>
            <w:vAlign w:val="center"/>
            <w:hideMark/>
          </w:tcPr>
          <w:p w14:paraId="06D1DA8D" w14:textId="77777777" w:rsidR="0017727D" w:rsidRPr="0017727D" w:rsidRDefault="0017727D" w:rsidP="0017727D">
            <w:pPr>
              <w:spacing w:after="200" w:line="276" w:lineRule="auto"/>
            </w:pPr>
            <w:r w:rsidRPr="0017727D">
              <w:rPr>
                <w:b/>
                <w:bCs/>
              </w:rPr>
              <w:t xml:space="preserve">503IT-CYBERSECURITY-GAME-EDUCATION / WEEK2 / SESSION 1 / </w:t>
            </w:r>
            <w:hyperlink r:id="rId29" w:tooltip="Testing-Plan.docx" w:history="1">
              <w:r w:rsidRPr="0017727D">
                <w:rPr>
                  <w:rStyle w:val="Hyperlink"/>
                  <w:b/>
                  <w:bCs/>
                </w:rPr>
                <w:t>Testing-Plan.docx</w:t>
              </w:r>
            </w:hyperlink>
            <w:r w:rsidRPr="0017727D">
              <w:t xml:space="preserve"> </w:t>
            </w:r>
          </w:p>
        </w:tc>
        <w:tc>
          <w:tcPr>
            <w:tcW w:w="2131" w:type="dxa"/>
            <w:tcBorders>
              <w:top w:val="single" w:sz="4" w:space="0" w:color="auto"/>
              <w:left w:val="single" w:sz="4" w:space="0" w:color="auto"/>
              <w:bottom w:val="single" w:sz="4" w:space="0" w:color="auto"/>
              <w:right w:val="single" w:sz="4" w:space="0" w:color="auto"/>
            </w:tcBorders>
            <w:vAlign w:val="center"/>
            <w:hideMark/>
          </w:tcPr>
          <w:p w14:paraId="3BBA06B3" w14:textId="77777777" w:rsidR="0017727D" w:rsidRPr="0017727D" w:rsidRDefault="0017727D" w:rsidP="0017727D">
            <w:pPr>
              <w:spacing w:after="200" w:line="276" w:lineRule="auto"/>
            </w:pPr>
            <w:r w:rsidRPr="0017727D">
              <w:t>Arbaaz</w:t>
            </w:r>
          </w:p>
        </w:tc>
      </w:tr>
      <w:tr w:rsidR="0017727D" w:rsidRPr="0017727D" w14:paraId="74EB02FF" w14:textId="77777777" w:rsidTr="0017727D">
        <w:trPr>
          <w:jc w:val="center"/>
        </w:trPr>
        <w:tc>
          <w:tcPr>
            <w:tcW w:w="2131" w:type="dxa"/>
            <w:tcBorders>
              <w:top w:val="single" w:sz="4" w:space="0" w:color="auto"/>
              <w:left w:val="single" w:sz="4" w:space="0" w:color="auto"/>
              <w:bottom w:val="single" w:sz="4" w:space="0" w:color="auto"/>
              <w:right w:val="single" w:sz="4" w:space="0" w:color="auto"/>
            </w:tcBorders>
            <w:vAlign w:val="center"/>
            <w:hideMark/>
          </w:tcPr>
          <w:p w14:paraId="1062F66C" w14:textId="77777777" w:rsidR="0017727D" w:rsidRPr="0017727D" w:rsidRDefault="0017727D" w:rsidP="0017727D">
            <w:pPr>
              <w:spacing w:after="200" w:line="276" w:lineRule="auto"/>
            </w:pPr>
            <w:r w:rsidRPr="0017727D">
              <w:t>Appendix 5.1</w:t>
            </w:r>
          </w:p>
        </w:tc>
        <w:tc>
          <w:tcPr>
            <w:tcW w:w="2131" w:type="dxa"/>
            <w:tcBorders>
              <w:top w:val="single" w:sz="4" w:space="0" w:color="auto"/>
              <w:left w:val="single" w:sz="4" w:space="0" w:color="auto"/>
              <w:bottom w:val="single" w:sz="4" w:space="0" w:color="auto"/>
              <w:right w:val="single" w:sz="4" w:space="0" w:color="auto"/>
            </w:tcBorders>
            <w:vAlign w:val="center"/>
            <w:hideMark/>
          </w:tcPr>
          <w:p w14:paraId="3F943519" w14:textId="77777777" w:rsidR="0017727D" w:rsidRPr="0017727D" w:rsidRDefault="0017727D" w:rsidP="0017727D">
            <w:pPr>
              <w:spacing w:after="200" w:line="276" w:lineRule="auto"/>
            </w:pPr>
            <w:r w:rsidRPr="0017727D">
              <w:t>Individual contribution log</w:t>
            </w:r>
          </w:p>
        </w:tc>
        <w:tc>
          <w:tcPr>
            <w:tcW w:w="2131" w:type="dxa"/>
            <w:tcBorders>
              <w:top w:val="single" w:sz="4" w:space="0" w:color="auto"/>
              <w:left w:val="single" w:sz="4" w:space="0" w:color="auto"/>
              <w:bottom w:val="single" w:sz="4" w:space="0" w:color="auto"/>
              <w:right w:val="single" w:sz="4" w:space="0" w:color="auto"/>
            </w:tcBorders>
            <w:vAlign w:val="center"/>
            <w:hideMark/>
          </w:tcPr>
          <w:p w14:paraId="33C5CBD6" w14:textId="77777777" w:rsidR="0017727D" w:rsidRPr="0017727D" w:rsidRDefault="0017727D" w:rsidP="0017727D">
            <w:pPr>
              <w:spacing w:after="200" w:line="276" w:lineRule="auto"/>
            </w:pPr>
            <w:r w:rsidRPr="0017727D">
              <w:t xml:space="preserve">WEEK 2 </w:t>
            </w:r>
          </w:p>
          <w:p w14:paraId="46299CB8" w14:textId="77777777" w:rsidR="0017727D" w:rsidRPr="0017727D" w:rsidRDefault="0017727D" w:rsidP="0017727D">
            <w:pPr>
              <w:spacing w:after="200" w:line="276" w:lineRule="auto"/>
            </w:pPr>
            <w:r w:rsidRPr="0017727D">
              <w:t>15/05/2026</w:t>
            </w:r>
          </w:p>
        </w:tc>
        <w:tc>
          <w:tcPr>
            <w:tcW w:w="2131" w:type="dxa"/>
            <w:tcBorders>
              <w:top w:val="single" w:sz="4" w:space="0" w:color="auto"/>
              <w:left w:val="single" w:sz="4" w:space="0" w:color="auto"/>
              <w:bottom w:val="single" w:sz="4" w:space="0" w:color="auto"/>
              <w:right w:val="single" w:sz="4" w:space="0" w:color="auto"/>
            </w:tcBorders>
            <w:vAlign w:val="center"/>
            <w:hideMark/>
          </w:tcPr>
          <w:p w14:paraId="456E1FBA" w14:textId="77777777" w:rsidR="0017727D" w:rsidRPr="0017727D" w:rsidRDefault="0017727D" w:rsidP="0017727D">
            <w:pPr>
              <w:spacing w:after="200" w:line="276" w:lineRule="auto"/>
            </w:pPr>
            <w:r w:rsidRPr="0017727D">
              <w:rPr>
                <w:b/>
                <w:bCs/>
              </w:rPr>
              <w:t xml:space="preserve">503IT-CYBERSECURITY-GAME-EDUCATION / WEEK2 / SESSION 1 / </w:t>
            </w:r>
            <w:hyperlink r:id="rId30" w:tooltip="individual log" w:history="1">
              <w:r w:rsidRPr="0017727D">
                <w:rPr>
                  <w:rStyle w:val="Hyperlink"/>
                  <w:b/>
                  <w:bCs/>
                </w:rPr>
                <w:t>individual log</w:t>
              </w:r>
            </w:hyperlink>
          </w:p>
        </w:tc>
        <w:tc>
          <w:tcPr>
            <w:tcW w:w="2131" w:type="dxa"/>
            <w:tcBorders>
              <w:top w:val="single" w:sz="4" w:space="0" w:color="auto"/>
              <w:left w:val="single" w:sz="4" w:space="0" w:color="auto"/>
              <w:bottom w:val="single" w:sz="4" w:space="0" w:color="auto"/>
              <w:right w:val="single" w:sz="4" w:space="0" w:color="auto"/>
            </w:tcBorders>
            <w:vAlign w:val="center"/>
            <w:hideMark/>
          </w:tcPr>
          <w:p w14:paraId="2CC3F717" w14:textId="77777777" w:rsidR="0017727D" w:rsidRPr="0017727D" w:rsidRDefault="0017727D" w:rsidP="0017727D">
            <w:pPr>
              <w:spacing w:after="200" w:line="276" w:lineRule="auto"/>
            </w:pPr>
            <w:r w:rsidRPr="0017727D">
              <w:t>All members</w:t>
            </w:r>
          </w:p>
        </w:tc>
      </w:tr>
    </w:tbl>
    <w:p w14:paraId="7B04F40F" w14:textId="77777777" w:rsidR="0017727D" w:rsidRPr="0017727D" w:rsidRDefault="0017727D" w:rsidP="0017727D"/>
    <w:p w14:paraId="5F205D1C" w14:textId="77777777" w:rsidR="00E33260" w:rsidRDefault="003B031C">
      <w:pPr>
        <w:pStyle w:val="Heading1"/>
      </w:pPr>
      <w:r>
        <w:t xml:space="preserve">10. Task 6 - Start the 15-Minute Group </w:t>
      </w:r>
      <w:r>
        <w:t>Presentation Plan</w:t>
      </w:r>
    </w:p>
    <w:p w14:paraId="2ACB8107" w14:textId="77777777" w:rsidR="0017727D" w:rsidRPr="0017727D" w:rsidRDefault="0017727D" w:rsidP="0017727D"/>
    <w:tbl>
      <w:tblPr>
        <w:tblStyle w:val="TableGrid"/>
        <w:tblW w:w="0" w:type="auto"/>
        <w:jc w:val="center"/>
        <w:tblLook w:val="04A0" w:firstRow="1" w:lastRow="0" w:firstColumn="1" w:lastColumn="0" w:noHBand="0" w:noVBand="1"/>
      </w:tblPr>
      <w:tblGrid>
        <w:gridCol w:w="2121"/>
        <w:gridCol w:w="2377"/>
        <w:gridCol w:w="2320"/>
        <w:gridCol w:w="2245"/>
      </w:tblGrid>
      <w:tr w:rsidR="0017727D" w:rsidRPr="0017727D" w14:paraId="0339B55E" w14:textId="77777777" w:rsidTr="0017727D">
        <w:trPr>
          <w:tblHeader/>
          <w:jc w:val="center"/>
        </w:trPr>
        <w:tc>
          <w:tcPr>
            <w:tcW w:w="2121"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5C21BFDC" w14:textId="77777777" w:rsidR="0017727D" w:rsidRPr="0017727D" w:rsidRDefault="0017727D" w:rsidP="0017727D">
            <w:pPr>
              <w:spacing w:after="200" w:line="276" w:lineRule="auto"/>
            </w:pPr>
            <w:r w:rsidRPr="0017727D">
              <w:rPr>
                <w:b/>
              </w:rPr>
              <w:t>Slide/section</w:t>
            </w:r>
          </w:p>
        </w:tc>
        <w:tc>
          <w:tcPr>
            <w:tcW w:w="2377"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15CA3E5B" w14:textId="77777777" w:rsidR="0017727D" w:rsidRPr="0017727D" w:rsidRDefault="0017727D" w:rsidP="0017727D">
            <w:pPr>
              <w:spacing w:after="200" w:line="276" w:lineRule="auto"/>
            </w:pPr>
            <w:r w:rsidRPr="0017727D">
              <w:rPr>
                <w:b/>
              </w:rPr>
              <w:t>Content required</w:t>
            </w:r>
          </w:p>
        </w:tc>
        <w:tc>
          <w:tcPr>
            <w:tcW w:w="2320"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0AC6DDF6" w14:textId="77777777" w:rsidR="0017727D" w:rsidRPr="0017727D" w:rsidRDefault="0017727D" w:rsidP="0017727D">
            <w:pPr>
              <w:spacing w:after="200" w:line="276" w:lineRule="auto"/>
            </w:pPr>
            <w:r w:rsidRPr="0017727D">
              <w:rPr>
                <w:b/>
              </w:rPr>
              <w:t>Speaker</w:t>
            </w:r>
          </w:p>
        </w:tc>
        <w:tc>
          <w:tcPr>
            <w:tcW w:w="2245" w:type="dxa"/>
            <w:tcBorders>
              <w:top w:val="single" w:sz="4" w:space="0" w:color="auto"/>
              <w:left w:val="single" w:sz="4" w:space="0" w:color="auto"/>
              <w:bottom w:val="single" w:sz="4" w:space="0" w:color="auto"/>
              <w:right w:val="single" w:sz="4" w:space="0" w:color="auto"/>
            </w:tcBorders>
            <w:shd w:val="clear" w:color="auto" w:fill="1F4E79"/>
            <w:vAlign w:val="center"/>
            <w:hideMark/>
          </w:tcPr>
          <w:p w14:paraId="0A3DE2FD" w14:textId="77777777" w:rsidR="0017727D" w:rsidRPr="0017727D" w:rsidRDefault="0017727D" w:rsidP="0017727D">
            <w:pPr>
              <w:spacing w:after="200" w:line="276" w:lineRule="auto"/>
            </w:pPr>
            <w:r w:rsidRPr="0017727D">
              <w:rPr>
                <w:b/>
              </w:rPr>
              <w:t>Time</w:t>
            </w:r>
          </w:p>
        </w:tc>
      </w:tr>
      <w:tr w:rsidR="0017727D" w:rsidRPr="0017727D" w14:paraId="053C2ADE" w14:textId="77777777" w:rsidTr="0017727D">
        <w:trPr>
          <w:jc w:val="center"/>
        </w:trPr>
        <w:tc>
          <w:tcPr>
            <w:tcW w:w="2121" w:type="dxa"/>
            <w:tcBorders>
              <w:top w:val="single" w:sz="4" w:space="0" w:color="auto"/>
              <w:left w:val="single" w:sz="4" w:space="0" w:color="auto"/>
              <w:bottom w:val="single" w:sz="4" w:space="0" w:color="auto"/>
              <w:right w:val="single" w:sz="4" w:space="0" w:color="auto"/>
            </w:tcBorders>
            <w:vAlign w:val="center"/>
            <w:hideMark/>
          </w:tcPr>
          <w:p w14:paraId="57EF8621" w14:textId="77777777" w:rsidR="0017727D" w:rsidRPr="0017727D" w:rsidRDefault="0017727D" w:rsidP="0017727D">
            <w:pPr>
              <w:spacing w:after="200" w:line="276" w:lineRule="auto"/>
              <w:rPr>
                <w:sz w:val="18"/>
                <w:szCs w:val="18"/>
              </w:rPr>
            </w:pPr>
            <w:r w:rsidRPr="0017727D">
              <w:rPr>
                <w:sz w:val="18"/>
                <w:szCs w:val="18"/>
              </w:rPr>
              <w:t>1. Title</w:t>
            </w:r>
          </w:p>
        </w:tc>
        <w:tc>
          <w:tcPr>
            <w:tcW w:w="2377" w:type="dxa"/>
            <w:tcBorders>
              <w:top w:val="single" w:sz="4" w:space="0" w:color="auto"/>
              <w:left w:val="single" w:sz="4" w:space="0" w:color="auto"/>
              <w:bottom w:val="single" w:sz="4" w:space="0" w:color="auto"/>
              <w:right w:val="single" w:sz="4" w:space="0" w:color="auto"/>
            </w:tcBorders>
            <w:vAlign w:val="center"/>
            <w:hideMark/>
          </w:tcPr>
          <w:p w14:paraId="1AF97590" w14:textId="77777777" w:rsidR="0017727D" w:rsidRPr="0017727D" w:rsidRDefault="0017727D" w:rsidP="0017727D">
            <w:pPr>
              <w:spacing w:after="200" w:line="276" w:lineRule="auto"/>
              <w:rPr>
                <w:sz w:val="18"/>
                <w:szCs w:val="18"/>
              </w:rPr>
            </w:pPr>
            <w:r w:rsidRPr="0017727D">
              <w:rPr>
                <w:sz w:val="18"/>
                <w:szCs w:val="18"/>
              </w:rPr>
              <w:t>Project title, module, group members</w:t>
            </w:r>
          </w:p>
        </w:tc>
        <w:tc>
          <w:tcPr>
            <w:tcW w:w="2320" w:type="dxa"/>
            <w:tcBorders>
              <w:top w:val="single" w:sz="4" w:space="0" w:color="auto"/>
              <w:left w:val="single" w:sz="4" w:space="0" w:color="auto"/>
              <w:bottom w:val="single" w:sz="4" w:space="0" w:color="auto"/>
              <w:right w:val="single" w:sz="4" w:space="0" w:color="auto"/>
            </w:tcBorders>
            <w:vAlign w:val="center"/>
            <w:hideMark/>
          </w:tcPr>
          <w:p w14:paraId="6F1FCA0F" w14:textId="77777777" w:rsidR="0017727D" w:rsidRPr="0017727D" w:rsidRDefault="0017727D" w:rsidP="0017727D">
            <w:pPr>
              <w:spacing w:after="200" w:line="276" w:lineRule="auto"/>
              <w:rPr>
                <w:sz w:val="18"/>
                <w:szCs w:val="18"/>
              </w:rPr>
            </w:pPr>
            <w:proofErr w:type="spellStart"/>
            <w:r w:rsidRPr="0017727D">
              <w:rPr>
                <w:sz w:val="18"/>
                <w:szCs w:val="18"/>
              </w:rPr>
              <w:t>Hangma</w:t>
            </w:r>
            <w:proofErr w:type="spellEnd"/>
            <w:r w:rsidRPr="0017727D">
              <w:rPr>
                <w:sz w:val="18"/>
                <w:szCs w:val="18"/>
              </w:rPr>
              <w:t xml:space="preserve"> </w:t>
            </w:r>
          </w:p>
        </w:tc>
        <w:tc>
          <w:tcPr>
            <w:tcW w:w="2245" w:type="dxa"/>
            <w:tcBorders>
              <w:top w:val="single" w:sz="4" w:space="0" w:color="auto"/>
              <w:left w:val="single" w:sz="4" w:space="0" w:color="auto"/>
              <w:bottom w:val="single" w:sz="4" w:space="0" w:color="auto"/>
              <w:right w:val="single" w:sz="4" w:space="0" w:color="auto"/>
            </w:tcBorders>
            <w:vAlign w:val="center"/>
          </w:tcPr>
          <w:p w14:paraId="31979CDB" w14:textId="77777777" w:rsidR="0017727D" w:rsidRPr="0017727D" w:rsidRDefault="0017727D" w:rsidP="0017727D">
            <w:pPr>
              <w:spacing w:after="200" w:line="276" w:lineRule="auto"/>
              <w:rPr>
                <w:sz w:val="18"/>
                <w:szCs w:val="18"/>
              </w:rPr>
            </w:pPr>
          </w:p>
          <w:p w14:paraId="20695DB2" w14:textId="77777777" w:rsidR="0017727D" w:rsidRPr="0017727D" w:rsidRDefault="0017727D" w:rsidP="0017727D">
            <w:pPr>
              <w:spacing w:after="200" w:line="276" w:lineRule="auto"/>
              <w:rPr>
                <w:sz w:val="18"/>
                <w:szCs w:val="18"/>
              </w:rPr>
            </w:pPr>
            <w:r w:rsidRPr="0017727D">
              <w:rPr>
                <w:sz w:val="18"/>
                <w:szCs w:val="18"/>
              </w:rPr>
              <w:t>30 sec</w:t>
            </w:r>
          </w:p>
        </w:tc>
      </w:tr>
      <w:tr w:rsidR="0017727D" w:rsidRPr="0017727D" w14:paraId="7FEC7E2D" w14:textId="77777777" w:rsidTr="0017727D">
        <w:trPr>
          <w:jc w:val="center"/>
        </w:trPr>
        <w:tc>
          <w:tcPr>
            <w:tcW w:w="2121" w:type="dxa"/>
            <w:tcBorders>
              <w:top w:val="single" w:sz="4" w:space="0" w:color="auto"/>
              <w:left w:val="single" w:sz="4" w:space="0" w:color="auto"/>
              <w:bottom w:val="single" w:sz="4" w:space="0" w:color="auto"/>
              <w:right w:val="single" w:sz="4" w:space="0" w:color="auto"/>
            </w:tcBorders>
            <w:vAlign w:val="center"/>
            <w:hideMark/>
          </w:tcPr>
          <w:p w14:paraId="704538C6" w14:textId="77777777" w:rsidR="0017727D" w:rsidRPr="0017727D" w:rsidRDefault="0017727D" w:rsidP="0017727D">
            <w:pPr>
              <w:spacing w:after="200" w:line="276" w:lineRule="auto"/>
              <w:rPr>
                <w:sz w:val="18"/>
                <w:szCs w:val="18"/>
              </w:rPr>
            </w:pPr>
            <w:r w:rsidRPr="0017727D">
              <w:rPr>
                <w:sz w:val="18"/>
                <w:szCs w:val="18"/>
              </w:rPr>
              <w:t>2. Problem</w:t>
            </w:r>
          </w:p>
        </w:tc>
        <w:tc>
          <w:tcPr>
            <w:tcW w:w="2377" w:type="dxa"/>
            <w:tcBorders>
              <w:top w:val="single" w:sz="4" w:space="0" w:color="auto"/>
              <w:left w:val="single" w:sz="4" w:space="0" w:color="auto"/>
              <w:bottom w:val="single" w:sz="4" w:space="0" w:color="auto"/>
              <w:right w:val="single" w:sz="4" w:space="0" w:color="auto"/>
            </w:tcBorders>
            <w:vAlign w:val="center"/>
            <w:hideMark/>
          </w:tcPr>
          <w:p w14:paraId="2A9FF1A0" w14:textId="77777777" w:rsidR="0017727D" w:rsidRPr="0017727D" w:rsidRDefault="0017727D" w:rsidP="0017727D">
            <w:pPr>
              <w:spacing w:after="200" w:line="276" w:lineRule="auto"/>
              <w:rPr>
                <w:sz w:val="18"/>
                <w:szCs w:val="18"/>
              </w:rPr>
            </w:pPr>
            <w:r w:rsidRPr="0017727D">
              <w:rPr>
                <w:sz w:val="18"/>
                <w:szCs w:val="18"/>
              </w:rPr>
              <w:t>Cyber-safety issue being addressed</w:t>
            </w:r>
          </w:p>
        </w:tc>
        <w:tc>
          <w:tcPr>
            <w:tcW w:w="2320" w:type="dxa"/>
            <w:tcBorders>
              <w:top w:val="single" w:sz="4" w:space="0" w:color="auto"/>
              <w:left w:val="single" w:sz="4" w:space="0" w:color="auto"/>
              <w:bottom w:val="single" w:sz="4" w:space="0" w:color="auto"/>
              <w:right w:val="single" w:sz="4" w:space="0" w:color="auto"/>
            </w:tcBorders>
            <w:vAlign w:val="center"/>
            <w:hideMark/>
          </w:tcPr>
          <w:p w14:paraId="55055DF7" w14:textId="77777777" w:rsidR="0017727D" w:rsidRPr="0017727D" w:rsidRDefault="0017727D" w:rsidP="0017727D">
            <w:pPr>
              <w:spacing w:after="200" w:line="276" w:lineRule="auto"/>
              <w:rPr>
                <w:sz w:val="18"/>
                <w:szCs w:val="18"/>
              </w:rPr>
            </w:pPr>
            <w:r w:rsidRPr="0017727D">
              <w:rPr>
                <w:sz w:val="18"/>
                <w:szCs w:val="18"/>
              </w:rPr>
              <w:t xml:space="preserve">Hadshen </w:t>
            </w:r>
          </w:p>
        </w:tc>
        <w:tc>
          <w:tcPr>
            <w:tcW w:w="2245" w:type="dxa"/>
            <w:tcBorders>
              <w:top w:val="single" w:sz="4" w:space="0" w:color="auto"/>
              <w:left w:val="single" w:sz="4" w:space="0" w:color="auto"/>
              <w:bottom w:val="single" w:sz="4" w:space="0" w:color="auto"/>
              <w:right w:val="single" w:sz="4" w:space="0" w:color="auto"/>
            </w:tcBorders>
            <w:vAlign w:val="center"/>
            <w:hideMark/>
          </w:tcPr>
          <w:p w14:paraId="49F2BA93" w14:textId="77777777" w:rsidR="0017727D" w:rsidRPr="0017727D" w:rsidRDefault="0017727D" w:rsidP="0017727D">
            <w:pPr>
              <w:spacing w:after="200" w:line="276" w:lineRule="auto"/>
              <w:rPr>
                <w:sz w:val="18"/>
                <w:szCs w:val="18"/>
              </w:rPr>
            </w:pPr>
            <w:r w:rsidRPr="0017727D">
              <w:rPr>
                <w:sz w:val="18"/>
                <w:szCs w:val="18"/>
              </w:rPr>
              <w:t>1 min</w:t>
            </w:r>
          </w:p>
        </w:tc>
      </w:tr>
      <w:tr w:rsidR="0017727D" w:rsidRPr="0017727D" w14:paraId="4C60157C" w14:textId="77777777" w:rsidTr="0017727D">
        <w:trPr>
          <w:jc w:val="center"/>
        </w:trPr>
        <w:tc>
          <w:tcPr>
            <w:tcW w:w="2121" w:type="dxa"/>
            <w:tcBorders>
              <w:top w:val="single" w:sz="4" w:space="0" w:color="auto"/>
              <w:left w:val="single" w:sz="4" w:space="0" w:color="auto"/>
              <w:bottom w:val="single" w:sz="4" w:space="0" w:color="auto"/>
              <w:right w:val="single" w:sz="4" w:space="0" w:color="auto"/>
            </w:tcBorders>
            <w:vAlign w:val="center"/>
            <w:hideMark/>
          </w:tcPr>
          <w:p w14:paraId="2EB19051" w14:textId="77777777" w:rsidR="0017727D" w:rsidRPr="0017727D" w:rsidRDefault="0017727D" w:rsidP="0017727D">
            <w:pPr>
              <w:spacing w:after="200" w:line="276" w:lineRule="auto"/>
              <w:rPr>
                <w:sz w:val="18"/>
                <w:szCs w:val="18"/>
              </w:rPr>
            </w:pPr>
            <w:r w:rsidRPr="0017727D">
              <w:rPr>
                <w:sz w:val="18"/>
                <w:szCs w:val="18"/>
              </w:rPr>
              <w:t>3. Target audience</w:t>
            </w:r>
          </w:p>
        </w:tc>
        <w:tc>
          <w:tcPr>
            <w:tcW w:w="2377" w:type="dxa"/>
            <w:tcBorders>
              <w:top w:val="single" w:sz="4" w:space="0" w:color="auto"/>
              <w:left w:val="single" w:sz="4" w:space="0" w:color="auto"/>
              <w:bottom w:val="single" w:sz="4" w:space="0" w:color="auto"/>
              <w:right w:val="single" w:sz="4" w:space="0" w:color="auto"/>
            </w:tcBorders>
            <w:vAlign w:val="center"/>
            <w:hideMark/>
          </w:tcPr>
          <w:p w14:paraId="6CFA3297" w14:textId="77777777" w:rsidR="0017727D" w:rsidRPr="0017727D" w:rsidRDefault="0017727D" w:rsidP="0017727D">
            <w:pPr>
              <w:spacing w:after="200" w:line="276" w:lineRule="auto"/>
              <w:rPr>
                <w:sz w:val="18"/>
                <w:szCs w:val="18"/>
              </w:rPr>
            </w:pPr>
            <w:r w:rsidRPr="0017727D">
              <w:rPr>
                <w:sz w:val="18"/>
                <w:szCs w:val="18"/>
              </w:rPr>
              <w:t>Who the game is for and why</w:t>
            </w:r>
          </w:p>
        </w:tc>
        <w:tc>
          <w:tcPr>
            <w:tcW w:w="2320" w:type="dxa"/>
            <w:tcBorders>
              <w:top w:val="single" w:sz="4" w:space="0" w:color="auto"/>
              <w:left w:val="single" w:sz="4" w:space="0" w:color="auto"/>
              <w:bottom w:val="single" w:sz="4" w:space="0" w:color="auto"/>
              <w:right w:val="single" w:sz="4" w:space="0" w:color="auto"/>
            </w:tcBorders>
            <w:vAlign w:val="center"/>
            <w:hideMark/>
          </w:tcPr>
          <w:p w14:paraId="5573A96A" w14:textId="77777777" w:rsidR="0017727D" w:rsidRPr="0017727D" w:rsidRDefault="0017727D" w:rsidP="0017727D">
            <w:pPr>
              <w:spacing w:after="200" w:line="276" w:lineRule="auto"/>
              <w:rPr>
                <w:sz w:val="18"/>
                <w:szCs w:val="18"/>
              </w:rPr>
            </w:pPr>
            <w:r w:rsidRPr="0017727D">
              <w:rPr>
                <w:sz w:val="18"/>
                <w:szCs w:val="18"/>
              </w:rPr>
              <w:t xml:space="preserve">Swastika </w:t>
            </w:r>
          </w:p>
        </w:tc>
        <w:tc>
          <w:tcPr>
            <w:tcW w:w="2245" w:type="dxa"/>
            <w:tcBorders>
              <w:top w:val="single" w:sz="4" w:space="0" w:color="auto"/>
              <w:left w:val="single" w:sz="4" w:space="0" w:color="auto"/>
              <w:bottom w:val="single" w:sz="4" w:space="0" w:color="auto"/>
              <w:right w:val="single" w:sz="4" w:space="0" w:color="auto"/>
            </w:tcBorders>
            <w:vAlign w:val="center"/>
            <w:hideMark/>
          </w:tcPr>
          <w:p w14:paraId="51372A56" w14:textId="77777777" w:rsidR="0017727D" w:rsidRPr="0017727D" w:rsidRDefault="0017727D" w:rsidP="0017727D">
            <w:pPr>
              <w:spacing w:after="200" w:line="276" w:lineRule="auto"/>
              <w:rPr>
                <w:sz w:val="18"/>
                <w:szCs w:val="18"/>
              </w:rPr>
            </w:pPr>
            <w:r w:rsidRPr="0017727D">
              <w:rPr>
                <w:sz w:val="18"/>
                <w:szCs w:val="18"/>
              </w:rPr>
              <w:t>1 min</w:t>
            </w:r>
          </w:p>
        </w:tc>
      </w:tr>
      <w:tr w:rsidR="0017727D" w:rsidRPr="0017727D" w14:paraId="5644AC79" w14:textId="77777777" w:rsidTr="0017727D">
        <w:trPr>
          <w:jc w:val="center"/>
        </w:trPr>
        <w:tc>
          <w:tcPr>
            <w:tcW w:w="2121" w:type="dxa"/>
            <w:tcBorders>
              <w:top w:val="single" w:sz="4" w:space="0" w:color="auto"/>
              <w:left w:val="single" w:sz="4" w:space="0" w:color="auto"/>
              <w:bottom w:val="single" w:sz="4" w:space="0" w:color="auto"/>
              <w:right w:val="single" w:sz="4" w:space="0" w:color="auto"/>
            </w:tcBorders>
            <w:vAlign w:val="center"/>
            <w:hideMark/>
          </w:tcPr>
          <w:p w14:paraId="1D2513A2" w14:textId="77777777" w:rsidR="0017727D" w:rsidRPr="0017727D" w:rsidRDefault="0017727D" w:rsidP="0017727D">
            <w:pPr>
              <w:spacing w:after="200" w:line="276" w:lineRule="auto"/>
              <w:rPr>
                <w:sz w:val="18"/>
                <w:szCs w:val="18"/>
              </w:rPr>
            </w:pPr>
            <w:r w:rsidRPr="0017727D">
              <w:rPr>
                <w:sz w:val="18"/>
                <w:szCs w:val="18"/>
              </w:rPr>
              <w:t>4. Game concept</w:t>
            </w:r>
          </w:p>
        </w:tc>
        <w:tc>
          <w:tcPr>
            <w:tcW w:w="2377" w:type="dxa"/>
            <w:tcBorders>
              <w:top w:val="single" w:sz="4" w:space="0" w:color="auto"/>
              <w:left w:val="single" w:sz="4" w:space="0" w:color="auto"/>
              <w:bottom w:val="single" w:sz="4" w:space="0" w:color="auto"/>
              <w:right w:val="single" w:sz="4" w:space="0" w:color="auto"/>
            </w:tcBorders>
            <w:vAlign w:val="center"/>
            <w:hideMark/>
          </w:tcPr>
          <w:p w14:paraId="326F02AC" w14:textId="77777777" w:rsidR="0017727D" w:rsidRPr="0017727D" w:rsidRDefault="0017727D" w:rsidP="0017727D">
            <w:pPr>
              <w:spacing w:after="200" w:line="276" w:lineRule="auto"/>
              <w:rPr>
                <w:sz w:val="18"/>
                <w:szCs w:val="18"/>
              </w:rPr>
            </w:pPr>
            <w:r w:rsidRPr="0017727D">
              <w:rPr>
                <w:sz w:val="18"/>
                <w:szCs w:val="18"/>
              </w:rPr>
              <w:t>Game idea, learning objective, core gameplay loop</w:t>
            </w:r>
          </w:p>
        </w:tc>
        <w:tc>
          <w:tcPr>
            <w:tcW w:w="2320" w:type="dxa"/>
            <w:tcBorders>
              <w:top w:val="single" w:sz="4" w:space="0" w:color="auto"/>
              <w:left w:val="single" w:sz="4" w:space="0" w:color="auto"/>
              <w:bottom w:val="single" w:sz="4" w:space="0" w:color="auto"/>
              <w:right w:val="single" w:sz="4" w:space="0" w:color="auto"/>
            </w:tcBorders>
            <w:vAlign w:val="center"/>
            <w:hideMark/>
          </w:tcPr>
          <w:p w14:paraId="67C64BA3" w14:textId="77777777" w:rsidR="0017727D" w:rsidRPr="0017727D" w:rsidRDefault="0017727D" w:rsidP="0017727D">
            <w:pPr>
              <w:spacing w:after="200" w:line="276" w:lineRule="auto"/>
              <w:rPr>
                <w:sz w:val="18"/>
                <w:szCs w:val="18"/>
              </w:rPr>
            </w:pPr>
            <w:proofErr w:type="spellStart"/>
            <w:r w:rsidRPr="0017727D">
              <w:rPr>
                <w:sz w:val="18"/>
                <w:szCs w:val="18"/>
              </w:rPr>
              <w:t>Hangma</w:t>
            </w:r>
            <w:proofErr w:type="spellEnd"/>
            <w:r w:rsidRPr="0017727D">
              <w:rPr>
                <w:sz w:val="18"/>
                <w:szCs w:val="18"/>
              </w:rPr>
              <w:t xml:space="preserve"> </w:t>
            </w:r>
          </w:p>
        </w:tc>
        <w:tc>
          <w:tcPr>
            <w:tcW w:w="2245" w:type="dxa"/>
            <w:tcBorders>
              <w:top w:val="single" w:sz="4" w:space="0" w:color="auto"/>
              <w:left w:val="single" w:sz="4" w:space="0" w:color="auto"/>
              <w:bottom w:val="single" w:sz="4" w:space="0" w:color="auto"/>
              <w:right w:val="single" w:sz="4" w:space="0" w:color="auto"/>
            </w:tcBorders>
            <w:vAlign w:val="center"/>
            <w:hideMark/>
          </w:tcPr>
          <w:p w14:paraId="3D508D2C" w14:textId="77777777" w:rsidR="0017727D" w:rsidRPr="0017727D" w:rsidRDefault="0017727D" w:rsidP="0017727D">
            <w:pPr>
              <w:spacing w:after="200" w:line="276" w:lineRule="auto"/>
              <w:rPr>
                <w:sz w:val="18"/>
                <w:szCs w:val="18"/>
              </w:rPr>
            </w:pPr>
            <w:r w:rsidRPr="0017727D">
              <w:rPr>
                <w:sz w:val="18"/>
                <w:szCs w:val="18"/>
              </w:rPr>
              <w:t>2 min</w:t>
            </w:r>
          </w:p>
        </w:tc>
      </w:tr>
      <w:tr w:rsidR="0017727D" w:rsidRPr="0017727D" w14:paraId="0F94CE4A" w14:textId="77777777" w:rsidTr="0017727D">
        <w:trPr>
          <w:jc w:val="center"/>
        </w:trPr>
        <w:tc>
          <w:tcPr>
            <w:tcW w:w="2121" w:type="dxa"/>
            <w:tcBorders>
              <w:top w:val="single" w:sz="4" w:space="0" w:color="auto"/>
              <w:left w:val="single" w:sz="4" w:space="0" w:color="auto"/>
              <w:bottom w:val="single" w:sz="4" w:space="0" w:color="auto"/>
              <w:right w:val="single" w:sz="4" w:space="0" w:color="auto"/>
            </w:tcBorders>
            <w:vAlign w:val="center"/>
            <w:hideMark/>
          </w:tcPr>
          <w:p w14:paraId="23996F7B" w14:textId="77777777" w:rsidR="0017727D" w:rsidRPr="0017727D" w:rsidRDefault="0017727D" w:rsidP="0017727D">
            <w:pPr>
              <w:spacing w:after="200" w:line="276" w:lineRule="auto"/>
              <w:rPr>
                <w:sz w:val="18"/>
                <w:szCs w:val="18"/>
              </w:rPr>
            </w:pPr>
            <w:r w:rsidRPr="0017727D">
              <w:rPr>
                <w:sz w:val="18"/>
                <w:szCs w:val="18"/>
              </w:rPr>
              <w:t>5. UX/accessibility</w:t>
            </w:r>
          </w:p>
        </w:tc>
        <w:tc>
          <w:tcPr>
            <w:tcW w:w="2377" w:type="dxa"/>
            <w:tcBorders>
              <w:top w:val="single" w:sz="4" w:space="0" w:color="auto"/>
              <w:left w:val="single" w:sz="4" w:space="0" w:color="auto"/>
              <w:bottom w:val="single" w:sz="4" w:space="0" w:color="auto"/>
              <w:right w:val="single" w:sz="4" w:space="0" w:color="auto"/>
            </w:tcBorders>
            <w:vAlign w:val="center"/>
            <w:hideMark/>
          </w:tcPr>
          <w:p w14:paraId="50568D23" w14:textId="77777777" w:rsidR="0017727D" w:rsidRPr="0017727D" w:rsidRDefault="0017727D" w:rsidP="0017727D">
            <w:pPr>
              <w:spacing w:after="200" w:line="276" w:lineRule="auto"/>
              <w:rPr>
                <w:sz w:val="18"/>
                <w:szCs w:val="18"/>
              </w:rPr>
            </w:pPr>
            <w:r w:rsidRPr="0017727D">
              <w:rPr>
                <w:sz w:val="18"/>
                <w:szCs w:val="18"/>
              </w:rPr>
              <w:t>How the design supports the user</w:t>
            </w:r>
          </w:p>
        </w:tc>
        <w:tc>
          <w:tcPr>
            <w:tcW w:w="2320" w:type="dxa"/>
            <w:tcBorders>
              <w:top w:val="single" w:sz="4" w:space="0" w:color="auto"/>
              <w:left w:val="single" w:sz="4" w:space="0" w:color="auto"/>
              <w:bottom w:val="single" w:sz="4" w:space="0" w:color="auto"/>
              <w:right w:val="single" w:sz="4" w:space="0" w:color="auto"/>
            </w:tcBorders>
            <w:vAlign w:val="center"/>
            <w:hideMark/>
          </w:tcPr>
          <w:p w14:paraId="23714E2F" w14:textId="77777777" w:rsidR="0017727D" w:rsidRPr="0017727D" w:rsidRDefault="0017727D" w:rsidP="0017727D">
            <w:pPr>
              <w:spacing w:after="200" w:line="276" w:lineRule="auto"/>
              <w:rPr>
                <w:sz w:val="18"/>
                <w:szCs w:val="18"/>
              </w:rPr>
            </w:pPr>
            <w:r w:rsidRPr="0017727D">
              <w:rPr>
                <w:sz w:val="18"/>
                <w:szCs w:val="18"/>
              </w:rPr>
              <w:t xml:space="preserve">Hadshen </w:t>
            </w:r>
          </w:p>
        </w:tc>
        <w:tc>
          <w:tcPr>
            <w:tcW w:w="2245" w:type="dxa"/>
            <w:tcBorders>
              <w:top w:val="single" w:sz="4" w:space="0" w:color="auto"/>
              <w:left w:val="single" w:sz="4" w:space="0" w:color="auto"/>
              <w:bottom w:val="single" w:sz="4" w:space="0" w:color="auto"/>
              <w:right w:val="single" w:sz="4" w:space="0" w:color="auto"/>
            </w:tcBorders>
            <w:vAlign w:val="center"/>
            <w:hideMark/>
          </w:tcPr>
          <w:p w14:paraId="4CD12C14" w14:textId="77777777" w:rsidR="0017727D" w:rsidRPr="0017727D" w:rsidRDefault="0017727D" w:rsidP="0017727D">
            <w:pPr>
              <w:spacing w:after="200" w:line="276" w:lineRule="auto"/>
              <w:rPr>
                <w:sz w:val="18"/>
                <w:szCs w:val="18"/>
              </w:rPr>
            </w:pPr>
            <w:r w:rsidRPr="0017727D">
              <w:rPr>
                <w:sz w:val="18"/>
                <w:szCs w:val="18"/>
              </w:rPr>
              <w:t>1.5 min</w:t>
            </w:r>
          </w:p>
        </w:tc>
      </w:tr>
      <w:tr w:rsidR="0017727D" w:rsidRPr="0017727D" w14:paraId="0DA54A85" w14:textId="77777777" w:rsidTr="0017727D">
        <w:trPr>
          <w:jc w:val="center"/>
        </w:trPr>
        <w:tc>
          <w:tcPr>
            <w:tcW w:w="2121" w:type="dxa"/>
            <w:tcBorders>
              <w:top w:val="single" w:sz="4" w:space="0" w:color="auto"/>
              <w:left w:val="single" w:sz="4" w:space="0" w:color="auto"/>
              <w:bottom w:val="single" w:sz="4" w:space="0" w:color="auto"/>
              <w:right w:val="single" w:sz="4" w:space="0" w:color="auto"/>
            </w:tcBorders>
            <w:vAlign w:val="center"/>
            <w:hideMark/>
          </w:tcPr>
          <w:p w14:paraId="5ABAAA3F" w14:textId="77777777" w:rsidR="0017727D" w:rsidRPr="0017727D" w:rsidRDefault="0017727D" w:rsidP="0017727D">
            <w:pPr>
              <w:spacing w:after="200" w:line="276" w:lineRule="auto"/>
              <w:rPr>
                <w:sz w:val="18"/>
                <w:szCs w:val="18"/>
              </w:rPr>
            </w:pPr>
            <w:r w:rsidRPr="0017727D">
              <w:rPr>
                <w:sz w:val="18"/>
                <w:szCs w:val="18"/>
              </w:rPr>
              <w:t>6. Prototype demo</w:t>
            </w:r>
          </w:p>
        </w:tc>
        <w:tc>
          <w:tcPr>
            <w:tcW w:w="2377" w:type="dxa"/>
            <w:tcBorders>
              <w:top w:val="single" w:sz="4" w:space="0" w:color="auto"/>
              <w:left w:val="single" w:sz="4" w:space="0" w:color="auto"/>
              <w:bottom w:val="single" w:sz="4" w:space="0" w:color="auto"/>
              <w:right w:val="single" w:sz="4" w:space="0" w:color="auto"/>
            </w:tcBorders>
            <w:vAlign w:val="center"/>
            <w:hideMark/>
          </w:tcPr>
          <w:p w14:paraId="46222A06" w14:textId="77777777" w:rsidR="0017727D" w:rsidRPr="0017727D" w:rsidRDefault="0017727D" w:rsidP="0017727D">
            <w:pPr>
              <w:spacing w:after="200" w:line="276" w:lineRule="auto"/>
              <w:rPr>
                <w:sz w:val="18"/>
                <w:szCs w:val="18"/>
              </w:rPr>
            </w:pPr>
            <w:r w:rsidRPr="0017727D">
              <w:rPr>
                <w:sz w:val="18"/>
                <w:szCs w:val="18"/>
              </w:rPr>
              <w:t>Show the working prototype or visual demo</w:t>
            </w:r>
          </w:p>
        </w:tc>
        <w:tc>
          <w:tcPr>
            <w:tcW w:w="2320" w:type="dxa"/>
            <w:tcBorders>
              <w:top w:val="single" w:sz="4" w:space="0" w:color="auto"/>
              <w:left w:val="single" w:sz="4" w:space="0" w:color="auto"/>
              <w:bottom w:val="single" w:sz="4" w:space="0" w:color="auto"/>
              <w:right w:val="single" w:sz="4" w:space="0" w:color="auto"/>
            </w:tcBorders>
            <w:vAlign w:val="center"/>
            <w:hideMark/>
          </w:tcPr>
          <w:p w14:paraId="27B2FAAD" w14:textId="77777777" w:rsidR="0017727D" w:rsidRPr="0017727D" w:rsidRDefault="0017727D" w:rsidP="0017727D">
            <w:pPr>
              <w:spacing w:after="200" w:line="276" w:lineRule="auto"/>
              <w:rPr>
                <w:sz w:val="18"/>
                <w:szCs w:val="18"/>
              </w:rPr>
            </w:pPr>
            <w:r w:rsidRPr="0017727D">
              <w:rPr>
                <w:sz w:val="18"/>
                <w:szCs w:val="18"/>
              </w:rPr>
              <w:t xml:space="preserve">Vivek </w:t>
            </w:r>
          </w:p>
        </w:tc>
        <w:tc>
          <w:tcPr>
            <w:tcW w:w="2245" w:type="dxa"/>
            <w:tcBorders>
              <w:top w:val="single" w:sz="4" w:space="0" w:color="auto"/>
              <w:left w:val="single" w:sz="4" w:space="0" w:color="auto"/>
              <w:bottom w:val="single" w:sz="4" w:space="0" w:color="auto"/>
              <w:right w:val="single" w:sz="4" w:space="0" w:color="auto"/>
            </w:tcBorders>
            <w:vAlign w:val="center"/>
            <w:hideMark/>
          </w:tcPr>
          <w:p w14:paraId="1847982A" w14:textId="77777777" w:rsidR="0017727D" w:rsidRPr="0017727D" w:rsidRDefault="0017727D" w:rsidP="0017727D">
            <w:pPr>
              <w:spacing w:after="200" w:line="276" w:lineRule="auto"/>
              <w:rPr>
                <w:sz w:val="18"/>
                <w:szCs w:val="18"/>
              </w:rPr>
            </w:pPr>
            <w:r w:rsidRPr="0017727D">
              <w:rPr>
                <w:sz w:val="18"/>
                <w:szCs w:val="18"/>
              </w:rPr>
              <w:t>3 min</w:t>
            </w:r>
          </w:p>
        </w:tc>
      </w:tr>
      <w:tr w:rsidR="0017727D" w:rsidRPr="0017727D" w14:paraId="6CBEB05A" w14:textId="77777777" w:rsidTr="0017727D">
        <w:trPr>
          <w:jc w:val="center"/>
        </w:trPr>
        <w:tc>
          <w:tcPr>
            <w:tcW w:w="2121" w:type="dxa"/>
            <w:tcBorders>
              <w:top w:val="single" w:sz="4" w:space="0" w:color="auto"/>
              <w:left w:val="single" w:sz="4" w:space="0" w:color="auto"/>
              <w:bottom w:val="single" w:sz="4" w:space="0" w:color="auto"/>
              <w:right w:val="single" w:sz="4" w:space="0" w:color="auto"/>
            </w:tcBorders>
            <w:vAlign w:val="center"/>
            <w:hideMark/>
          </w:tcPr>
          <w:p w14:paraId="192879D4" w14:textId="77777777" w:rsidR="0017727D" w:rsidRPr="0017727D" w:rsidRDefault="0017727D" w:rsidP="0017727D">
            <w:pPr>
              <w:spacing w:after="200" w:line="276" w:lineRule="auto"/>
              <w:rPr>
                <w:sz w:val="18"/>
                <w:szCs w:val="18"/>
              </w:rPr>
            </w:pPr>
            <w:r w:rsidRPr="0017727D">
              <w:rPr>
                <w:sz w:val="18"/>
                <w:szCs w:val="18"/>
              </w:rPr>
              <w:lastRenderedPageBreak/>
              <w:t>7. Testing and feedback</w:t>
            </w:r>
          </w:p>
        </w:tc>
        <w:tc>
          <w:tcPr>
            <w:tcW w:w="2377" w:type="dxa"/>
            <w:tcBorders>
              <w:top w:val="single" w:sz="4" w:space="0" w:color="auto"/>
              <w:left w:val="single" w:sz="4" w:space="0" w:color="auto"/>
              <w:bottom w:val="single" w:sz="4" w:space="0" w:color="auto"/>
              <w:right w:val="single" w:sz="4" w:space="0" w:color="auto"/>
            </w:tcBorders>
            <w:vAlign w:val="center"/>
            <w:hideMark/>
          </w:tcPr>
          <w:p w14:paraId="40D6859E" w14:textId="77777777" w:rsidR="0017727D" w:rsidRPr="0017727D" w:rsidRDefault="0017727D" w:rsidP="0017727D">
            <w:pPr>
              <w:spacing w:after="200" w:line="276" w:lineRule="auto"/>
              <w:rPr>
                <w:sz w:val="18"/>
                <w:szCs w:val="18"/>
              </w:rPr>
            </w:pPr>
            <w:r w:rsidRPr="0017727D">
              <w:rPr>
                <w:sz w:val="18"/>
                <w:szCs w:val="18"/>
              </w:rPr>
              <w:t>What testing showed and what was improved</w:t>
            </w:r>
          </w:p>
        </w:tc>
        <w:tc>
          <w:tcPr>
            <w:tcW w:w="2320" w:type="dxa"/>
            <w:tcBorders>
              <w:top w:val="single" w:sz="4" w:space="0" w:color="auto"/>
              <w:left w:val="single" w:sz="4" w:space="0" w:color="auto"/>
              <w:bottom w:val="single" w:sz="4" w:space="0" w:color="auto"/>
              <w:right w:val="single" w:sz="4" w:space="0" w:color="auto"/>
            </w:tcBorders>
            <w:vAlign w:val="center"/>
            <w:hideMark/>
          </w:tcPr>
          <w:p w14:paraId="00D0E2CE" w14:textId="77777777" w:rsidR="0017727D" w:rsidRPr="0017727D" w:rsidRDefault="0017727D" w:rsidP="0017727D">
            <w:pPr>
              <w:spacing w:after="200" w:line="276" w:lineRule="auto"/>
              <w:rPr>
                <w:sz w:val="18"/>
                <w:szCs w:val="18"/>
              </w:rPr>
            </w:pPr>
            <w:r w:rsidRPr="0017727D">
              <w:rPr>
                <w:sz w:val="18"/>
                <w:szCs w:val="18"/>
              </w:rPr>
              <w:t>Arbaaz</w:t>
            </w:r>
          </w:p>
        </w:tc>
        <w:tc>
          <w:tcPr>
            <w:tcW w:w="2245" w:type="dxa"/>
            <w:tcBorders>
              <w:top w:val="single" w:sz="4" w:space="0" w:color="auto"/>
              <w:left w:val="single" w:sz="4" w:space="0" w:color="auto"/>
              <w:bottom w:val="single" w:sz="4" w:space="0" w:color="auto"/>
              <w:right w:val="single" w:sz="4" w:space="0" w:color="auto"/>
            </w:tcBorders>
            <w:vAlign w:val="center"/>
            <w:hideMark/>
          </w:tcPr>
          <w:p w14:paraId="6899BB98" w14:textId="77777777" w:rsidR="0017727D" w:rsidRPr="0017727D" w:rsidRDefault="0017727D" w:rsidP="0017727D">
            <w:pPr>
              <w:spacing w:after="200" w:line="276" w:lineRule="auto"/>
              <w:rPr>
                <w:sz w:val="18"/>
                <w:szCs w:val="18"/>
              </w:rPr>
            </w:pPr>
            <w:r w:rsidRPr="0017727D">
              <w:rPr>
                <w:sz w:val="18"/>
                <w:szCs w:val="18"/>
              </w:rPr>
              <w:t>2 min</w:t>
            </w:r>
          </w:p>
        </w:tc>
      </w:tr>
      <w:tr w:rsidR="0017727D" w:rsidRPr="0017727D" w14:paraId="15A8536F" w14:textId="77777777" w:rsidTr="0017727D">
        <w:trPr>
          <w:jc w:val="center"/>
        </w:trPr>
        <w:tc>
          <w:tcPr>
            <w:tcW w:w="2121" w:type="dxa"/>
            <w:tcBorders>
              <w:top w:val="single" w:sz="4" w:space="0" w:color="auto"/>
              <w:left w:val="single" w:sz="4" w:space="0" w:color="auto"/>
              <w:bottom w:val="single" w:sz="4" w:space="0" w:color="auto"/>
              <w:right w:val="single" w:sz="4" w:space="0" w:color="auto"/>
            </w:tcBorders>
            <w:vAlign w:val="center"/>
            <w:hideMark/>
          </w:tcPr>
          <w:p w14:paraId="6A8054D8" w14:textId="77777777" w:rsidR="0017727D" w:rsidRPr="0017727D" w:rsidRDefault="0017727D" w:rsidP="0017727D">
            <w:pPr>
              <w:spacing w:after="200" w:line="276" w:lineRule="auto"/>
              <w:rPr>
                <w:sz w:val="18"/>
                <w:szCs w:val="18"/>
              </w:rPr>
            </w:pPr>
            <w:r w:rsidRPr="0017727D">
              <w:rPr>
                <w:sz w:val="18"/>
                <w:szCs w:val="18"/>
              </w:rPr>
              <w:t>8. Team collaboration</w:t>
            </w:r>
          </w:p>
        </w:tc>
        <w:tc>
          <w:tcPr>
            <w:tcW w:w="2377" w:type="dxa"/>
            <w:tcBorders>
              <w:top w:val="single" w:sz="4" w:space="0" w:color="auto"/>
              <w:left w:val="single" w:sz="4" w:space="0" w:color="auto"/>
              <w:bottom w:val="single" w:sz="4" w:space="0" w:color="auto"/>
              <w:right w:val="single" w:sz="4" w:space="0" w:color="auto"/>
            </w:tcBorders>
            <w:vAlign w:val="center"/>
            <w:hideMark/>
          </w:tcPr>
          <w:p w14:paraId="5843CEE4" w14:textId="77777777" w:rsidR="0017727D" w:rsidRPr="0017727D" w:rsidRDefault="0017727D" w:rsidP="0017727D">
            <w:pPr>
              <w:spacing w:after="200" w:line="276" w:lineRule="auto"/>
              <w:rPr>
                <w:sz w:val="18"/>
                <w:szCs w:val="18"/>
              </w:rPr>
            </w:pPr>
            <w:r w:rsidRPr="0017727D">
              <w:rPr>
                <w:sz w:val="18"/>
                <w:szCs w:val="18"/>
              </w:rPr>
              <w:t>Roles, meetings, task management, GitHub evidence</w:t>
            </w:r>
          </w:p>
        </w:tc>
        <w:tc>
          <w:tcPr>
            <w:tcW w:w="2320" w:type="dxa"/>
            <w:tcBorders>
              <w:top w:val="single" w:sz="4" w:space="0" w:color="auto"/>
              <w:left w:val="single" w:sz="4" w:space="0" w:color="auto"/>
              <w:bottom w:val="single" w:sz="4" w:space="0" w:color="auto"/>
              <w:right w:val="single" w:sz="4" w:space="0" w:color="auto"/>
            </w:tcBorders>
            <w:vAlign w:val="center"/>
            <w:hideMark/>
          </w:tcPr>
          <w:p w14:paraId="3C64D44C" w14:textId="77777777" w:rsidR="0017727D" w:rsidRPr="0017727D" w:rsidRDefault="0017727D" w:rsidP="0017727D">
            <w:pPr>
              <w:spacing w:after="200" w:line="276" w:lineRule="auto"/>
              <w:rPr>
                <w:sz w:val="18"/>
                <w:szCs w:val="18"/>
              </w:rPr>
            </w:pPr>
            <w:r w:rsidRPr="0017727D">
              <w:rPr>
                <w:sz w:val="18"/>
                <w:szCs w:val="18"/>
              </w:rPr>
              <w:t xml:space="preserve">Vivek </w:t>
            </w:r>
          </w:p>
        </w:tc>
        <w:tc>
          <w:tcPr>
            <w:tcW w:w="2245" w:type="dxa"/>
            <w:tcBorders>
              <w:top w:val="single" w:sz="4" w:space="0" w:color="auto"/>
              <w:left w:val="single" w:sz="4" w:space="0" w:color="auto"/>
              <w:bottom w:val="single" w:sz="4" w:space="0" w:color="auto"/>
              <w:right w:val="single" w:sz="4" w:space="0" w:color="auto"/>
            </w:tcBorders>
            <w:vAlign w:val="center"/>
            <w:hideMark/>
          </w:tcPr>
          <w:p w14:paraId="03314ECA" w14:textId="77777777" w:rsidR="0017727D" w:rsidRPr="0017727D" w:rsidRDefault="0017727D" w:rsidP="0017727D">
            <w:pPr>
              <w:spacing w:after="200" w:line="276" w:lineRule="auto"/>
              <w:rPr>
                <w:sz w:val="18"/>
                <w:szCs w:val="18"/>
              </w:rPr>
            </w:pPr>
            <w:r w:rsidRPr="0017727D">
              <w:rPr>
                <w:sz w:val="18"/>
                <w:szCs w:val="18"/>
              </w:rPr>
              <w:t>2 min</w:t>
            </w:r>
          </w:p>
        </w:tc>
      </w:tr>
      <w:tr w:rsidR="0017727D" w:rsidRPr="0017727D" w14:paraId="1CC7271D" w14:textId="77777777" w:rsidTr="0017727D">
        <w:trPr>
          <w:jc w:val="center"/>
        </w:trPr>
        <w:tc>
          <w:tcPr>
            <w:tcW w:w="2121" w:type="dxa"/>
            <w:tcBorders>
              <w:top w:val="single" w:sz="4" w:space="0" w:color="auto"/>
              <w:left w:val="single" w:sz="4" w:space="0" w:color="auto"/>
              <w:bottom w:val="single" w:sz="4" w:space="0" w:color="auto"/>
              <w:right w:val="single" w:sz="4" w:space="0" w:color="auto"/>
            </w:tcBorders>
            <w:vAlign w:val="center"/>
            <w:hideMark/>
          </w:tcPr>
          <w:p w14:paraId="759577B4" w14:textId="77777777" w:rsidR="0017727D" w:rsidRPr="0017727D" w:rsidRDefault="0017727D" w:rsidP="0017727D">
            <w:pPr>
              <w:spacing w:after="200" w:line="276" w:lineRule="auto"/>
              <w:rPr>
                <w:sz w:val="18"/>
                <w:szCs w:val="18"/>
              </w:rPr>
            </w:pPr>
            <w:r w:rsidRPr="0017727D">
              <w:rPr>
                <w:sz w:val="18"/>
                <w:szCs w:val="18"/>
              </w:rPr>
              <w:t>9. Individual contributions</w:t>
            </w:r>
          </w:p>
        </w:tc>
        <w:tc>
          <w:tcPr>
            <w:tcW w:w="2377" w:type="dxa"/>
            <w:tcBorders>
              <w:top w:val="single" w:sz="4" w:space="0" w:color="auto"/>
              <w:left w:val="single" w:sz="4" w:space="0" w:color="auto"/>
              <w:bottom w:val="single" w:sz="4" w:space="0" w:color="auto"/>
              <w:right w:val="single" w:sz="4" w:space="0" w:color="auto"/>
            </w:tcBorders>
            <w:vAlign w:val="center"/>
            <w:hideMark/>
          </w:tcPr>
          <w:p w14:paraId="021E35F2" w14:textId="77777777" w:rsidR="0017727D" w:rsidRPr="0017727D" w:rsidRDefault="0017727D" w:rsidP="0017727D">
            <w:pPr>
              <w:spacing w:after="200" w:line="276" w:lineRule="auto"/>
              <w:rPr>
                <w:sz w:val="18"/>
                <w:szCs w:val="18"/>
              </w:rPr>
            </w:pPr>
            <w:r w:rsidRPr="0017727D">
              <w:rPr>
                <w:sz w:val="18"/>
                <w:szCs w:val="18"/>
              </w:rPr>
              <w:t>Each member briefly explains contribution</w:t>
            </w:r>
          </w:p>
        </w:tc>
        <w:tc>
          <w:tcPr>
            <w:tcW w:w="2320" w:type="dxa"/>
            <w:tcBorders>
              <w:top w:val="single" w:sz="4" w:space="0" w:color="auto"/>
              <w:left w:val="single" w:sz="4" w:space="0" w:color="auto"/>
              <w:bottom w:val="single" w:sz="4" w:space="0" w:color="auto"/>
              <w:right w:val="single" w:sz="4" w:space="0" w:color="auto"/>
            </w:tcBorders>
            <w:vAlign w:val="center"/>
            <w:hideMark/>
          </w:tcPr>
          <w:p w14:paraId="5C083AA3" w14:textId="77777777" w:rsidR="0017727D" w:rsidRPr="0017727D" w:rsidRDefault="0017727D" w:rsidP="0017727D">
            <w:pPr>
              <w:spacing w:after="200" w:line="276" w:lineRule="auto"/>
              <w:rPr>
                <w:sz w:val="18"/>
                <w:szCs w:val="18"/>
              </w:rPr>
            </w:pPr>
            <w:r w:rsidRPr="0017727D">
              <w:rPr>
                <w:sz w:val="18"/>
                <w:szCs w:val="18"/>
              </w:rPr>
              <w:t xml:space="preserve">All member </w:t>
            </w:r>
          </w:p>
        </w:tc>
        <w:tc>
          <w:tcPr>
            <w:tcW w:w="2245" w:type="dxa"/>
            <w:tcBorders>
              <w:top w:val="single" w:sz="4" w:space="0" w:color="auto"/>
              <w:left w:val="single" w:sz="4" w:space="0" w:color="auto"/>
              <w:bottom w:val="single" w:sz="4" w:space="0" w:color="auto"/>
              <w:right w:val="single" w:sz="4" w:space="0" w:color="auto"/>
            </w:tcBorders>
            <w:vAlign w:val="center"/>
            <w:hideMark/>
          </w:tcPr>
          <w:p w14:paraId="42BE621F" w14:textId="77777777" w:rsidR="0017727D" w:rsidRPr="0017727D" w:rsidRDefault="0017727D" w:rsidP="0017727D">
            <w:pPr>
              <w:spacing w:after="200" w:line="276" w:lineRule="auto"/>
              <w:rPr>
                <w:sz w:val="18"/>
                <w:szCs w:val="18"/>
              </w:rPr>
            </w:pPr>
            <w:r w:rsidRPr="0017727D">
              <w:rPr>
                <w:sz w:val="18"/>
                <w:szCs w:val="18"/>
              </w:rPr>
              <w:t>1.5 min</w:t>
            </w:r>
          </w:p>
        </w:tc>
      </w:tr>
      <w:tr w:rsidR="0017727D" w:rsidRPr="0017727D" w14:paraId="447C2994" w14:textId="77777777" w:rsidTr="0017727D">
        <w:trPr>
          <w:jc w:val="center"/>
        </w:trPr>
        <w:tc>
          <w:tcPr>
            <w:tcW w:w="2121" w:type="dxa"/>
            <w:tcBorders>
              <w:top w:val="single" w:sz="4" w:space="0" w:color="auto"/>
              <w:left w:val="single" w:sz="4" w:space="0" w:color="auto"/>
              <w:bottom w:val="single" w:sz="4" w:space="0" w:color="auto"/>
              <w:right w:val="single" w:sz="4" w:space="0" w:color="auto"/>
            </w:tcBorders>
            <w:vAlign w:val="center"/>
            <w:hideMark/>
          </w:tcPr>
          <w:p w14:paraId="1F3453EF" w14:textId="77777777" w:rsidR="0017727D" w:rsidRPr="0017727D" w:rsidRDefault="0017727D" w:rsidP="0017727D">
            <w:pPr>
              <w:spacing w:after="200" w:line="276" w:lineRule="auto"/>
              <w:rPr>
                <w:sz w:val="18"/>
                <w:szCs w:val="18"/>
              </w:rPr>
            </w:pPr>
            <w:r w:rsidRPr="0017727D">
              <w:rPr>
                <w:sz w:val="18"/>
                <w:szCs w:val="18"/>
              </w:rPr>
              <w:t>10. Conclusion</w:t>
            </w:r>
          </w:p>
        </w:tc>
        <w:tc>
          <w:tcPr>
            <w:tcW w:w="2377" w:type="dxa"/>
            <w:tcBorders>
              <w:top w:val="single" w:sz="4" w:space="0" w:color="auto"/>
              <w:left w:val="single" w:sz="4" w:space="0" w:color="auto"/>
              <w:bottom w:val="single" w:sz="4" w:space="0" w:color="auto"/>
              <w:right w:val="single" w:sz="4" w:space="0" w:color="auto"/>
            </w:tcBorders>
            <w:vAlign w:val="center"/>
            <w:hideMark/>
          </w:tcPr>
          <w:p w14:paraId="3584CDD8" w14:textId="77777777" w:rsidR="0017727D" w:rsidRPr="0017727D" w:rsidRDefault="0017727D" w:rsidP="0017727D">
            <w:pPr>
              <w:spacing w:after="200" w:line="276" w:lineRule="auto"/>
              <w:rPr>
                <w:sz w:val="18"/>
                <w:szCs w:val="18"/>
              </w:rPr>
            </w:pPr>
            <w:r w:rsidRPr="0017727D">
              <w:rPr>
                <w:sz w:val="18"/>
                <w:szCs w:val="18"/>
              </w:rPr>
              <w:t>Summary, next steps, professional learning</w:t>
            </w:r>
          </w:p>
        </w:tc>
        <w:tc>
          <w:tcPr>
            <w:tcW w:w="2320" w:type="dxa"/>
            <w:tcBorders>
              <w:top w:val="single" w:sz="4" w:space="0" w:color="auto"/>
              <w:left w:val="single" w:sz="4" w:space="0" w:color="auto"/>
              <w:bottom w:val="single" w:sz="4" w:space="0" w:color="auto"/>
              <w:right w:val="single" w:sz="4" w:space="0" w:color="auto"/>
            </w:tcBorders>
            <w:vAlign w:val="center"/>
            <w:hideMark/>
          </w:tcPr>
          <w:p w14:paraId="42D99F07" w14:textId="77777777" w:rsidR="0017727D" w:rsidRPr="0017727D" w:rsidRDefault="0017727D" w:rsidP="0017727D">
            <w:pPr>
              <w:spacing w:after="200" w:line="276" w:lineRule="auto"/>
              <w:rPr>
                <w:sz w:val="18"/>
                <w:szCs w:val="18"/>
              </w:rPr>
            </w:pPr>
            <w:r w:rsidRPr="0017727D">
              <w:rPr>
                <w:sz w:val="18"/>
                <w:szCs w:val="18"/>
              </w:rPr>
              <w:t xml:space="preserve">Arbaaz/ swastika </w:t>
            </w:r>
          </w:p>
        </w:tc>
        <w:tc>
          <w:tcPr>
            <w:tcW w:w="2245" w:type="dxa"/>
            <w:tcBorders>
              <w:top w:val="single" w:sz="4" w:space="0" w:color="auto"/>
              <w:left w:val="single" w:sz="4" w:space="0" w:color="auto"/>
              <w:bottom w:val="single" w:sz="4" w:space="0" w:color="auto"/>
              <w:right w:val="single" w:sz="4" w:space="0" w:color="auto"/>
            </w:tcBorders>
            <w:vAlign w:val="center"/>
            <w:hideMark/>
          </w:tcPr>
          <w:p w14:paraId="31B694EE" w14:textId="77777777" w:rsidR="0017727D" w:rsidRPr="0017727D" w:rsidRDefault="0017727D" w:rsidP="0017727D">
            <w:pPr>
              <w:spacing w:after="200" w:line="276" w:lineRule="auto"/>
              <w:rPr>
                <w:sz w:val="18"/>
                <w:szCs w:val="18"/>
              </w:rPr>
            </w:pPr>
            <w:r w:rsidRPr="0017727D">
              <w:rPr>
                <w:sz w:val="18"/>
                <w:szCs w:val="18"/>
              </w:rPr>
              <w:t>30 sec</w:t>
            </w:r>
          </w:p>
        </w:tc>
      </w:tr>
    </w:tbl>
    <w:p w14:paraId="79EA4836" w14:textId="77777777" w:rsidR="00E33260" w:rsidRDefault="00E33260"/>
    <w:p w14:paraId="2BE12E37" w14:textId="77777777" w:rsidR="00E33260" w:rsidRDefault="003B031C">
      <w:pPr>
        <w:pStyle w:val="Heading1"/>
      </w:pPr>
      <w:r>
        <w:t>11. Task 7 - Start Individual Portfolio / Report Planning</w:t>
      </w:r>
    </w:p>
    <w:tbl>
      <w:tblPr>
        <w:tblStyle w:val="TableGrid"/>
        <w:tblW w:w="0" w:type="auto"/>
        <w:tblLook w:val="04A0" w:firstRow="1" w:lastRow="0" w:firstColumn="1" w:lastColumn="0" w:noHBand="0" w:noVBand="1"/>
      </w:tblPr>
      <w:tblGrid>
        <w:gridCol w:w="10646"/>
      </w:tblGrid>
      <w:tr w:rsidR="00E33260" w14:paraId="12D87E74" w14:textId="77777777">
        <w:tc>
          <w:tcPr>
            <w:tcW w:w="10656" w:type="dxa"/>
            <w:shd w:val="clear" w:color="auto" w:fill="1F4E79"/>
            <w:vAlign w:val="center"/>
          </w:tcPr>
          <w:p w14:paraId="78B6AB59" w14:textId="77777777" w:rsidR="00E33260" w:rsidRDefault="003B031C">
            <w:r>
              <w:rPr>
                <w:b/>
                <w:color w:val="FFFFFF"/>
                <w:sz w:val="20"/>
              </w:rPr>
              <w:t>Important</w:t>
            </w:r>
          </w:p>
        </w:tc>
      </w:tr>
      <w:tr w:rsidR="00E33260" w14:paraId="012BAB31" w14:textId="77777777">
        <w:tc>
          <w:tcPr>
            <w:tcW w:w="10656" w:type="dxa"/>
            <w:shd w:val="clear" w:color="auto" w:fill="FFF2CC"/>
          </w:tcPr>
          <w:p w14:paraId="1677EB34" w14:textId="77777777" w:rsidR="00E33260" w:rsidRDefault="00E33260"/>
          <w:p w14:paraId="1186F32C" w14:textId="77777777" w:rsidR="00E33260" w:rsidRDefault="003B031C">
            <w:pPr>
              <w:spacing w:after="20"/>
            </w:pPr>
            <w:r>
              <w:rPr>
                <w:sz w:val="18"/>
              </w:rPr>
              <w:t xml:space="preserve">The individual portfolio is not a group report. Each student must write </w:t>
            </w:r>
            <w:r>
              <w:rPr>
                <w:sz w:val="18"/>
              </w:rPr>
              <w:t>their own report and explain their own contribution, reflection, evidence and professional development. Start planning now.</w:t>
            </w:r>
          </w:p>
        </w:tc>
      </w:tr>
    </w:tbl>
    <w:p w14:paraId="03531FDE" w14:textId="77777777" w:rsidR="00E33260" w:rsidRDefault="00E33260"/>
    <w:tbl>
      <w:tblPr>
        <w:tblStyle w:val="TableGrid"/>
        <w:tblW w:w="0" w:type="auto"/>
        <w:jc w:val="center"/>
        <w:tblLook w:val="04A0" w:firstRow="1" w:lastRow="0" w:firstColumn="1" w:lastColumn="0" w:noHBand="0" w:noVBand="1"/>
      </w:tblPr>
      <w:tblGrid>
        <w:gridCol w:w="3548"/>
        <w:gridCol w:w="3549"/>
        <w:gridCol w:w="3549"/>
      </w:tblGrid>
      <w:tr w:rsidR="00E33260" w14:paraId="640D7941" w14:textId="77777777">
        <w:trPr>
          <w:tblHeader/>
          <w:jc w:val="center"/>
        </w:trPr>
        <w:tc>
          <w:tcPr>
            <w:tcW w:w="3552" w:type="dxa"/>
            <w:shd w:val="clear" w:color="auto" w:fill="1F4E79"/>
            <w:vAlign w:val="center"/>
          </w:tcPr>
          <w:p w14:paraId="26FA2972" w14:textId="77777777" w:rsidR="00E33260" w:rsidRDefault="003B031C">
            <w:r>
              <w:rPr>
                <w:b/>
                <w:color w:val="FFFFFF"/>
                <w:sz w:val="17"/>
              </w:rPr>
              <w:t>Portfolio section</w:t>
            </w:r>
          </w:p>
        </w:tc>
        <w:tc>
          <w:tcPr>
            <w:tcW w:w="3552" w:type="dxa"/>
            <w:shd w:val="clear" w:color="auto" w:fill="1F4E79"/>
            <w:vAlign w:val="center"/>
          </w:tcPr>
          <w:p w14:paraId="6614B651" w14:textId="77777777" w:rsidR="00E33260" w:rsidRDefault="003B031C">
            <w:r>
              <w:rPr>
                <w:b/>
                <w:color w:val="FFFFFF"/>
                <w:sz w:val="17"/>
              </w:rPr>
              <w:t>What to write</w:t>
            </w:r>
          </w:p>
        </w:tc>
        <w:tc>
          <w:tcPr>
            <w:tcW w:w="3552" w:type="dxa"/>
            <w:shd w:val="clear" w:color="auto" w:fill="1F4E79"/>
            <w:vAlign w:val="center"/>
          </w:tcPr>
          <w:p w14:paraId="43A31FF3" w14:textId="77777777" w:rsidR="00E33260" w:rsidRDefault="003B031C">
            <w:r>
              <w:rPr>
                <w:b/>
                <w:color w:val="FFFFFF"/>
                <w:sz w:val="17"/>
              </w:rPr>
              <w:t>Evidence to link</w:t>
            </w:r>
          </w:p>
        </w:tc>
      </w:tr>
      <w:tr w:rsidR="00E33260" w14:paraId="39410CED" w14:textId="77777777">
        <w:trPr>
          <w:jc w:val="center"/>
        </w:trPr>
        <w:tc>
          <w:tcPr>
            <w:tcW w:w="3552" w:type="dxa"/>
            <w:vAlign w:val="center"/>
          </w:tcPr>
          <w:p w14:paraId="73F1937E" w14:textId="77777777" w:rsidR="00E33260" w:rsidRDefault="003B031C">
            <w:r>
              <w:rPr>
                <w:sz w:val="17"/>
              </w:rPr>
              <w:t>Introduction</w:t>
            </w:r>
          </w:p>
        </w:tc>
        <w:tc>
          <w:tcPr>
            <w:tcW w:w="3552" w:type="dxa"/>
            <w:vAlign w:val="center"/>
          </w:tcPr>
          <w:p w14:paraId="15B443A9" w14:textId="77777777" w:rsidR="00E33260" w:rsidRDefault="003B031C">
            <w:r>
              <w:rPr>
                <w:sz w:val="17"/>
              </w:rPr>
              <w:t>Briefly introduce the project, game topic, group role and aim.</w:t>
            </w:r>
          </w:p>
        </w:tc>
        <w:tc>
          <w:tcPr>
            <w:tcW w:w="3552" w:type="dxa"/>
            <w:vAlign w:val="center"/>
          </w:tcPr>
          <w:p w14:paraId="3F9459AD" w14:textId="77777777" w:rsidR="00E33260" w:rsidRDefault="003B031C">
            <w:r>
              <w:rPr>
                <w:sz w:val="17"/>
              </w:rPr>
              <w:t>Project title and group overview</w:t>
            </w:r>
          </w:p>
        </w:tc>
      </w:tr>
      <w:tr w:rsidR="00E33260" w14:paraId="44D9FDB1" w14:textId="77777777">
        <w:trPr>
          <w:jc w:val="center"/>
        </w:trPr>
        <w:tc>
          <w:tcPr>
            <w:tcW w:w="3552" w:type="dxa"/>
            <w:vAlign w:val="center"/>
          </w:tcPr>
          <w:p w14:paraId="0F99BA17" w14:textId="77777777" w:rsidR="00E33260" w:rsidRDefault="003B031C">
            <w:r>
              <w:rPr>
                <w:sz w:val="17"/>
              </w:rPr>
              <w:t>Project planning and teamwork</w:t>
            </w:r>
          </w:p>
        </w:tc>
        <w:tc>
          <w:tcPr>
            <w:tcW w:w="3552" w:type="dxa"/>
            <w:vAlign w:val="center"/>
          </w:tcPr>
          <w:p w14:paraId="1784BD9A" w14:textId="77777777" w:rsidR="00E33260" w:rsidRDefault="003B031C">
            <w:r>
              <w:rPr>
                <w:sz w:val="17"/>
              </w:rPr>
              <w:t>Explain meetings, role allocation and how the team organised work.</w:t>
            </w:r>
          </w:p>
        </w:tc>
        <w:tc>
          <w:tcPr>
            <w:tcW w:w="3552" w:type="dxa"/>
            <w:vAlign w:val="center"/>
          </w:tcPr>
          <w:p w14:paraId="5A6A8E17" w14:textId="77777777" w:rsidR="00E33260" w:rsidRDefault="003B031C">
            <w:r>
              <w:rPr>
                <w:sz w:val="17"/>
              </w:rPr>
              <w:t>Meeting minutes, role allocation, action logs</w:t>
            </w:r>
          </w:p>
        </w:tc>
      </w:tr>
      <w:tr w:rsidR="00E33260" w14:paraId="100CD7F1" w14:textId="77777777">
        <w:trPr>
          <w:jc w:val="center"/>
        </w:trPr>
        <w:tc>
          <w:tcPr>
            <w:tcW w:w="3552" w:type="dxa"/>
            <w:vAlign w:val="center"/>
          </w:tcPr>
          <w:p w14:paraId="79E65A5F" w14:textId="77777777" w:rsidR="00E33260" w:rsidRDefault="003B031C">
            <w:r>
              <w:rPr>
                <w:sz w:val="17"/>
              </w:rPr>
              <w:t>Personal contribution</w:t>
            </w:r>
          </w:p>
        </w:tc>
        <w:tc>
          <w:tcPr>
            <w:tcW w:w="3552" w:type="dxa"/>
            <w:vAlign w:val="center"/>
          </w:tcPr>
          <w:p w14:paraId="1525DE02" w14:textId="77777777" w:rsidR="00E33260" w:rsidRDefault="003B031C">
            <w:r>
              <w:rPr>
                <w:sz w:val="17"/>
              </w:rPr>
              <w:t>Explain exactly what you personally did.</w:t>
            </w:r>
          </w:p>
        </w:tc>
        <w:tc>
          <w:tcPr>
            <w:tcW w:w="3552" w:type="dxa"/>
            <w:vAlign w:val="center"/>
          </w:tcPr>
          <w:p w14:paraId="68C2B0FD" w14:textId="77777777" w:rsidR="00E33260" w:rsidRDefault="003B031C">
            <w:r>
              <w:rPr>
                <w:sz w:val="17"/>
              </w:rPr>
              <w:t>GitHub commits, contribution log, files/screenshots</w:t>
            </w:r>
          </w:p>
        </w:tc>
      </w:tr>
      <w:tr w:rsidR="00E33260" w14:paraId="307BA5AD" w14:textId="77777777">
        <w:trPr>
          <w:jc w:val="center"/>
        </w:trPr>
        <w:tc>
          <w:tcPr>
            <w:tcW w:w="3552" w:type="dxa"/>
            <w:vAlign w:val="center"/>
          </w:tcPr>
          <w:p w14:paraId="57C4FFF5" w14:textId="77777777" w:rsidR="00E33260" w:rsidRDefault="003B031C">
            <w:r>
              <w:rPr>
                <w:sz w:val="17"/>
              </w:rPr>
              <w:t>Prototype development</w:t>
            </w:r>
          </w:p>
        </w:tc>
        <w:tc>
          <w:tcPr>
            <w:tcW w:w="3552" w:type="dxa"/>
            <w:vAlign w:val="center"/>
          </w:tcPr>
          <w:p w14:paraId="3B9C37D1" w14:textId="77777777" w:rsidR="00E33260" w:rsidRDefault="003B031C">
            <w:r>
              <w:rPr>
                <w:sz w:val="17"/>
              </w:rPr>
              <w:t>Explain how the game/prototype developed over time.</w:t>
            </w:r>
          </w:p>
        </w:tc>
        <w:tc>
          <w:tcPr>
            <w:tcW w:w="3552" w:type="dxa"/>
            <w:vAlign w:val="center"/>
          </w:tcPr>
          <w:p w14:paraId="73161049" w14:textId="77777777" w:rsidR="00E33260" w:rsidRDefault="003B031C">
            <w:r>
              <w:rPr>
                <w:sz w:val="17"/>
              </w:rPr>
              <w:t>Canvas, storyboard, prototype screenshots, testing notes</w:t>
            </w:r>
          </w:p>
        </w:tc>
      </w:tr>
      <w:tr w:rsidR="00E33260" w14:paraId="795000EE" w14:textId="77777777">
        <w:trPr>
          <w:jc w:val="center"/>
        </w:trPr>
        <w:tc>
          <w:tcPr>
            <w:tcW w:w="3552" w:type="dxa"/>
            <w:vAlign w:val="center"/>
          </w:tcPr>
          <w:p w14:paraId="128F99B8" w14:textId="77777777" w:rsidR="00E33260" w:rsidRDefault="003B031C">
            <w:r>
              <w:rPr>
                <w:sz w:val="17"/>
              </w:rPr>
              <w:t>Communication and collaboration reflection</w:t>
            </w:r>
          </w:p>
        </w:tc>
        <w:tc>
          <w:tcPr>
            <w:tcW w:w="3552" w:type="dxa"/>
            <w:vAlign w:val="center"/>
          </w:tcPr>
          <w:p w14:paraId="2A08E057" w14:textId="77777777" w:rsidR="00E33260" w:rsidRDefault="003B031C">
            <w:r>
              <w:rPr>
                <w:sz w:val="17"/>
              </w:rPr>
              <w:t xml:space="preserve">Reflect on teamwork, </w:t>
            </w:r>
            <w:r>
              <w:rPr>
                <w:sz w:val="17"/>
              </w:rPr>
              <w:t>communication, conflict, feedback and improvement.</w:t>
            </w:r>
          </w:p>
        </w:tc>
        <w:tc>
          <w:tcPr>
            <w:tcW w:w="3552" w:type="dxa"/>
            <w:vAlign w:val="center"/>
          </w:tcPr>
          <w:p w14:paraId="319341CC" w14:textId="77777777" w:rsidR="00E33260" w:rsidRDefault="003B031C">
            <w:r>
              <w:rPr>
                <w:sz w:val="17"/>
              </w:rPr>
              <w:t>Peer feedback, meeting minutes, reflection log</w:t>
            </w:r>
          </w:p>
        </w:tc>
      </w:tr>
      <w:tr w:rsidR="00E33260" w14:paraId="6731C77E" w14:textId="77777777">
        <w:trPr>
          <w:jc w:val="center"/>
        </w:trPr>
        <w:tc>
          <w:tcPr>
            <w:tcW w:w="3552" w:type="dxa"/>
            <w:vAlign w:val="center"/>
          </w:tcPr>
          <w:p w14:paraId="0D4091CA" w14:textId="77777777" w:rsidR="00E33260" w:rsidRDefault="003B031C">
            <w:r>
              <w:rPr>
                <w:sz w:val="17"/>
              </w:rPr>
              <w:t>Professional development</w:t>
            </w:r>
          </w:p>
        </w:tc>
        <w:tc>
          <w:tcPr>
            <w:tcW w:w="3552" w:type="dxa"/>
            <w:vAlign w:val="center"/>
          </w:tcPr>
          <w:p w14:paraId="0125B872" w14:textId="77777777" w:rsidR="00E33260" w:rsidRDefault="003B031C">
            <w:r>
              <w:rPr>
                <w:sz w:val="17"/>
              </w:rPr>
              <w:t>Explain what you learned for future professional practice.</w:t>
            </w:r>
          </w:p>
        </w:tc>
        <w:tc>
          <w:tcPr>
            <w:tcW w:w="3552" w:type="dxa"/>
            <w:vAlign w:val="center"/>
          </w:tcPr>
          <w:p w14:paraId="1F219A86" w14:textId="77777777" w:rsidR="00E33260" w:rsidRDefault="003B031C">
            <w:r>
              <w:rPr>
                <w:sz w:val="17"/>
              </w:rPr>
              <w:t>Reflection entries and action plan</w:t>
            </w:r>
          </w:p>
        </w:tc>
      </w:tr>
      <w:tr w:rsidR="00E33260" w14:paraId="19CDC309" w14:textId="77777777">
        <w:trPr>
          <w:jc w:val="center"/>
        </w:trPr>
        <w:tc>
          <w:tcPr>
            <w:tcW w:w="3552" w:type="dxa"/>
            <w:vAlign w:val="center"/>
          </w:tcPr>
          <w:p w14:paraId="7BBF16AE" w14:textId="77777777" w:rsidR="00E33260" w:rsidRDefault="003B031C">
            <w:r>
              <w:rPr>
                <w:sz w:val="17"/>
              </w:rPr>
              <w:t>AI use statement</w:t>
            </w:r>
          </w:p>
        </w:tc>
        <w:tc>
          <w:tcPr>
            <w:tcW w:w="3552" w:type="dxa"/>
            <w:vAlign w:val="center"/>
          </w:tcPr>
          <w:p w14:paraId="6CD61AED" w14:textId="77777777" w:rsidR="00E33260" w:rsidRDefault="003B031C">
            <w:r>
              <w:rPr>
                <w:sz w:val="17"/>
              </w:rPr>
              <w:t>Declare how AI was or was not used.</w:t>
            </w:r>
          </w:p>
        </w:tc>
        <w:tc>
          <w:tcPr>
            <w:tcW w:w="3552" w:type="dxa"/>
            <w:vAlign w:val="center"/>
          </w:tcPr>
          <w:p w14:paraId="6CD3F0E7" w14:textId="77777777" w:rsidR="00E33260" w:rsidRDefault="003B031C">
            <w:r>
              <w:rPr>
                <w:sz w:val="17"/>
              </w:rPr>
              <w:t>AI use log</w:t>
            </w:r>
          </w:p>
        </w:tc>
      </w:tr>
      <w:tr w:rsidR="00E33260" w14:paraId="68F7DC98" w14:textId="77777777">
        <w:trPr>
          <w:jc w:val="center"/>
        </w:trPr>
        <w:tc>
          <w:tcPr>
            <w:tcW w:w="3552" w:type="dxa"/>
            <w:vAlign w:val="center"/>
          </w:tcPr>
          <w:p w14:paraId="05BFE027" w14:textId="77777777" w:rsidR="00E33260" w:rsidRDefault="003B031C">
            <w:r>
              <w:rPr>
                <w:sz w:val="17"/>
              </w:rPr>
              <w:t>Appendices</w:t>
            </w:r>
          </w:p>
        </w:tc>
        <w:tc>
          <w:tcPr>
            <w:tcW w:w="3552" w:type="dxa"/>
            <w:vAlign w:val="center"/>
          </w:tcPr>
          <w:p w14:paraId="2D06EE45" w14:textId="77777777" w:rsidR="00E33260" w:rsidRDefault="003B031C">
            <w:r>
              <w:rPr>
                <w:sz w:val="17"/>
              </w:rPr>
              <w:t>Include supporting evidence in labelled appendix sections.</w:t>
            </w:r>
          </w:p>
        </w:tc>
        <w:tc>
          <w:tcPr>
            <w:tcW w:w="3552" w:type="dxa"/>
            <w:vAlign w:val="center"/>
          </w:tcPr>
          <w:p w14:paraId="7DEF8615" w14:textId="77777777" w:rsidR="00E33260" w:rsidRDefault="003B031C">
            <w:r>
              <w:rPr>
                <w:sz w:val="17"/>
              </w:rPr>
              <w:t>Appendix evidence map</w:t>
            </w:r>
          </w:p>
        </w:tc>
      </w:tr>
      <w:tr w:rsidR="00E33260" w14:paraId="52E78552" w14:textId="77777777">
        <w:tblPrEx>
          <w:jc w:val="left"/>
        </w:tblPrEx>
        <w:tc>
          <w:tcPr>
            <w:tcW w:w="10656" w:type="dxa"/>
            <w:gridSpan w:val="3"/>
            <w:shd w:val="clear" w:color="auto" w:fill="1F4E79"/>
            <w:vAlign w:val="center"/>
          </w:tcPr>
          <w:p w14:paraId="07D6B4EC" w14:textId="77777777" w:rsidR="00E33260" w:rsidRDefault="003B031C">
            <w:r>
              <w:rPr>
                <w:b/>
                <w:color w:val="FFFFFF"/>
                <w:sz w:val="20"/>
              </w:rPr>
              <w:t>GitHub files to create</w:t>
            </w:r>
          </w:p>
        </w:tc>
      </w:tr>
      <w:tr w:rsidR="00E33260" w14:paraId="52489A31" w14:textId="77777777">
        <w:tblPrEx>
          <w:jc w:val="left"/>
        </w:tblPrEx>
        <w:tc>
          <w:tcPr>
            <w:tcW w:w="10656" w:type="dxa"/>
            <w:gridSpan w:val="3"/>
            <w:shd w:val="clear" w:color="auto" w:fill="FCE4D6"/>
          </w:tcPr>
          <w:p w14:paraId="16F26E7D" w14:textId="77777777" w:rsidR="00E33260" w:rsidRDefault="00E33260"/>
          <w:p w14:paraId="6D8560C3" w14:textId="77777777" w:rsidR="00E33260" w:rsidRDefault="003B031C">
            <w:pPr>
              <w:spacing w:after="20"/>
            </w:pPr>
            <w:r>
              <w:rPr>
                <w:sz w:val="18"/>
              </w:rPr>
              <w:t>Week-3-Portfolio-Planning/individual-report-structure.md</w:t>
            </w:r>
          </w:p>
          <w:p w14:paraId="30DE1140" w14:textId="77777777" w:rsidR="00E33260" w:rsidRDefault="003B031C">
            <w:pPr>
              <w:spacing w:after="20"/>
            </w:pPr>
            <w:r>
              <w:rPr>
                <w:sz w:val="18"/>
              </w:rPr>
              <w:t>Week-3-Portfolio-Planning/portfolio-evidence-linking-plan.md</w:t>
            </w:r>
          </w:p>
        </w:tc>
      </w:tr>
    </w:tbl>
    <w:p w14:paraId="54A419AD" w14:textId="77777777" w:rsidR="005A2755" w:rsidRDefault="005A2755"/>
    <w:p w14:paraId="3BC70BE5" w14:textId="77777777" w:rsidR="00E33260" w:rsidRDefault="003B031C">
      <w:pPr>
        <w:pStyle w:val="Heading1"/>
      </w:pPr>
      <w:r>
        <w:t>13. Three-Week Remaining Work Plan</w:t>
      </w:r>
    </w:p>
    <w:tbl>
      <w:tblPr>
        <w:tblStyle w:val="TableGrid"/>
        <w:tblW w:w="0" w:type="auto"/>
        <w:jc w:val="center"/>
        <w:tblLook w:val="04A0" w:firstRow="1" w:lastRow="0" w:firstColumn="1" w:lastColumn="0" w:noHBand="0" w:noVBand="1"/>
      </w:tblPr>
      <w:tblGrid>
        <w:gridCol w:w="3548"/>
        <w:gridCol w:w="3549"/>
        <w:gridCol w:w="3549"/>
      </w:tblGrid>
      <w:tr w:rsidR="00E33260" w14:paraId="7BB0B7E9" w14:textId="77777777">
        <w:trPr>
          <w:tblHeader/>
          <w:jc w:val="center"/>
        </w:trPr>
        <w:tc>
          <w:tcPr>
            <w:tcW w:w="3552" w:type="dxa"/>
            <w:shd w:val="clear" w:color="auto" w:fill="1F4E79"/>
            <w:vAlign w:val="center"/>
          </w:tcPr>
          <w:p w14:paraId="5E2033B2" w14:textId="77777777" w:rsidR="00E33260" w:rsidRDefault="003B031C">
            <w:r>
              <w:rPr>
                <w:b/>
                <w:color w:val="FFFFFF"/>
                <w:sz w:val="17"/>
              </w:rPr>
              <w:t>Week</w:t>
            </w:r>
          </w:p>
        </w:tc>
        <w:tc>
          <w:tcPr>
            <w:tcW w:w="3552" w:type="dxa"/>
            <w:shd w:val="clear" w:color="auto" w:fill="1F4E79"/>
            <w:vAlign w:val="center"/>
          </w:tcPr>
          <w:p w14:paraId="146C15E6" w14:textId="77777777" w:rsidR="00E33260" w:rsidRDefault="003B031C">
            <w:r>
              <w:rPr>
                <w:b/>
                <w:color w:val="FFFFFF"/>
                <w:sz w:val="17"/>
              </w:rPr>
              <w:t>Main focus</w:t>
            </w:r>
          </w:p>
        </w:tc>
        <w:tc>
          <w:tcPr>
            <w:tcW w:w="3552" w:type="dxa"/>
            <w:shd w:val="clear" w:color="auto" w:fill="1F4E79"/>
            <w:vAlign w:val="center"/>
          </w:tcPr>
          <w:p w14:paraId="1190D10E" w14:textId="77777777" w:rsidR="00E33260" w:rsidRDefault="003B031C">
            <w:r>
              <w:rPr>
                <w:b/>
                <w:color w:val="FFFFFF"/>
                <w:sz w:val="17"/>
              </w:rPr>
              <w:t>What must be completed</w:t>
            </w:r>
          </w:p>
        </w:tc>
      </w:tr>
      <w:tr w:rsidR="00E33260" w14:paraId="1E723B25" w14:textId="77777777">
        <w:trPr>
          <w:jc w:val="center"/>
        </w:trPr>
        <w:tc>
          <w:tcPr>
            <w:tcW w:w="3552" w:type="dxa"/>
            <w:vAlign w:val="center"/>
          </w:tcPr>
          <w:p w14:paraId="458C5DD4" w14:textId="77777777" w:rsidR="00E33260" w:rsidRDefault="003B031C">
            <w:r>
              <w:rPr>
                <w:sz w:val="17"/>
              </w:rPr>
              <w:t>Week 3</w:t>
            </w:r>
          </w:p>
        </w:tc>
        <w:tc>
          <w:tcPr>
            <w:tcW w:w="3552" w:type="dxa"/>
            <w:vAlign w:val="center"/>
          </w:tcPr>
          <w:p w14:paraId="34F87558" w14:textId="77777777" w:rsidR="00E33260" w:rsidRDefault="003B031C">
            <w:r>
              <w:rPr>
                <w:sz w:val="17"/>
              </w:rPr>
              <w:t>Prototype development, testing, appendices and presentation planning</w:t>
            </w:r>
          </w:p>
        </w:tc>
        <w:tc>
          <w:tcPr>
            <w:tcW w:w="3552" w:type="dxa"/>
            <w:vAlign w:val="center"/>
          </w:tcPr>
          <w:p w14:paraId="3ABA76F4" w14:textId="77777777" w:rsidR="00E33260" w:rsidRDefault="003B031C">
            <w:r>
              <w:rPr>
                <w:sz w:val="17"/>
              </w:rPr>
              <w:t xml:space="preserve">Prototype Version 2, testing results, </w:t>
            </w:r>
            <w:r>
              <w:rPr>
                <w:sz w:val="17"/>
              </w:rPr>
              <w:t>appendix evidence map, presentation draft plan, report structure</w:t>
            </w:r>
          </w:p>
        </w:tc>
      </w:tr>
      <w:tr w:rsidR="00E33260" w14:paraId="2FD53896" w14:textId="77777777">
        <w:trPr>
          <w:jc w:val="center"/>
        </w:trPr>
        <w:tc>
          <w:tcPr>
            <w:tcW w:w="3552" w:type="dxa"/>
            <w:vAlign w:val="center"/>
          </w:tcPr>
          <w:p w14:paraId="1F53BF61" w14:textId="77777777" w:rsidR="00E33260" w:rsidRDefault="003B031C">
            <w:r>
              <w:rPr>
                <w:sz w:val="17"/>
              </w:rPr>
              <w:t>Week 4</w:t>
            </w:r>
          </w:p>
        </w:tc>
        <w:tc>
          <w:tcPr>
            <w:tcW w:w="3552" w:type="dxa"/>
            <w:vAlign w:val="center"/>
          </w:tcPr>
          <w:p w14:paraId="6AE1A3E8" w14:textId="77777777" w:rsidR="00E33260" w:rsidRDefault="003B031C">
            <w:r>
              <w:rPr>
                <w:sz w:val="17"/>
              </w:rPr>
              <w:t>Full prototype improvement and first presentation run</w:t>
            </w:r>
          </w:p>
        </w:tc>
        <w:tc>
          <w:tcPr>
            <w:tcW w:w="3552" w:type="dxa"/>
            <w:vAlign w:val="center"/>
          </w:tcPr>
          <w:p w14:paraId="6D59F9E8" w14:textId="77777777" w:rsidR="00E33260" w:rsidRDefault="003B031C">
            <w:r>
              <w:rPr>
                <w:sz w:val="17"/>
              </w:rPr>
              <w:t>Improved prototype, updated testing, first full slide deck, first full presentation practice, individual report draft</w:t>
            </w:r>
          </w:p>
        </w:tc>
      </w:tr>
      <w:tr w:rsidR="00E33260" w14:paraId="38CB58C8" w14:textId="77777777">
        <w:trPr>
          <w:jc w:val="center"/>
        </w:trPr>
        <w:tc>
          <w:tcPr>
            <w:tcW w:w="3552" w:type="dxa"/>
            <w:vAlign w:val="center"/>
          </w:tcPr>
          <w:p w14:paraId="21E89D59" w14:textId="77777777" w:rsidR="00E33260" w:rsidRDefault="003B031C">
            <w:r>
              <w:rPr>
                <w:sz w:val="17"/>
              </w:rPr>
              <w:t>Week 5</w:t>
            </w:r>
          </w:p>
        </w:tc>
        <w:tc>
          <w:tcPr>
            <w:tcW w:w="3552" w:type="dxa"/>
            <w:vAlign w:val="center"/>
          </w:tcPr>
          <w:p w14:paraId="73E9246A" w14:textId="77777777" w:rsidR="00E33260" w:rsidRDefault="003B031C">
            <w:r>
              <w:rPr>
                <w:sz w:val="17"/>
              </w:rPr>
              <w:t>Final polish and submission preparation</w:t>
            </w:r>
          </w:p>
        </w:tc>
        <w:tc>
          <w:tcPr>
            <w:tcW w:w="3552" w:type="dxa"/>
            <w:vAlign w:val="center"/>
          </w:tcPr>
          <w:p w14:paraId="5226E27B" w14:textId="77777777" w:rsidR="00E33260" w:rsidRDefault="003B031C">
            <w:r>
              <w:rPr>
                <w:sz w:val="17"/>
              </w:rPr>
              <w:t>Final prototype/demo evidence, final presentation, final individual portfolio, appendix check, references, AI statement, submission readiness</w:t>
            </w:r>
          </w:p>
        </w:tc>
      </w:tr>
    </w:tbl>
    <w:p w14:paraId="6C19D129" w14:textId="77777777" w:rsidR="00E33260" w:rsidRDefault="003B031C">
      <w:pPr>
        <w:pStyle w:val="Heading1"/>
      </w:pPr>
      <w:r>
        <w:lastRenderedPageBreak/>
        <w:t>14. End-of-Week 3 Checklist</w:t>
      </w:r>
    </w:p>
    <w:tbl>
      <w:tblPr>
        <w:tblStyle w:val="TableGrid"/>
        <w:tblW w:w="0" w:type="auto"/>
        <w:jc w:val="center"/>
        <w:tblLook w:val="04A0" w:firstRow="1" w:lastRow="0" w:firstColumn="1" w:lastColumn="0" w:noHBand="0" w:noVBand="1"/>
      </w:tblPr>
      <w:tblGrid>
        <w:gridCol w:w="3478"/>
        <w:gridCol w:w="3466"/>
        <w:gridCol w:w="3702"/>
      </w:tblGrid>
      <w:tr w:rsidR="00E33260" w14:paraId="756D031C" w14:textId="77777777">
        <w:trPr>
          <w:tblHeader/>
          <w:jc w:val="center"/>
        </w:trPr>
        <w:tc>
          <w:tcPr>
            <w:tcW w:w="3552" w:type="dxa"/>
            <w:shd w:val="clear" w:color="auto" w:fill="1F4E79"/>
            <w:vAlign w:val="center"/>
          </w:tcPr>
          <w:p w14:paraId="357A104D" w14:textId="77777777" w:rsidR="00E33260" w:rsidRDefault="003B031C">
            <w:r>
              <w:rPr>
                <w:b/>
                <w:color w:val="FFFFFF"/>
                <w:sz w:val="17"/>
              </w:rPr>
              <w:t>Checklist item</w:t>
            </w:r>
          </w:p>
        </w:tc>
        <w:tc>
          <w:tcPr>
            <w:tcW w:w="3552" w:type="dxa"/>
            <w:shd w:val="clear" w:color="auto" w:fill="1F4E79"/>
            <w:vAlign w:val="center"/>
          </w:tcPr>
          <w:p w14:paraId="26D01DEF" w14:textId="77777777" w:rsidR="00E33260" w:rsidRDefault="003B031C">
            <w:r>
              <w:rPr>
                <w:b/>
                <w:color w:val="FFFFFF"/>
                <w:sz w:val="17"/>
              </w:rPr>
              <w:t>Yes/No</w:t>
            </w:r>
          </w:p>
        </w:tc>
        <w:tc>
          <w:tcPr>
            <w:tcW w:w="3552" w:type="dxa"/>
            <w:shd w:val="clear" w:color="auto" w:fill="1F4E79"/>
            <w:vAlign w:val="center"/>
          </w:tcPr>
          <w:p w14:paraId="19192A00" w14:textId="77777777" w:rsidR="00E33260" w:rsidRDefault="003B031C">
            <w:r>
              <w:rPr>
                <w:b/>
                <w:color w:val="FFFFFF"/>
                <w:sz w:val="17"/>
              </w:rPr>
              <w:t>Evidence/file location</w:t>
            </w:r>
          </w:p>
        </w:tc>
      </w:tr>
      <w:tr w:rsidR="005A2755" w14:paraId="67A8CA53" w14:textId="77777777">
        <w:trPr>
          <w:jc w:val="center"/>
        </w:trPr>
        <w:tc>
          <w:tcPr>
            <w:tcW w:w="3552" w:type="dxa"/>
            <w:vAlign w:val="center"/>
          </w:tcPr>
          <w:p w14:paraId="721D4374" w14:textId="77777777" w:rsidR="005A2755" w:rsidRDefault="005A2755">
            <w:r>
              <w:rPr>
                <w:sz w:val="17"/>
              </w:rPr>
              <w:t>Independent team meeting completed</w:t>
            </w:r>
          </w:p>
        </w:tc>
        <w:tc>
          <w:tcPr>
            <w:tcW w:w="3552" w:type="dxa"/>
            <w:vAlign w:val="center"/>
          </w:tcPr>
          <w:p w14:paraId="67B1A3C3" w14:textId="04AB0EC0" w:rsidR="005A2755" w:rsidRDefault="005A2755">
            <w:r>
              <w:t>YES</w:t>
            </w:r>
          </w:p>
        </w:tc>
        <w:tc>
          <w:tcPr>
            <w:tcW w:w="3552" w:type="dxa"/>
            <w:vMerge w:val="restart"/>
            <w:vAlign w:val="center"/>
          </w:tcPr>
          <w:p w14:paraId="24E45BF7" w14:textId="32833696" w:rsidR="005A2755" w:rsidRDefault="005A2755">
            <w:r>
              <w:t xml:space="preserve">Uploaded in GitHub, </w:t>
            </w:r>
            <w:r w:rsidRPr="005A2755">
              <w:drawing>
                <wp:inline distT="0" distB="0" distL="0" distR="0" wp14:anchorId="6ED1D961" wp14:editId="7A12C1A4">
                  <wp:extent cx="2213610" cy="920883"/>
                  <wp:effectExtent l="0" t="0" r="0" b="0"/>
                  <wp:docPr id="183848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86511" name=""/>
                          <pic:cNvPicPr/>
                        </pic:nvPicPr>
                        <pic:blipFill>
                          <a:blip r:embed="rId31"/>
                          <a:stretch>
                            <a:fillRect/>
                          </a:stretch>
                        </pic:blipFill>
                        <pic:spPr>
                          <a:xfrm>
                            <a:off x="0" y="0"/>
                            <a:ext cx="2218926" cy="923094"/>
                          </a:xfrm>
                          <a:prstGeom prst="rect">
                            <a:avLst/>
                          </a:prstGeom>
                        </pic:spPr>
                      </pic:pic>
                    </a:graphicData>
                  </a:graphic>
                </wp:inline>
              </w:drawing>
            </w:r>
          </w:p>
        </w:tc>
      </w:tr>
      <w:tr w:rsidR="005A2755" w14:paraId="6E8BB856" w14:textId="77777777" w:rsidTr="00745C6A">
        <w:trPr>
          <w:jc w:val="center"/>
        </w:trPr>
        <w:tc>
          <w:tcPr>
            <w:tcW w:w="3552" w:type="dxa"/>
            <w:vAlign w:val="center"/>
          </w:tcPr>
          <w:p w14:paraId="5166C9D0" w14:textId="77777777" w:rsidR="005A2755" w:rsidRDefault="005A2755" w:rsidP="0017727D">
            <w:r>
              <w:rPr>
                <w:sz w:val="17"/>
              </w:rPr>
              <w:t>Meeting minutes uploaded</w:t>
            </w:r>
          </w:p>
        </w:tc>
        <w:tc>
          <w:tcPr>
            <w:tcW w:w="3552" w:type="dxa"/>
          </w:tcPr>
          <w:p w14:paraId="6F590D79" w14:textId="16CAEB60" w:rsidR="005A2755" w:rsidRDefault="005A2755" w:rsidP="0017727D">
            <w:r w:rsidRPr="00E614EF">
              <w:t>YES</w:t>
            </w:r>
          </w:p>
        </w:tc>
        <w:tc>
          <w:tcPr>
            <w:tcW w:w="3552" w:type="dxa"/>
            <w:vMerge/>
            <w:vAlign w:val="center"/>
          </w:tcPr>
          <w:p w14:paraId="4666BDCA" w14:textId="77777777" w:rsidR="005A2755" w:rsidRDefault="005A2755" w:rsidP="0017727D"/>
        </w:tc>
      </w:tr>
      <w:tr w:rsidR="005A2755" w14:paraId="78FC3949" w14:textId="77777777" w:rsidTr="00745C6A">
        <w:trPr>
          <w:jc w:val="center"/>
        </w:trPr>
        <w:tc>
          <w:tcPr>
            <w:tcW w:w="3552" w:type="dxa"/>
            <w:vAlign w:val="center"/>
          </w:tcPr>
          <w:p w14:paraId="012B9FCD" w14:textId="77777777" w:rsidR="005A2755" w:rsidRDefault="005A2755" w:rsidP="0017727D">
            <w:r>
              <w:rPr>
                <w:sz w:val="17"/>
              </w:rPr>
              <w:t>Prototype Version 2 plan completed</w:t>
            </w:r>
          </w:p>
        </w:tc>
        <w:tc>
          <w:tcPr>
            <w:tcW w:w="3552" w:type="dxa"/>
          </w:tcPr>
          <w:p w14:paraId="019E25F6" w14:textId="01B479ED" w:rsidR="005A2755" w:rsidRDefault="005A2755" w:rsidP="0017727D">
            <w:r w:rsidRPr="00E614EF">
              <w:t>YES</w:t>
            </w:r>
          </w:p>
        </w:tc>
        <w:tc>
          <w:tcPr>
            <w:tcW w:w="3552" w:type="dxa"/>
            <w:vMerge/>
            <w:vAlign w:val="center"/>
          </w:tcPr>
          <w:p w14:paraId="2B230179" w14:textId="77777777" w:rsidR="005A2755" w:rsidRDefault="005A2755" w:rsidP="0017727D"/>
        </w:tc>
      </w:tr>
      <w:tr w:rsidR="005A2755" w14:paraId="5B496F0A" w14:textId="77777777" w:rsidTr="00745C6A">
        <w:trPr>
          <w:jc w:val="center"/>
        </w:trPr>
        <w:tc>
          <w:tcPr>
            <w:tcW w:w="3552" w:type="dxa"/>
            <w:vAlign w:val="center"/>
          </w:tcPr>
          <w:p w14:paraId="7F2E8B28" w14:textId="77777777" w:rsidR="005A2755" w:rsidRDefault="005A2755" w:rsidP="0017727D">
            <w:r>
              <w:rPr>
                <w:sz w:val="17"/>
              </w:rPr>
              <w:t>Prototype Version 2 evidence uploaded</w:t>
            </w:r>
          </w:p>
        </w:tc>
        <w:tc>
          <w:tcPr>
            <w:tcW w:w="3552" w:type="dxa"/>
          </w:tcPr>
          <w:p w14:paraId="379D79D7" w14:textId="03B6277B" w:rsidR="005A2755" w:rsidRDefault="005A2755" w:rsidP="0017727D">
            <w:r w:rsidRPr="00E614EF">
              <w:t>YES</w:t>
            </w:r>
          </w:p>
        </w:tc>
        <w:tc>
          <w:tcPr>
            <w:tcW w:w="3552" w:type="dxa"/>
            <w:vMerge/>
            <w:vAlign w:val="center"/>
          </w:tcPr>
          <w:p w14:paraId="2F57EDC5" w14:textId="77777777" w:rsidR="005A2755" w:rsidRDefault="005A2755" w:rsidP="0017727D"/>
        </w:tc>
      </w:tr>
      <w:tr w:rsidR="005A2755" w14:paraId="7B384A7A" w14:textId="77777777" w:rsidTr="00745C6A">
        <w:trPr>
          <w:jc w:val="center"/>
        </w:trPr>
        <w:tc>
          <w:tcPr>
            <w:tcW w:w="3552" w:type="dxa"/>
            <w:vAlign w:val="center"/>
          </w:tcPr>
          <w:p w14:paraId="2B35AF9F" w14:textId="77777777" w:rsidR="005A2755" w:rsidRDefault="005A2755" w:rsidP="0017727D">
            <w:r>
              <w:rPr>
                <w:sz w:val="17"/>
              </w:rPr>
              <w:t>Testing results completed</w:t>
            </w:r>
          </w:p>
        </w:tc>
        <w:tc>
          <w:tcPr>
            <w:tcW w:w="3552" w:type="dxa"/>
          </w:tcPr>
          <w:p w14:paraId="459F2A32" w14:textId="7E155DDE" w:rsidR="005A2755" w:rsidRDefault="005A2755" w:rsidP="0017727D">
            <w:r w:rsidRPr="00E614EF">
              <w:t>YES</w:t>
            </w:r>
          </w:p>
        </w:tc>
        <w:tc>
          <w:tcPr>
            <w:tcW w:w="3552" w:type="dxa"/>
            <w:vMerge/>
            <w:vAlign w:val="center"/>
          </w:tcPr>
          <w:p w14:paraId="0622AC4A" w14:textId="77777777" w:rsidR="005A2755" w:rsidRDefault="005A2755" w:rsidP="0017727D"/>
        </w:tc>
      </w:tr>
      <w:tr w:rsidR="005A2755" w14:paraId="51E972FE" w14:textId="77777777" w:rsidTr="00745C6A">
        <w:trPr>
          <w:jc w:val="center"/>
        </w:trPr>
        <w:tc>
          <w:tcPr>
            <w:tcW w:w="3552" w:type="dxa"/>
            <w:vAlign w:val="center"/>
          </w:tcPr>
          <w:p w14:paraId="398E21FB" w14:textId="77777777" w:rsidR="005A2755" w:rsidRDefault="005A2755" w:rsidP="0017727D">
            <w:r>
              <w:rPr>
                <w:sz w:val="17"/>
              </w:rPr>
              <w:t>Peer prototype review completed</w:t>
            </w:r>
          </w:p>
        </w:tc>
        <w:tc>
          <w:tcPr>
            <w:tcW w:w="3552" w:type="dxa"/>
          </w:tcPr>
          <w:p w14:paraId="1CBA772C" w14:textId="14BF09B9" w:rsidR="005A2755" w:rsidRDefault="005A2755" w:rsidP="0017727D">
            <w:r w:rsidRPr="00E614EF">
              <w:t>YES</w:t>
            </w:r>
          </w:p>
        </w:tc>
        <w:tc>
          <w:tcPr>
            <w:tcW w:w="3552" w:type="dxa"/>
            <w:vMerge/>
            <w:vAlign w:val="center"/>
          </w:tcPr>
          <w:p w14:paraId="387A966C" w14:textId="77777777" w:rsidR="005A2755" w:rsidRDefault="005A2755" w:rsidP="0017727D"/>
        </w:tc>
      </w:tr>
      <w:tr w:rsidR="005A2755" w14:paraId="38D2C352" w14:textId="77777777" w:rsidTr="00745C6A">
        <w:trPr>
          <w:jc w:val="center"/>
        </w:trPr>
        <w:tc>
          <w:tcPr>
            <w:tcW w:w="3552" w:type="dxa"/>
            <w:vAlign w:val="center"/>
          </w:tcPr>
          <w:p w14:paraId="03ED583D" w14:textId="77777777" w:rsidR="005A2755" w:rsidRDefault="005A2755" w:rsidP="0017727D">
            <w:r>
              <w:rPr>
                <w:sz w:val="17"/>
              </w:rPr>
              <w:t>Appendix evidence map created</w:t>
            </w:r>
          </w:p>
        </w:tc>
        <w:tc>
          <w:tcPr>
            <w:tcW w:w="3552" w:type="dxa"/>
          </w:tcPr>
          <w:p w14:paraId="435EC718" w14:textId="7FE4C11D" w:rsidR="005A2755" w:rsidRDefault="005A2755" w:rsidP="0017727D">
            <w:r w:rsidRPr="00E614EF">
              <w:t>YES</w:t>
            </w:r>
          </w:p>
        </w:tc>
        <w:tc>
          <w:tcPr>
            <w:tcW w:w="3552" w:type="dxa"/>
            <w:vMerge/>
            <w:vAlign w:val="center"/>
          </w:tcPr>
          <w:p w14:paraId="2608C0A2" w14:textId="77777777" w:rsidR="005A2755" w:rsidRDefault="005A2755" w:rsidP="0017727D"/>
        </w:tc>
      </w:tr>
      <w:tr w:rsidR="005A2755" w14:paraId="3D3B2D8E" w14:textId="77777777" w:rsidTr="00745C6A">
        <w:trPr>
          <w:jc w:val="center"/>
        </w:trPr>
        <w:tc>
          <w:tcPr>
            <w:tcW w:w="3552" w:type="dxa"/>
            <w:vAlign w:val="center"/>
          </w:tcPr>
          <w:p w14:paraId="089BEAAC" w14:textId="77777777" w:rsidR="005A2755" w:rsidRDefault="005A2755" w:rsidP="0017727D">
            <w:r>
              <w:rPr>
                <w:sz w:val="17"/>
              </w:rPr>
              <w:t>Presentation draft plan created</w:t>
            </w:r>
          </w:p>
        </w:tc>
        <w:tc>
          <w:tcPr>
            <w:tcW w:w="3552" w:type="dxa"/>
          </w:tcPr>
          <w:p w14:paraId="60867FB4" w14:textId="05D17D9C" w:rsidR="005A2755" w:rsidRDefault="005A2755" w:rsidP="0017727D">
            <w:r w:rsidRPr="00E614EF">
              <w:t>YES</w:t>
            </w:r>
          </w:p>
        </w:tc>
        <w:tc>
          <w:tcPr>
            <w:tcW w:w="3552" w:type="dxa"/>
            <w:vMerge/>
            <w:vAlign w:val="center"/>
          </w:tcPr>
          <w:p w14:paraId="22DE1793" w14:textId="77777777" w:rsidR="005A2755" w:rsidRDefault="005A2755" w:rsidP="0017727D"/>
        </w:tc>
      </w:tr>
      <w:tr w:rsidR="005A2755" w14:paraId="56888AFE" w14:textId="77777777" w:rsidTr="00745C6A">
        <w:trPr>
          <w:jc w:val="center"/>
        </w:trPr>
        <w:tc>
          <w:tcPr>
            <w:tcW w:w="3552" w:type="dxa"/>
            <w:vAlign w:val="center"/>
          </w:tcPr>
          <w:p w14:paraId="224F818C" w14:textId="77777777" w:rsidR="005A2755" w:rsidRDefault="005A2755" w:rsidP="0017727D">
            <w:r>
              <w:rPr>
                <w:sz w:val="17"/>
              </w:rPr>
              <w:t>Individual report structure started</w:t>
            </w:r>
          </w:p>
        </w:tc>
        <w:tc>
          <w:tcPr>
            <w:tcW w:w="3552" w:type="dxa"/>
          </w:tcPr>
          <w:p w14:paraId="5F298CFB" w14:textId="50CC77C1" w:rsidR="005A2755" w:rsidRDefault="005A2755" w:rsidP="0017727D">
            <w:r w:rsidRPr="00E614EF">
              <w:t>YES</w:t>
            </w:r>
          </w:p>
        </w:tc>
        <w:tc>
          <w:tcPr>
            <w:tcW w:w="3552" w:type="dxa"/>
            <w:vMerge/>
            <w:vAlign w:val="center"/>
          </w:tcPr>
          <w:p w14:paraId="58127111" w14:textId="77777777" w:rsidR="005A2755" w:rsidRDefault="005A2755" w:rsidP="0017727D"/>
        </w:tc>
      </w:tr>
      <w:tr w:rsidR="005A2755" w14:paraId="378E070B" w14:textId="77777777" w:rsidTr="00745C6A">
        <w:trPr>
          <w:jc w:val="center"/>
        </w:trPr>
        <w:tc>
          <w:tcPr>
            <w:tcW w:w="3552" w:type="dxa"/>
            <w:vAlign w:val="center"/>
          </w:tcPr>
          <w:p w14:paraId="4F4908BD" w14:textId="77777777" w:rsidR="005A2755" w:rsidRDefault="005A2755" w:rsidP="0017727D">
            <w:r>
              <w:rPr>
                <w:sz w:val="17"/>
              </w:rPr>
              <w:t>AI use log updated</w:t>
            </w:r>
          </w:p>
        </w:tc>
        <w:tc>
          <w:tcPr>
            <w:tcW w:w="3552" w:type="dxa"/>
          </w:tcPr>
          <w:p w14:paraId="3FE12C07" w14:textId="4F1AF5CA" w:rsidR="005A2755" w:rsidRDefault="005A2755" w:rsidP="0017727D">
            <w:r w:rsidRPr="00E614EF">
              <w:t>YES</w:t>
            </w:r>
          </w:p>
        </w:tc>
        <w:tc>
          <w:tcPr>
            <w:tcW w:w="3552" w:type="dxa"/>
            <w:vMerge/>
            <w:vAlign w:val="center"/>
          </w:tcPr>
          <w:p w14:paraId="3C62DB90" w14:textId="77777777" w:rsidR="005A2755" w:rsidRDefault="005A2755" w:rsidP="0017727D"/>
        </w:tc>
      </w:tr>
      <w:tr w:rsidR="005A2755" w14:paraId="6769B93E" w14:textId="77777777" w:rsidTr="00745C6A">
        <w:trPr>
          <w:jc w:val="center"/>
        </w:trPr>
        <w:tc>
          <w:tcPr>
            <w:tcW w:w="3552" w:type="dxa"/>
            <w:vAlign w:val="center"/>
          </w:tcPr>
          <w:p w14:paraId="5EB101C4" w14:textId="77777777" w:rsidR="005A2755" w:rsidRDefault="005A2755" w:rsidP="0017727D">
            <w:r>
              <w:rPr>
                <w:sz w:val="17"/>
              </w:rPr>
              <w:t>Individual contribution logs updated</w:t>
            </w:r>
          </w:p>
        </w:tc>
        <w:tc>
          <w:tcPr>
            <w:tcW w:w="3552" w:type="dxa"/>
          </w:tcPr>
          <w:p w14:paraId="479DB510" w14:textId="58541595" w:rsidR="005A2755" w:rsidRDefault="005A2755" w:rsidP="0017727D">
            <w:r w:rsidRPr="00E614EF">
              <w:t>YES</w:t>
            </w:r>
          </w:p>
        </w:tc>
        <w:tc>
          <w:tcPr>
            <w:tcW w:w="3552" w:type="dxa"/>
            <w:vMerge/>
            <w:vAlign w:val="center"/>
          </w:tcPr>
          <w:p w14:paraId="08380021" w14:textId="77777777" w:rsidR="005A2755" w:rsidRDefault="005A2755" w:rsidP="0017727D"/>
        </w:tc>
      </w:tr>
      <w:tr w:rsidR="005A2755" w14:paraId="77655F43" w14:textId="77777777" w:rsidTr="00745C6A">
        <w:trPr>
          <w:jc w:val="center"/>
        </w:trPr>
        <w:tc>
          <w:tcPr>
            <w:tcW w:w="3552" w:type="dxa"/>
            <w:vAlign w:val="center"/>
          </w:tcPr>
          <w:p w14:paraId="5DF475C2" w14:textId="77777777" w:rsidR="005A2755" w:rsidRDefault="005A2755" w:rsidP="0017727D">
            <w:r>
              <w:rPr>
                <w:sz w:val="17"/>
              </w:rPr>
              <w:t>Every group member has at least one visible Week 3 commit</w:t>
            </w:r>
          </w:p>
        </w:tc>
        <w:tc>
          <w:tcPr>
            <w:tcW w:w="3552" w:type="dxa"/>
          </w:tcPr>
          <w:p w14:paraId="06568572" w14:textId="2CCCCEBF" w:rsidR="005A2755" w:rsidRDefault="005A2755" w:rsidP="0017727D">
            <w:r w:rsidRPr="00E614EF">
              <w:t>YES</w:t>
            </w:r>
          </w:p>
        </w:tc>
        <w:tc>
          <w:tcPr>
            <w:tcW w:w="3552" w:type="dxa"/>
            <w:vMerge/>
            <w:vAlign w:val="center"/>
          </w:tcPr>
          <w:p w14:paraId="404A2474" w14:textId="77777777" w:rsidR="005A2755" w:rsidRDefault="005A2755" w:rsidP="0017727D"/>
        </w:tc>
      </w:tr>
    </w:tbl>
    <w:p w14:paraId="0704877A" w14:textId="77777777" w:rsidR="00E33260" w:rsidRDefault="003B031C">
      <w:pPr>
        <w:pStyle w:val="Heading1"/>
      </w:pPr>
      <w:r>
        <w:t>15. Group Member Completion Table</w:t>
      </w:r>
    </w:p>
    <w:tbl>
      <w:tblPr>
        <w:tblStyle w:val="TableGrid"/>
        <w:tblW w:w="0" w:type="auto"/>
        <w:jc w:val="center"/>
        <w:tblLook w:val="04A0" w:firstRow="1" w:lastRow="0" w:firstColumn="1" w:lastColumn="0" w:noHBand="0" w:noVBand="1"/>
      </w:tblPr>
      <w:tblGrid>
        <w:gridCol w:w="1268"/>
        <w:gridCol w:w="1149"/>
        <w:gridCol w:w="1733"/>
        <w:gridCol w:w="1390"/>
        <w:gridCol w:w="4011"/>
        <w:gridCol w:w="1095"/>
      </w:tblGrid>
      <w:tr w:rsidR="005A2755" w14:paraId="13B17859" w14:textId="77777777">
        <w:trPr>
          <w:tblHeader/>
          <w:jc w:val="center"/>
        </w:trPr>
        <w:tc>
          <w:tcPr>
            <w:tcW w:w="1776" w:type="dxa"/>
            <w:shd w:val="clear" w:color="auto" w:fill="1F4E79"/>
            <w:vAlign w:val="center"/>
          </w:tcPr>
          <w:p w14:paraId="53CE09CB" w14:textId="77777777" w:rsidR="00E33260" w:rsidRDefault="003B031C">
            <w:r>
              <w:rPr>
                <w:b/>
                <w:color w:val="FFFFFF"/>
                <w:sz w:val="17"/>
              </w:rPr>
              <w:t>Student name</w:t>
            </w:r>
          </w:p>
        </w:tc>
        <w:tc>
          <w:tcPr>
            <w:tcW w:w="1776" w:type="dxa"/>
            <w:shd w:val="clear" w:color="auto" w:fill="1F4E79"/>
            <w:vAlign w:val="center"/>
          </w:tcPr>
          <w:p w14:paraId="225A8C9C" w14:textId="77777777" w:rsidR="00E33260" w:rsidRDefault="003B031C">
            <w:r>
              <w:rPr>
                <w:b/>
                <w:color w:val="FFFFFF"/>
                <w:sz w:val="17"/>
              </w:rPr>
              <w:t>Student ID</w:t>
            </w:r>
          </w:p>
        </w:tc>
        <w:tc>
          <w:tcPr>
            <w:tcW w:w="1776" w:type="dxa"/>
            <w:shd w:val="clear" w:color="auto" w:fill="1F4E79"/>
            <w:vAlign w:val="center"/>
          </w:tcPr>
          <w:p w14:paraId="06D10AAD" w14:textId="77777777" w:rsidR="00E33260" w:rsidRDefault="003B031C">
            <w:r>
              <w:rPr>
                <w:b/>
                <w:color w:val="FFFFFF"/>
                <w:sz w:val="17"/>
              </w:rPr>
              <w:t>GitHub username</w:t>
            </w:r>
          </w:p>
        </w:tc>
        <w:tc>
          <w:tcPr>
            <w:tcW w:w="1776" w:type="dxa"/>
            <w:shd w:val="clear" w:color="auto" w:fill="1F4E79"/>
            <w:vAlign w:val="center"/>
          </w:tcPr>
          <w:p w14:paraId="1C9345B3" w14:textId="77777777" w:rsidR="00E33260" w:rsidRDefault="003B031C">
            <w:r>
              <w:rPr>
                <w:b/>
                <w:color w:val="FFFFFF"/>
                <w:sz w:val="17"/>
              </w:rPr>
              <w:t>Main Week 3 task completed</w:t>
            </w:r>
          </w:p>
        </w:tc>
        <w:tc>
          <w:tcPr>
            <w:tcW w:w="1776" w:type="dxa"/>
            <w:shd w:val="clear" w:color="auto" w:fill="1F4E79"/>
            <w:vAlign w:val="center"/>
          </w:tcPr>
          <w:p w14:paraId="58E59601" w14:textId="77777777" w:rsidR="00E33260" w:rsidRDefault="003B031C">
            <w:r>
              <w:rPr>
                <w:b/>
                <w:color w:val="FFFFFF"/>
                <w:sz w:val="17"/>
              </w:rPr>
              <w:t>Commit message / evidence uploaded</w:t>
            </w:r>
          </w:p>
        </w:tc>
        <w:tc>
          <w:tcPr>
            <w:tcW w:w="1776" w:type="dxa"/>
            <w:shd w:val="clear" w:color="auto" w:fill="1F4E79"/>
            <w:vAlign w:val="center"/>
          </w:tcPr>
          <w:p w14:paraId="7AB8841E" w14:textId="77777777" w:rsidR="00E33260" w:rsidRDefault="003B031C">
            <w:r>
              <w:rPr>
                <w:b/>
                <w:color w:val="FFFFFF"/>
                <w:sz w:val="17"/>
              </w:rPr>
              <w:t>Signature</w:t>
            </w:r>
          </w:p>
        </w:tc>
      </w:tr>
      <w:tr w:rsidR="003B031C" w14:paraId="7261AD4F" w14:textId="77777777">
        <w:trPr>
          <w:jc w:val="center"/>
        </w:trPr>
        <w:tc>
          <w:tcPr>
            <w:tcW w:w="1776" w:type="dxa"/>
            <w:vAlign w:val="center"/>
          </w:tcPr>
          <w:p w14:paraId="1A62B524" w14:textId="5A059922" w:rsidR="005A2755" w:rsidRDefault="005A2755">
            <w:r>
              <w:t xml:space="preserve">VIVEK </w:t>
            </w:r>
          </w:p>
        </w:tc>
        <w:tc>
          <w:tcPr>
            <w:tcW w:w="1776" w:type="dxa"/>
            <w:vAlign w:val="center"/>
          </w:tcPr>
          <w:p w14:paraId="57CBF281" w14:textId="52EE365B" w:rsidR="005A2755" w:rsidRDefault="005A2755">
            <w:r>
              <w:t>15845159</w:t>
            </w:r>
          </w:p>
        </w:tc>
        <w:tc>
          <w:tcPr>
            <w:tcW w:w="1776" w:type="dxa"/>
            <w:vAlign w:val="center"/>
          </w:tcPr>
          <w:p w14:paraId="46232331" w14:textId="1477BA24" w:rsidR="005A2755" w:rsidRDefault="005A2755">
            <w:r>
              <w:t>Vivek-424</w:t>
            </w:r>
          </w:p>
        </w:tc>
        <w:tc>
          <w:tcPr>
            <w:tcW w:w="1776" w:type="dxa"/>
            <w:vAlign w:val="center"/>
          </w:tcPr>
          <w:p w14:paraId="4D09F0F5" w14:textId="668A0757" w:rsidR="005A2755" w:rsidRDefault="005A2755">
            <w:r>
              <w:t>Development Plan &amp; game prototype</w:t>
            </w:r>
          </w:p>
        </w:tc>
        <w:tc>
          <w:tcPr>
            <w:tcW w:w="1776" w:type="dxa"/>
            <w:vMerge w:val="restart"/>
            <w:vAlign w:val="center"/>
          </w:tcPr>
          <w:p w14:paraId="362E5AC1" w14:textId="57D40BEB" w:rsidR="005A2755" w:rsidRDefault="005A2755">
            <w:r>
              <w:t xml:space="preserve">                 Uploaded in GitHub</w:t>
            </w:r>
          </w:p>
          <w:p w14:paraId="116DBEE6" w14:textId="421B2FC7" w:rsidR="005A2755" w:rsidRDefault="005A2755">
            <w:r w:rsidRPr="005A2755">
              <w:drawing>
                <wp:inline distT="0" distB="0" distL="0" distR="0" wp14:anchorId="2804B757" wp14:editId="1D059944">
                  <wp:extent cx="2409937" cy="980394"/>
                  <wp:effectExtent l="0" t="0" r="0" b="0"/>
                  <wp:docPr id="179248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89304" name=""/>
                          <pic:cNvPicPr/>
                        </pic:nvPicPr>
                        <pic:blipFill>
                          <a:blip r:embed="rId32"/>
                          <a:stretch>
                            <a:fillRect/>
                          </a:stretch>
                        </pic:blipFill>
                        <pic:spPr>
                          <a:xfrm>
                            <a:off x="0" y="0"/>
                            <a:ext cx="2446435" cy="995242"/>
                          </a:xfrm>
                          <a:prstGeom prst="rect">
                            <a:avLst/>
                          </a:prstGeom>
                        </pic:spPr>
                      </pic:pic>
                    </a:graphicData>
                  </a:graphic>
                </wp:inline>
              </w:drawing>
            </w:r>
          </w:p>
        </w:tc>
        <w:tc>
          <w:tcPr>
            <w:tcW w:w="1776" w:type="dxa"/>
            <w:vAlign w:val="center"/>
          </w:tcPr>
          <w:p w14:paraId="3A413381" w14:textId="77777777" w:rsidR="005A2755" w:rsidRDefault="005A2755"/>
        </w:tc>
      </w:tr>
      <w:tr w:rsidR="003B031C" w14:paraId="4AF77F99" w14:textId="77777777">
        <w:trPr>
          <w:jc w:val="center"/>
        </w:trPr>
        <w:tc>
          <w:tcPr>
            <w:tcW w:w="1776" w:type="dxa"/>
            <w:vAlign w:val="center"/>
          </w:tcPr>
          <w:p w14:paraId="28429A8C" w14:textId="2006830C" w:rsidR="005A2755" w:rsidRDefault="005A2755">
            <w:r>
              <w:t xml:space="preserve">HADSHEN </w:t>
            </w:r>
          </w:p>
        </w:tc>
        <w:tc>
          <w:tcPr>
            <w:tcW w:w="1776" w:type="dxa"/>
            <w:vAlign w:val="center"/>
          </w:tcPr>
          <w:p w14:paraId="1E2FC79A" w14:textId="41EB5A65" w:rsidR="005A2755" w:rsidRDefault="005A2755">
            <w:r>
              <w:t>16247806</w:t>
            </w:r>
          </w:p>
        </w:tc>
        <w:tc>
          <w:tcPr>
            <w:tcW w:w="1776" w:type="dxa"/>
            <w:vAlign w:val="center"/>
          </w:tcPr>
          <w:p w14:paraId="2A091126" w14:textId="238F75AC" w:rsidR="005A2755" w:rsidRDefault="005A2755">
            <w:r>
              <w:t>Hads44</w:t>
            </w:r>
          </w:p>
        </w:tc>
        <w:tc>
          <w:tcPr>
            <w:tcW w:w="1776" w:type="dxa"/>
            <w:vAlign w:val="center"/>
          </w:tcPr>
          <w:p w14:paraId="38E3AD1B" w14:textId="2E05095E" w:rsidR="005A2755" w:rsidRDefault="005A2755">
            <w:r>
              <w:t>Report writing</w:t>
            </w:r>
          </w:p>
        </w:tc>
        <w:tc>
          <w:tcPr>
            <w:tcW w:w="1776" w:type="dxa"/>
            <w:vMerge/>
            <w:vAlign w:val="center"/>
          </w:tcPr>
          <w:p w14:paraId="1174B788" w14:textId="77777777" w:rsidR="005A2755" w:rsidRDefault="005A2755"/>
        </w:tc>
        <w:tc>
          <w:tcPr>
            <w:tcW w:w="1776" w:type="dxa"/>
            <w:vAlign w:val="center"/>
          </w:tcPr>
          <w:p w14:paraId="45B1A443" w14:textId="77777777" w:rsidR="005A2755" w:rsidRDefault="005A2755"/>
        </w:tc>
      </w:tr>
      <w:tr w:rsidR="003B031C" w14:paraId="5A631A91" w14:textId="77777777">
        <w:trPr>
          <w:jc w:val="center"/>
        </w:trPr>
        <w:tc>
          <w:tcPr>
            <w:tcW w:w="1776" w:type="dxa"/>
            <w:vAlign w:val="center"/>
          </w:tcPr>
          <w:p w14:paraId="13E6E195" w14:textId="493D274B" w:rsidR="005A2755" w:rsidRDefault="005A2755">
            <w:r>
              <w:t>HANGMA</w:t>
            </w:r>
          </w:p>
        </w:tc>
        <w:tc>
          <w:tcPr>
            <w:tcW w:w="1776" w:type="dxa"/>
            <w:vAlign w:val="center"/>
          </w:tcPr>
          <w:p w14:paraId="1B68D22B" w14:textId="2F8E402E" w:rsidR="005A2755" w:rsidRDefault="005A2755">
            <w:r>
              <w:t>15209959</w:t>
            </w:r>
          </w:p>
        </w:tc>
        <w:tc>
          <w:tcPr>
            <w:tcW w:w="1776" w:type="dxa"/>
            <w:vAlign w:val="center"/>
          </w:tcPr>
          <w:p w14:paraId="1F538893" w14:textId="00FAC36A" w:rsidR="005A2755" w:rsidRDefault="005A2755">
            <w:r>
              <w:t>Hangma16</w:t>
            </w:r>
          </w:p>
        </w:tc>
        <w:tc>
          <w:tcPr>
            <w:tcW w:w="1776" w:type="dxa"/>
            <w:vAlign w:val="center"/>
          </w:tcPr>
          <w:p w14:paraId="62AB37C8" w14:textId="52BBB6EE" w:rsidR="005A2755" w:rsidRDefault="005A2755">
            <w:r>
              <w:t xml:space="preserve">Presentation planning </w:t>
            </w:r>
          </w:p>
        </w:tc>
        <w:tc>
          <w:tcPr>
            <w:tcW w:w="1776" w:type="dxa"/>
            <w:vMerge/>
            <w:vAlign w:val="center"/>
          </w:tcPr>
          <w:p w14:paraId="5D87DF54" w14:textId="77777777" w:rsidR="005A2755" w:rsidRDefault="005A2755"/>
        </w:tc>
        <w:tc>
          <w:tcPr>
            <w:tcW w:w="1776" w:type="dxa"/>
            <w:vAlign w:val="center"/>
          </w:tcPr>
          <w:p w14:paraId="408F7407" w14:textId="77777777" w:rsidR="005A2755" w:rsidRDefault="005A2755"/>
        </w:tc>
      </w:tr>
      <w:tr w:rsidR="003B031C" w14:paraId="0C7E2CD7" w14:textId="77777777">
        <w:trPr>
          <w:jc w:val="center"/>
        </w:trPr>
        <w:tc>
          <w:tcPr>
            <w:tcW w:w="1776" w:type="dxa"/>
            <w:vAlign w:val="center"/>
          </w:tcPr>
          <w:p w14:paraId="26FF0757" w14:textId="23BFF3D3" w:rsidR="005A2755" w:rsidRDefault="005A2755">
            <w:r>
              <w:t>SWASTIKA</w:t>
            </w:r>
          </w:p>
        </w:tc>
        <w:tc>
          <w:tcPr>
            <w:tcW w:w="1776" w:type="dxa"/>
            <w:vAlign w:val="center"/>
          </w:tcPr>
          <w:p w14:paraId="20C96634" w14:textId="7277DC82" w:rsidR="005A2755" w:rsidRDefault="005A2755">
            <w:r>
              <w:t>15728966</w:t>
            </w:r>
          </w:p>
        </w:tc>
        <w:tc>
          <w:tcPr>
            <w:tcW w:w="1776" w:type="dxa"/>
            <w:vAlign w:val="center"/>
          </w:tcPr>
          <w:p w14:paraId="6962AB4F" w14:textId="0900FD8C" w:rsidR="005A2755" w:rsidRDefault="005A2755">
            <w:r>
              <w:t>syanasyana170-sys</w:t>
            </w:r>
          </w:p>
        </w:tc>
        <w:tc>
          <w:tcPr>
            <w:tcW w:w="1776" w:type="dxa"/>
            <w:vAlign w:val="center"/>
          </w:tcPr>
          <w:p w14:paraId="0952EE6A" w14:textId="60FE5F8C" w:rsidR="005A2755" w:rsidRDefault="005A2755">
            <w:r>
              <w:t>Appendix Planning</w:t>
            </w:r>
          </w:p>
        </w:tc>
        <w:tc>
          <w:tcPr>
            <w:tcW w:w="1776" w:type="dxa"/>
            <w:vMerge/>
            <w:vAlign w:val="center"/>
          </w:tcPr>
          <w:p w14:paraId="4D90FD86" w14:textId="77777777" w:rsidR="005A2755" w:rsidRDefault="005A2755"/>
        </w:tc>
        <w:tc>
          <w:tcPr>
            <w:tcW w:w="1776" w:type="dxa"/>
            <w:vAlign w:val="center"/>
          </w:tcPr>
          <w:p w14:paraId="4E5ACD2E" w14:textId="77777777" w:rsidR="005A2755" w:rsidRDefault="005A2755"/>
        </w:tc>
      </w:tr>
      <w:tr w:rsidR="003B031C" w14:paraId="3002C152" w14:textId="77777777">
        <w:trPr>
          <w:jc w:val="center"/>
        </w:trPr>
        <w:tc>
          <w:tcPr>
            <w:tcW w:w="1776" w:type="dxa"/>
            <w:vAlign w:val="center"/>
          </w:tcPr>
          <w:p w14:paraId="38FF3AA7" w14:textId="7D296939" w:rsidR="005A2755" w:rsidRDefault="005A2755">
            <w:r>
              <w:t>ARBAAZ</w:t>
            </w:r>
          </w:p>
        </w:tc>
        <w:tc>
          <w:tcPr>
            <w:tcW w:w="1776" w:type="dxa"/>
            <w:vAlign w:val="center"/>
          </w:tcPr>
          <w:p w14:paraId="3279E41F" w14:textId="46F8E868" w:rsidR="005A2755" w:rsidRDefault="005A2755">
            <w:r>
              <w:t>16200513</w:t>
            </w:r>
          </w:p>
        </w:tc>
        <w:tc>
          <w:tcPr>
            <w:tcW w:w="1776" w:type="dxa"/>
            <w:vAlign w:val="center"/>
          </w:tcPr>
          <w:p w14:paraId="09314FBC" w14:textId="3E6AECC2" w:rsidR="005A2755" w:rsidRDefault="005A2755">
            <w:proofErr w:type="spellStart"/>
            <w:r w:rsidRPr="005A2755">
              <w:t>arbaazulhaqqqsfj</w:t>
            </w:r>
            <w:proofErr w:type="spellEnd"/>
            <w:r w:rsidRPr="005A2755">
              <w:t>-web</w:t>
            </w:r>
          </w:p>
        </w:tc>
        <w:tc>
          <w:tcPr>
            <w:tcW w:w="1776" w:type="dxa"/>
            <w:vAlign w:val="center"/>
          </w:tcPr>
          <w:p w14:paraId="43CC83F0" w14:textId="0449656A" w:rsidR="005A2755" w:rsidRDefault="005A2755">
            <w:r>
              <w:t>Portfolio &amp; Presentation slides</w:t>
            </w:r>
          </w:p>
        </w:tc>
        <w:tc>
          <w:tcPr>
            <w:tcW w:w="1776" w:type="dxa"/>
            <w:vMerge/>
            <w:vAlign w:val="center"/>
          </w:tcPr>
          <w:p w14:paraId="17EE6136" w14:textId="77777777" w:rsidR="005A2755" w:rsidRDefault="005A2755"/>
        </w:tc>
        <w:tc>
          <w:tcPr>
            <w:tcW w:w="1776" w:type="dxa"/>
            <w:vAlign w:val="center"/>
          </w:tcPr>
          <w:p w14:paraId="2F1411FC" w14:textId="77777777" w:rsidR="005A2755" w:rsidRDefault="005A2755"/>
        </w:tc>
      </w:tr>
    </w:tbl>
    <w:p w14:paraId="0B8209DB" w14:textId="77777777" w:rsidR="00E33260" w:rsidRDefault="00E33260"/>
    <w:sectPr w:rsidR="00E33260" w:rsidSect="00034616">
      <w:headerReference w:type="default" r:id="rId33"/>
      <w:footerReference w:type="default" r:id="rId34"/>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19721" w14:textId="77777777" w:rsidR="003B031C" w:rsidRDefault="003B031C">
      <w:pPr>
        <w:spacing w:after="0" w:line="240" w:lineRule="auto"/>
      </w:pPr>
      <w:r>
        <w:separator/>
      </w:r>
    </w:p>
  </w:endnote>
  <w:endnote w:type="continuationSeparator" w:id="0">
    <w:p w14:paraId="59D46988" w14:textId="77777777" w:rsidR="003B031C" w:rsidRDefault="003B0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F1FE" w14:textId="77777777" w:rsidR="00E33260" w:rsidRDefault="003B031C">
    <w:pPr>
      <w:pStyle w:val="Footer"/>
      <w:jc w:val="center"/>
    </w:pPr>
    <w:r>
      <w:rPr>
        <w:color w:val="595959"/>
        <w:sz w:val="16"/>
      </w:rPr>
      <w:t>503IT Week 3 Student Task Pack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AE2EC" w14:textId="77777777" w:rsidR="003B031C" w:rsidRDefault="003B031C">
      <w:pPr>
        <w:spacing w:after="0" w:line="240" w:lineRule="auto"/>
      </w:pPr>
      <w:r>
        <w:separator/>
      </w:r>
    </w:p>
  </w:footnote>
  <w:footnote w:type="continuationSeparator" w:id="0">
    <w:p w14:paraId="2685F362" w14:textId="77777777" w:rsidR="003B031C" w:rsidRDefault="003B0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DE45F" w14:textId="77777777" w:rsidR="00E33260" w:rsidRDefault="003B031C">
    <w:pPr>
      <w:pStyle w:val="Header"/>
      <w:jc w:val="center"/>
    </w:pPr>
    <w:r>
      <w:rPr>
        <w:color w:val="595959"/>
        <w:sz w:val="16"/>
      </w:rPr>
      <w:t>503IT Communication and Collaboration | Week 3 Student Task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3177025">
    <w:abstractNumId w:val="8"/>
  </w:num>
  <w:num w:numId="2" w16cid:durableId="1461145473">
    <w:abstractNumId w:val="6"/>
  </w:num>
  <w:num w:numId="3" w16cid:durableId="279996548">
    <w:abstractNumId w:val="5"/>
  </w:num>
  <w:num w:numId="4" w16cid:durableId="1652057913">
    <w:abstractNumId w:val="4"/>
  </w:num>
  <w:num w:numId="5" w16cid:durableId="374739486">
    <w:abstractNumId w:val="7"/>
  </w:num>
  <w:num w:numId="6" w16cid:durableId="670836438">
    <w:abstractNumId w:val="3"/>
  </w:num>
  <w:num w:numId="7" w16cid:durableId="237206121">
    <w:abstractNumId w:val="2"/>
  </w:num>
  <w:num w:numId="8" w16cid:durableId="688340047">
    <w:abstractNumId w:val="1"/>
  </w:num>
  <w:num w:numId="9" w16cid:durableId="677125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27D"/>
    <w:rsid w:val="0029639D"/>
    <w:rsid w:val="00326F90"/>
    <w:rsid w:val="003B031C"/>
    <w:rsid w:val="003C04A3"/>
    <w:rsid w:val="00541AAE"/>
    <w:rsid w:val="005A2755"/>
    <w:rsid w:val="00885072"/>
    <w:rsid w:val="00AA1D8D"/>
    <w:rsid w:val="00B47730"/>
    <w:rsid w:val="00B53B03"/>
    <w:rsid w:val="00C209F2"/>
    <w:rsid w:val="00CB0664"/>
    <w:rsid w:val="00E332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50EA7"/>
  <w14:defaultImageDpi w14:val="300"/>
  <w15:docId w15:val="{8123A02F-8DD0-49C3-BDB4-F1F4096E2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209F2"/>
    <w:rPr>
      <w:color w:val="0000FF"/>
      <w:u w:val="single"/>
    </w:rPr>
  </w:style>
  <w:style w:type="character" w:styleId="UnresolvedMention">
    <w:name w:val="Unresolved Mention"/>
    <w:basedOn w:val="DefaultParagraphFont"/>
    <w:uiPriority w:val="99"/>
    <w:semiHidden/>
    <w:unhideWhenUsed/>
    <w:rsid w:val="001772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649704">
      <w:bodyDiv w:val="1"/>
      <w:marLeft w:val="0"/>
      <w:marRight w:val="0"/>
      <w:marTop w:val="0"/>
      <w:marBottom w:val="0"/>
      <w:divBdr>
        <w:top w:val="none" w:sz="0" w:space="0" w:color="auto"/>
        <w:left w:val="none" w:sz="0" w:space="0" w:color="auto"/>
        <w:bottom w:val="none" w:sz="0" w:space="0" w:color="auto"/>
        <w:right w:val="none" w:sz="0" w:space="0" w:color="auto"/>
      </w:divBdr>
    </w:div>
    <w:div w:id="276720965">
      <w:bodyDiv w:val="1"/>
      <w:marLeft w:val="0"/>
      <w:marRight w:val="0"/>
      <w:marTop w:val="0"/>
      <w:marBottom w:val="0"/>
      <w:divBdr>
        <w:top w:val="none" w:sz="0" w:space="0" w:color="auto"/>
        <w:left w:val="none" w:sz="0" w:space="0" w:color="auto"/>
        <w:bottom w:val="none" w:sz="0" w:space="0" w:color="auto"/>
        <w:right w:val="none" w:sz="0" w:space="0" w:color="auto"/>
      </w:divBdr>
    </w:div>
    <w:div w:id="539899854">
      <w:bodyDiv w:val="1"/>
      <w:marLeft w:val="0"/>
      <w:marRight w:val="0"/>
      <w:marTop w:val="0"/>
      <w:marBottom w:val="0"/>
      <w:divBdr>
        <w:top w:val="none" w:sz="0" w:space="0" w:color="auto"/>
        <w:left w:val="none" w:sz="0" w:space="0" w:color="auto"/>
        <w:bottom w:val="none" w:sz="0" w:space="0" w:color="auto"/>
        <w:right w:val="none" w:sz="0" w:space="0" w:color="auto"/>
      </w:divBdr>
    </w:div>
    <w:div w:id="556205195">
      <w:bodyDiv w:val="1"/>
      <w:marLeft w:val="0"/>
      <w:marRight w:val="0"/>
      <w:marTop w:val="0"/>
      <w:marBottom w:val="0"/>
      <w:divBdr>
        <w:top w:val="none" w:sz="0" w:space="0" w:color="auto"/>
        <w:left w:val="none" w:sz="0" w:space="0" w:color="auto"/>
        <w:bottom w:val="none" w:sz="0" w:space="0" w:color="auto"/>
        <w:right w:val="none" w:sz="0" w:space="0" w:color="auto"/>
      </w:divBdr>
    </w:div>
    <w:div w:id="807894379">
      <w:bodyDiv w:val="1"/>
      <w:marLeft w:val="0"/>
      <w:marRight w:val="0"/>
      <w:marTop w:val="0"/>
      <w:marBottom w:val="0"/>
      <w:divBdr>
        <w:top w:val="none" w:sz="0" w:space="0" w:color="auto"/>
        <w:left w:val="none" w:sz="0" w:space="0" w:color="auto"/>
        <w:bottom w:val="none" w:sz="0" w:space="0" w:color="auto"/>
        <w:right w:val="none" w:sz="0" w:space="0" w:color="auto"/>
      </w:divBdr>
    </w:div>
    <w:div w:id="1556697696">
      <w:bodyDiv w:val="1"/>
      <w:marLeft w:val="0"/>
      <w:marRight w:val="0"/>
      <w:marTop w:val="0"/>
      <w:marBottom w:val="0"/>
      <w:divBdr>
        <w:top w:val="none" w:sz="0" w:space="0" w:color="auto"/>
        <w:left w:val="none" w:sz="0" w:space="0" w:color="auto"/>
        <w:bottom w:val="none" w:sz="0" w:space="0" w:color="auto"/>
        <w:right w:val="none" w:sz="0" w:space="0" w:color="auto"/>
      </w:divBdr>
    </w:div>
    <w:div w:id="1704866128">
      <w:bodyDiv w:val="1"/>
      <w:marLeft w:val="0"/>
      <w:marRight w:val="0"/>
      <w:marTop w:val="0"/>
      <w:marBottom w:val="0"/>
      <w:divBdr>
        <w:top w:val="none" w:sz="0" w:space="0" w:color="auto"/>
        <w:left w:val="none" w:sz="0" w:space="0" w:color="auto"/>
        <w:bottom w:val="none" w:sz="0" w:space="0" w:color="auto"/>
        <w:right w:val="none" w:sz="0" w:space="0" w:color="auto"/>
      </w:divBdr>
    </w:div>
    <w:div w:id="19143146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Hads44/503IT-CYBERSECURITY-GAME-EDUCATION/blob/main/WEEK2/SESSION%201/STORY%20BOARD.pdf"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Hads44/503IT-CYBERSECURITY-GAME-EDUCATION/blob/main/WEEK2/SESSION%201/CANVAS%20CONCEPT.pptx"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Hads44/503IT-CYBERSECURITY-GAME-EDUCATION/blob/main/WEEK2/Prototype-Start/Testing-Plan.doc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Hads44/503IT-CYBERSECURITY-GAME-EDUCATION/blob/main/WEEK%203/Meeting%20Minutes%20WEEK%203.docx" TargetMode="External"/><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Hads44/503IT-CYBERSECURITY-GAME-EDUCATION/blob/main/WEEK2/Prototype-Start/Meeting%20Minutes%20WEEK%202.docx" TargetMode="External"/><Relationship Id="rId28" Type="http://schemas.openxmlformats.org/officeDocument/2006/relationships/hyperlink" Target="https://github.com/Hads44/503IT-CYBERSECURITY-GAME-EDUCATION/blob/main/WEEK2/Prototype-Start/Prototype%20Version1%20%26%20Version2.docx"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Hads44/503IT-CYBERSECURITY-GAME-EDUCATION/blob/main/WEEK%201/Meeting%20Minutes-WEEK%201.docx" TargetMode="External"/><Relationship Id="rId27" Type="http://schemas.openxmlformats.org/officeDocument/2006/relationships/hyperlink" Target="https://github.com/Hads44/503IT-CYBERSECURITY-GAME-EDUCATION/blob/main/WEEK2/Prototype-Start/Prototype%20Version1%20%26%20Version2.docx" TargetMode="External"/><Relationship Id="rId30" Type="http://schemas.openxmlformats.org/officeDocument/2006/relationships/hyperlink" Target="https://github.com/Hads44/503IT-CYBERSECURITY-GAME-EDUCATION/tree/main/WEEK2/Prototype-Start/individual%20log"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2519</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Hadshen Thavaseelan</cp:lastModifiedBy>
  <cp:revision>2</cp:revision>
  <dcterms:created xsi:type="dcterms:W3CDTF">2026-05-21T14:20:00Z</dcterms:created>
  <dcterms:modified xsi:type="dcterms:W3CDTF">2026-05-21T14:20:00Z</dcterms:modified>
  <cp:category/>
</cp:coreProperties>
</file>