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0656"/>
      </w:tblGrid>
      <w:tr>
        <w:tc>
          <w:tcPr>
            <w:tcW w:type="dxa" w:w="10656"/>
            <w:shd w:fill="1F4E79"/>
          </w:tcPr>
          <w:p>
            <w:pPr>
              <w:jc w:val="center"/>
            </w:pPr>
            <w:r/>
            <w:r>
              <w:rPr>
                <w:b/>
                <w:color w:val="FFFFFF"/>
                <w:sz w:val="36"/>
              </w:rPr>
              <w:t>503IT Communication and Collaboration</w:t>
            </w:r>
          </w:p>
          <w:p>
            <w:pPr>
              <w:jc w:val="center"/>
            </w:pPr>
            <w:r>
              <w:rPr>
                <w:b/>
                <w:color w:val="FFFFFF"/>
                <w:sz w:val="32"/>
              </w:rPr>
              <w:t>Week 4 Student Task Pack: Final Game Completion</w:t>
            </w:r>
          </w:p>
          <w:p>
            <w:pPr>
              <w:jc w:val="center"/>
            </w:pPr>
            <w:r>
              <w:rPr>
                <w:b/>
                <w:color w:val="FFE699"/>
                <w:sz w:val="22"/>
              </w:rPr>
              <w:t>Deadline for this week: complete the game/prototype by this weekend</w:t>
            </w:r>
          </w:p>
        </w:tc>
      </w:tr>
    </w:tbl>
    <w:p/>
    <w:tbl>
      <w:tblPr>
        <w:tblStyle w:val="TableGrid"/>
        <w:tblW w:type="auto" w:w="0"/>
        <w:jc w:val="center"/>
        <w:tblLook w:firstColumn="1" w:firstRow="1" w:lastColumn="0" w:lastRow="0" w:noHBand="0" w:noVBand="1" w:val="04A0"/>
      </w:tblPr>
      <w:tblGrid>
        <w:gridCol w:w="10656"/>
      </w:tblGrid>
      <w:tr>
        <w:tc>
          <w:tcPr>
            <w:tcW w:type="dxa" w:w="10656"/>
            <w:shd w:fill="EAF2F8"/>
          </w:tcPr>
          <w:p>
            <w:r/>
            <w:r>
              <w:rPr>
                <w:b/>
                <w:color w:val="1F4E79"/>
                <w:sz w:val="22"/>
              </w:rPr>
              <w:t>Purpose of this Week 4 task</w:t>
            </w:r>
          </w:p>
          <w:p>
            <w:r>
              <w:rPr>
                <w:sz w:val="18"/>
              </w:rPr>
              <w:t>This week is the final build week. Your group must complete the game or prototype, fix the main issues, test it properly, update GitHub evidence, and prepare the material that will support your final presentation and individual portfolio. From next week, the main focus moves to individual report writing and presentation preparation.</w:t>
            </w:r>
          </w:p>
        </w:tc>
      </w:tr>
    </w:tbl>
    <w:p>
      <w:pPr>
        <w:pStyle w:val="Heading1"/>
      </w:pPr>
      <w:r>
        <w:rPr>
          <w:rFonts w:ascii="Arial" w:hAnsi="Arial"/>
          <w:color w:val="1F4E79"/>
        </w:rPr>
        <w:t>1. What you must achieve this week</w:t>
      </w:r>
    </w:p>
    <w:tbl>
      <w:tblPr>
        <w:tblStyle w:val="TableGrid"/>
        <w:tblW w:type="auto" w:w="0"/>
        <w:jc w:val="center"/>
        <w:tblLook w:firstColumn="1" w:firstRow="1" w:lastColumn="0" w:lastRow="0" w:noHBand="0" w:noVBand="1" w:val="04A0"/>
      </w:tblPr>
      <w:tblGrid>
        <w:gridCol w:w="5328"/>
        <w:gridCol w:w="5328"/>
      </w:tblGrid>
      <w:tr>
        <w:tc>
          <w:tcPr>
            <w:tcW w:type="dxa" w:w="2376"/>
            <w:vAlign w:val="center"/>
            <w:shd w:fill="1F4E79"/>
          </w:tcPr>
          <w:p>
            <w:pPr>
              <w:jc w:val="left"/>
            </w:pPr>
            <w:r/>
            <w:r>
              <w:rPr>
                <w:b/>
                <w:color w:val="FFFFFF"/>
                <w:sz w:val="17"/>
              </w:rPr>
              <w:t>Area</w:t>
            </w:r>
          </w:p>
        </w:tc>
        <w:tc>
          <w:tcPr>
            <w:tcW w:type="dxa" w:w="8208"/>
            <w:vAlign w:val="center"/>
            <w:shd w:fill="1F4E79"/>
          </w:tcPr>
          <w:p>
            <w:pPr>
              <w:jc w:val="left"/>
            </w:pPr>
            <w:r/>
            <w:r>
              <w:rPr>
                <w:b/>
                <w:color w:val="FFFFFF"/>
                <w:sz w:val="17"/>
              </w:rPr>
              <w:t>Required outcome by the end of this week</w:t>
            </w:r>
          </w:p>
        </w:tc>
      </w:tr>
      <w:tr>
        <w:tc>
          <w:tcPr>
            <w:tcW w:type="dxa" w:w="2376"/>
            <w:vAlign w:val="center"/>
          </w:tcPr>
          <w:p>
            <w:pPr>
              <w:jc w:val="left"/>
            </w:pPr>
            <w:r/>
            <w:r>
              <w:rPr>
                <w:b w:val="0"/>
                <w:sz w:val="17"/>
              </w:rPr>
              <w:t>Final game/prototype</w:t>
            </w:r>
          </w:p>
        </w:tc>
        <w:tc>
          <w:tcPr>
            <w:tcW w:type="dxa" w:w="8208"/>
            <w:vAlign w:val="center"/>
          </w:tcPr>
          <w:p>
            <w:pPr>
              <w:jc w:val="left"/>
            </w:pPr>
            <w:r/>
            <w:r>
              <w:rPr>
                <w:b w:val="0"/>
                <w:sz w:val="17"/>
              </w:rPr>
              <w:t>Your game or prototype must be completed to a presentable standard. It does not need to be a commercial product, but it must show the main user journey clearly.</w:t>
            </w:r>
          </w:p>
        </w:tc>
      </w:tr>
      <w:tr>
        <w:tc>
          <w:tcPr>
            <w:tcW w:type="dxa" w:w="2376"/>
            <w:vAlign w:val="center"/>
          </w:tcPr>
          <w:p>
            <w:pPr>
              <w:jc w:val="left"/>
            </w:pPr>
            <w:r/>
            <w:r>
              <w:rPr>
                <w:b w:val="0"/>
                <w:sz w:val="17"/>
              </w:rPr>
              <w:t>Frontend / interface</w:t>
            </w:r>
          </w:p>
        </w:tc>
        <w:tc>
          <w:tcPr>
            <w:tcW w:type="dxa" w:w="8208"/>
            <w:vAlign w:val="center"/>
          </w:tcPr>
          <w:p>
            <w:pPr>
              <w:jc w:val="left"/>
            </w:pPr>
            <w:r/>
            <w:r>
              <w:rPr>
                <w:b w:val="0"/>
                <w:sz w:val="17"/>
              </w:rPr>
              <w:t>All screens, buttons, instructions, feedback messages, visual elements, and navigation must be finished or clearly demonstrated.</w:t>
            </w:r>
          </w:p>
        </w:tc>
      </w:tr>
      <w:tr>
        <w:tc>
          <w:tcPr>
            <w:tcW w:type="dxa" w:w="2376"/>
            <w:vAlign w:val="center"/>
          </w:tcPr>
          <w:p>
            <w:pPr>
              <w:jc w:val="left"/>
            </w:pPr>
            <w:r/>
            <w:r>
              <w:rPr>
                <w:b w:val="0"/>
                <w:sz w:val="17"/>
              </w:rPr>
              <w:t>Backend / coding / logic</w:t>
            </w:r>
          </w:p>
        </w:tc>
        <w:tc>
          <w:tcPr>
            <w:tcW w:type="dxa" w:w="8208"/>
            <w:vAlign w:val="center"/>
          </w:tcPr>
          <w:p>
            <w:pPr>
              <w:jc w:val="left"/>
            </w:pPr>
            <w:r/>
            <w:r>
              <w:rPr>
                <w:b w:val="0"/>
                <w:sz w:val="17"/>
              </w:rPr>
              <w:t>If your game uses any coding, backend, database, scoring system, or user input logic, this must be completed by this weekend.</w:t>
            </w:r>
          </w:p>
        </w:tc>
      </w:tr>
      <w:tr>
        <w:tc>
          <w:tcPr>
            <w:tcW w:type="dxa" w:w="2376"/>
            <w:vAlign w:val="center"/>
          </w:tcPr>
          <w:p>
            <w:pPr>
              <w:jc w:val="left"/>
            </w:pPr>
            <w:r/>
            <w:r>
              <w:rPr>
                <w:b w:val="0"/>
                <w:sz w:val="17"/>
              </w:rPr>
              <w:t>Testing evidence</w:t>
            </w:r>
          </w:p>
        </w:tc>
        <w:tc>
          <w:tcPr>
            <w:tcW w:type="dxa" w:w="8208"/>
            <w:vAlign w:val="center"/>
          </w:tcPr>
          <w:p>
            <w:pPr>
              <w:jc w:val="left"/>
            </w:pPr>
            <w:r/>
            <w:r>
              <w:rPr>
                <w:b w:val="0"/>
                <w:sz w:val="17"/>
              </w:rPr>
              <w:t>You must test the game/prototype, record issues, fix key problems, and upload testing evidence to GitHub.</w:t>
            </w:r>
          </w:p>
        </w:tc>
      </w:tr>
      <w:tr>
        <w:tc>
          <w:tcPr>
            <w:tcW w:type="dxa" w:w="2376"/>
            <w:vAlign w:val="center"/>
          </w:tcPr>
          <w:p>
            <w:pPr>
              <w:jc w:val="left"/>
            </w:pPr>
            <w:r/>
            <w:r>
              <w:rPr>
                <w:b w:val="0"/>
                <w:sz w:val="17"/>
              </w:rPr>
              <w:t>GitHub evidence</w:t>
            </w:r>
          </w:p>
        </w:tc>
        <w:tc>
          <w:tcPr>
            <w:tcW w:type="dxa" w:w="8208"/>
            <w:vAlign w:val="center"/>
          </w:tcPr>
          <w:p>
            <w:pPr>
              <w:jc w:val="left"/>
            </w:pPr>
            <w:r/>
            <w:r>
              <w:rPr>
                <w:b w:val="0"/>
                <w:sz w:val="17"/>
              </w:rPr>
              <w:t>GitHub must clearly show development progress, commits, screenshots, final prototype files/links, meeting minutes, AI use log, testing results, and contribution logs.</w:t>
            </w:r>
          </w:p>
        </w:tc>
      </w:tr>
      <w:tr>
        <w:tc>
          <w:tcPr>
            <w:tcW w:type="dxa" w:w="2376"/>
            <w:vAlign w:val="center"/>
          </w:tcPr>
          <w:p>
            <w:pPr>
              <w:jc w:val="left"/>
            </w:pPr>
            <w:r/>
            <w:r>
              <w:rPr>
                <w:b w:val="0"/>
                <w:sz w:val="17"/>
              </w:rPr>
              <w:t>Presentation preparation</w:t>
            </w:r>
          </w:p>
        </w:tc>
        <w:tc>
          <w:tcPr>
            <w:tcW w:type="dxa" w:w="8208"/>
            <w:vAlign w:val="center"/>
          </w:tcPr>
          <w:p>
            <w:pPr>
              <w:jc w:val="left"/>
            </w:pPr>
            <w:r/>
            <w:r>
              <w:rPr>
                <w:b w:val="0"/>
                <w:sz w:val="17"/>
              </w:rPr>
              <w:t>You must start organising the 15-minute team presentation and decide who will speak about each section.</w:t>
            </w:r>
          </w:p>
        </w:tc>
      </w:tr>
      <w:tr>
        <w:tc>
          <w:tcPr>
            <w:tcW w:type="dxa" w:w="2376"/>
            <w:vAlign w:val="center"/>
          </w:tcPr>
          <w:p>
            <w:pPr>
              <w:jc w:val="left"/>
            </w:pPr>
            <w:r/>
            <w:r>
              <w:rPr>
                <w:b w:val="0"/>
                <w:sz w:val="17"/>
              </w:rPr>
              <w:t>Individual report preparation</w:t>
            </w:r>
          </w:p>
        </w:tc>
        <w:tc>
          <w:tcPr>
            <w:tcW w:type="dxa" w:w="8208"/>
            <w:vAlign w:val="center"/>
          </w:tcPr>
          <w:p>
            <w:pPr>
              <w:jc w:val="left"/>
            </w:pPr>
            <w:r/>
            <w:r>
              <w:rPr>
                <w:b w:val="0"/>
                <w:sz w:val="17"/>
              </w:rPr>
              <w:t>You must organise evidence and appendix items now so that next week you can start writing the individual portfolio/report.</w:t>
            </w:r>
          </w:p>
        </w:tc>
      </w:tr>
    </w:tbl>
    <w:tbl>
      <w:tblPr>
        <w:tblStyle w:val="TableGrid"/>
        <w:tblW w:type="auto" w:w="0"/>
        <w:jc w:val="center"/>
        <w:tblLook w:firstColumn="1" w:firstRow="1" w:lastColumn="0" w:lastRow="0" w:noHBand="0" w:noVBand="1" w:val="04A0"/>
      </w:tblPr>
      <w:tblGrid>
        <w:gridCol w:w="10656"/>
      </w:tblGrid>
      <w:tr>
        <w:tc>
          <w:tcPr>
            <w:tcW w:type="dxa" w:w="10656"/>
            <w:shd w:fill="FFF2CC"/>
          </w:tcPr>
          <w:p>
            <w:r/>
            <w:r>
              <w:rPr>
                <w:b/>
                <w:color w:val="1F4E79"/>
                <w:sz w:val="22"/>
              </w:rPr>
              <w:t>Important message</w:t>
            </w:r>
          </w:p>
          <w:p>
            <w:r>
              <w:rPr>
                <w:sz w:val="18"/>
              </w:rPr>
              <w:t>This week is not for restarting the project. This week is for finishing, testing, fixing, and documenting. If your group keeps changing the idea now, you will lose time and your evidence will become weak.</w:t>
            </w:r>
          </w:p>
        </w:tc>
      </w:tr>
    </w:tbl>
    <w:p>
      <w:pPr>
        <w:pStyle w:val="Heading1"/>
      </w:pPr>
      <w:r>
        <w:rPr>
          <w:rFonts w:ascii="Arial" w:hAnsi="Arial"/>
          <w:color w:val="1F4E79"/>
        </w:rPr>
        <w:t>2. Connection to Week 4 slides</w:t>
      </w:r>
    </w:p>
    <w:p>
      <w:r>
        <w:rPr>
          <w:sz w:val="19"/>
        </w:rPr>
        <w:t>Week 4 Session 1 focuses on a midpoint check-in, reviewing progress, identifying portfolio evidence gaps, reflecting on team development, and planning urgent next steps. Week 4 Session 2 recaps teamwork, game design, development tools, iteration, testing, feedback, presentations, portfolio structure, and appendices. This task turns those topics into practical work for your group.</w:t>
      </w:r>
    </w:p>
    <w:p>
      <w:pPr>
        <w:pStyle w:val="Heading1"/>
      </w:pPr>
      <w:r>
        <w:rPr>
          <w:rFonts w:ascii="Arial" w:hAnsi="Arial"/>
          <w:color w:val="1F4E79"/>
        </w:rPr>
        <w:t>3. Today and this week: overall workflow</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1F4E79"/>
          </w:tcPr>
          <w:p>
            <w:pPr>
              <w:jc w:val="left"/>
            </w:pPr>
            <w:r/>
            <w:r>
              <w:rPr>
                <w:b/>
                <w:color w:val="FFFFFF"/>
                <w:sz w:val="17"/>
              </w:rPr>
              <w:t>Stage</w:t>
            </w:r>
          </w:p>
        </w:tc>
        <w:tc>
          <w:tcPr>
            <w:tcW w:type="dxa" w:w="4896"/>
            <w:vAlign w:val="center"/>
            <w:shd w:fill="1F4E79"/>
          </w:tcPr>
          <w:p>
            <w:pPr>
              <w:jc w:val="left"/>
            </w:pPr>
            <w:r/>
            <w:r>
              <w:rPr>
                <w:b/>
                <w:color w:val="FFFFFF"/>
                <w:sz w:val="17"/>
              </w:rPr>
              <w:t>What your group must do</w:t>
            </w:r>
          </w:p>
        </w:tc>
        <w:tc>
          <w:tcPr>
            <w:tcW w:type="dxa" w:w="3240"/>
            <w:vAlign w:val="center"/>
            <w:shd w:fill="1F4E79"/>
          </w:tcPr>
          <w:p>
            <w:pPr>
              <w:jc w:val="left"/>
            </w:pPr>
            <w:r/>
            <w:r>
              <w:rPr>
                <w:b/>
                <w:color w:val="FFFFFF"/>
                <w:sz w:val="17"/>
              </w:rPr>
              <w:t>Evidence to upload</w:t>
            </w:r>
          </w:p>
        </w:tc>
      </w:tr>
      <w:tr>
        <w:tc>
          <w:tcPr>
            <w:tcW w:type="dxa" w:w="2448"/>
            <w:vAlign w:val="center"/>
          </w:tcPr>
          <w:p>
            <w:pPr>
              <w:jc w:val="left"/>
            </w:pPr>
            <w:r/>
            <w:r>
              <w:rPr>
                <w:b w:val="0"/>
                <w:sz w:val="17"/>
              </w:rPr>
              <w:t>Stage 1: Progress audit</w:t>
            </w:r>
          </w:p>
        </w:tc>
        <w:tc>
          <w:tcPr>
            <w:tcW w:type="dxa" w:w="4896"/>
            <w:vAlign w:val="center"/>
          </w:tcPr>
          <w:p>
            <w:pPr>
              <w:jc w:val="left"/>
            </w:pPr>
            <w:r/>
            <w:r>
              <w:rPr>
                <w:b w:val="0"/>
                <w:sz w:val="17"/>
              </w:rPr>
              <w:t>Check what is complete, incomplete, or broken in your project.</w:t>
            </w:r>
          </w:p>
        </w:tc>
        <w:tc>
          <w:tcPr>
            <w:tcW w:type="dxa" w:w="3240"/>
            <w:vAlign w:val="center"/>
          </w:tcPr>
          <w:p>
            <w:pPr>
              <w:jc w:val="left"/>
            </w:pPr>
            <w:r/>
            <w:r>
              <w:rPr>
                <w:b w:val="0"/>
                <w:sz w:val="17"/>
              </w:rPr>
              <w:t>progress-audit.md</w:t>
            </w:r>
          </w:p>
        </w:tc>
      </w:tr>
      <w:tr>
        <w:tc>
          <w:tcPr>
            <w:tcW w:type="dxa" w:w="2448"/>
            <w:vAlign w:val="center"/>
          </w:tcPr>
          <w:p>
            <w:pPr>
              <w:jc w:val="left"/>
            </w:pPr>
            <w:r/>
            <w:r>
              <w:rPr>
                <w:b w:val="0"/>
                <w:sz w:val="17"/>
              </w:rPr>
              <w:t>Stage 2: Final build sprint</w:t>
            </w:r>
          </w:p>
        </w:tc>
        <w:tc>
          <w:tcPr>
            <w:tcW w:type="dxa" w:w="4896"/>
            <w:vAlign w:val="center"/>
          </w:tcPr>
          <w:p>
            <w:pPr>
              <w:jc w:val="left"/>
            </w:pPr>
            <w:r/>
            <w:r>
              <w:rPr>
                <w:b w:val="0"/>
                <w:sz w:val="17"/>
              </w:rPr>
              <w:t>Complete the missing game/prototype features.</w:t>
            </w:r>
          </w:p>
        </w:tc>
        <w:tc>
          <w:tcPr>
            <w:tcW w:type="dxa" w:w="3240"/>
            <w:vAlign w:val="center"/>
          </w:tcPr>
          <w:p>
            <w:pPr>
              <w:jc w:val="left"/>
            </w:pPr>
            <w:r/>
            <w:r>
              <w:rPr>
                <w:b w:val="0"/>
                <w:sz w:val="17"/>
              </w:rPr>
              <w:t>final-prototype files/screenshots/link</w:t>
            </w:r>
          </w:p>
        </w:tc>
      </w:tr>
      <w:tr>
        <w:tc>
          <w:tcPr>
            <w:tcW w:type="dxa" w:w="2448"/>
            <w:vAlign w:val="center"/>
          </w:tcPr>
          <w:p>
            <w:pPr>
              <w:jc w:val="left"/>
            </w:pPr>
            <w:r/>
            <w:r>
              <w:rPr>
                <w:b w:val="0"/>
                <w:sz w:val="17"/>
              </w:rPr>
              <w:t>Stage 3: Testing and bug fixing</w:t>
            </w:r>
          </w:p>
        </w:tc>
        <w:tc>
          <w:tcPr>
            <w:tcW w:type="dxa" w:w="4896"/>
            <w:vAlign w:val="center"/>
          </w:tcPr>
          <w:p>
            <w:pPr>
              <w:jc w:val="left"/>
            </w:pPr>
            <w:r/>
            <w:r>
              <w:rPr>
                <w:b w:val="0"/>
                <w:sz w:val="17"/>
              </w:rPr>
              <w:t>Test the prototype, record bugs, fix urgent issues.</w:t>
            </w:r>
          </w:p>
        </w:tc>
        <w:tc>
          <w:tcPr>
            <w:tcW w:type="dxa" w:w="3240"/>
            <w:vAlign w:val="center"/>
          </w:tcPr>
          <w:p>
            <w:pPr>
              <w:jc w:val="left"/>
            </w:pPr>
            <w:r/>
            <w:r>
              <w:rPr>
                <w:b w:val="0"/>
                <w:sz w:val="17"/>
              </w:rPr>
              <w:t>testing-record.md, bug-fix-log.md</w:t>
            </w:r>
          </w:p>
        </w:tc>
      </w:tr>
      <w:tr>
        <w:tc>
          <w:tcPr>
            <w:tcW w:type="dxa" w:w="2448"/>
            <w:vAlign w:val="center"/>
          </w:tcPr>
          <w:p>
            <w:pPr>
              <w:jc w:val="left"/>
            </w:pPr>
            <w:r/>
            <w:r>
              <w:rPr>
                <w:b w:val="0"/>
                <w:sz w:val="17"/>
              </w:rPr>
              <w:t>Stage 4: Portfolio evidence map</w:t>
            </w:r>
          </w:p>
        </w:tc>
        <w:tc>
          <w:tcPr>
            <w:tcW w:type="dxa" w:w="4896"/>
            <w:vAlign w:val="center"/>
          </w:tcPr>
          <w:p>
            <w:pPr>
              <w:jc w:val="left"/>
            </w:pPr>
            <w:r/>
            <w:r>
              <w:rPr>
                <w:b w:val="0"/>
                <w:sz w:val="17"/>
              </w:rPr>
              <w:t>Organise evidence for individual reports and appendices.</w:t>
            </w:r>
          </w:p>
        </w:tc>
        <w:tc>
          <w:tcPr>
            <w:tcW w:type="dxa" w:w="3240"/>
            <w:vAlign w:val="center"/>
          </w:tcPr>
          <w:p>
            <w:pPr>
              <w:jc w:val="left"/>
            </w:pPr>
            <w:r/>
            <w:r>
              <w:rPr>
                <w:b w:val="0"/>
                <w:sz w:val="17"/>
              </w:rPr>
              <w:t>portfolio-evidence-map.md</w:t>
            </w:r>
          </w:p>
        </w:tc>
      </w:tr>
      <w:tr>
        <w:tc>
          <w:tcPr>
            <w:tcW w:type="dxa" w:w="2448"/>
            <w:vAlign w:val="center"/>
          </w:tcPr>
          <w:p>
            <w:pPr>
              <w:jc w:val="left"/>
            </w:pPr>
            <w:r/>
            <w:r>
              <w:rPr>
                <w:b w:val="0"/>
                <w:sz w:val="17"/>
              </w:rPr>
              <w:t>Stage 5: Presentation planning</w:t>
            </w:r>
          </w:p>
        </w:tc>
        <w:tc>
          <w:tcPr>
            <w:tcW w:type="dxa" w:w="4896"/>
            <w:vAlign w:val="center"/>
          </w:tcPr>
          <w:p>
            <w:pPr>
              <w:jc w:val="left"/>
            </w:pPr>
            <w:r/>
            <w:r>
              <w:rPr>
                <w:b w:val="0"/>
                <w:sz w:val="17"/>
              </w:rPr>
              <w:t>Plan the 15-minute team presentation structure and speaking roles.</w:t>
            </w:r>
          </w:p>
        </w:tc>
        <w:tc>
          <w:tcPr>
            <w:tcW w:type="dxa" w:w="3240"/>
            <w:vAlign w:val="center"/>
          </w:tcPr>
          <w:p>
            <w:pPr>
              <w:jc w:val="left"/>
            </w:pPr>
            <w:r/>
            <w:r>
              <w:rPr>
                <w:b w:val="0"/>
                <w:sz w:val="17"/>
              </w:rPr>
              <w:t>presentation-plan.md, speaking-roles.md</w:t>
            </w:r>
          </w:p>
        </w:tc>
      </w:tr>
      <w:tr>
        <w:tc>
          <w:tcPr>
            <w:tcW w:type="dxa" w:w="2448"/>
            <w:vAlign w:val="center"/>
          </w:tcPr>
          <w:p>
            <w:pPr>
              <w:jc w:val="left"/>
            </w:pPr>
            <w:r/>
            <w:r>
              <w:rPr>
                <w:b w:val="0"/>
                <w:sz w:val="17"/>
              </w:rPr>
              <w:t>Stage 6: Final progress pitch</w:t>
            </w:r>
          </w:p>
        </w:tc>
        <w:tc>
          <w:tcPr>
            <w:tcW w:type="dxa" w:w="4896"/>
            <w:vAlign w:val="center"/>
          </w:tcPr>
          <w:p>
            <w:pPr>
              <w:jc w:val="left"/>
            </w:pPr>
            <w:r/>
            <w:r>
              <w:rPr>
                <w:b w:val="0"/>
                <w:sz w:val="17"/>
              </w:rPr>
              <w:t>Give a short update explaining what is complete and what remains.</w:t>
            </w:r>
          </w:p>
        </w:tc>
        <w:tc>
          <w:tcPr>
            <w:tcW w:type="dxa" w:w="3240"/>
            <w:vAlign w:val="center"/>
          </w:tcPr>
          <w:p>
            <w:pPr>
              <w:jc w:val="left"/>
            </w:pPr>
            <w:r/>
            <w:r>
              <w:rPr>
                <w:b w:val="0"/>
                <w:sz w:val="17"/>
              </w:rPr>
              <w:t>pitch notes / tutor feedback log</w:t>
            </w:r>
          </w:p>
        </w:tc>
      </w:tr>
    </w:tbl>
    <w:p>
      <w:pPr>
        <w:pStyle w:val="Heading1"/>
      </w:pPr>
      <w:r>
        <w:rPr>
          <w:rFonts w:ascii="Arial" w:hAnsi="Arial"/>
          <w:color w:val="1F4E79"/>
        </w:rPr>
        <w:t>4. GitHub folder structure for Week 4</w:t>
      </w:r>
    </w:p>
    <w:p>
      <w:r>
        <w:rPr>
          <w:b/>
        </w:rPr>
        <w:t>Create the following folder in your group repository:</w:t>
      </w:r>
    </w:p>
    <w:p>
      <w:pPr>
        <w:pStyle w:val="NoSpacing"/>
      </w:pPr>
      <w:r>
        <w:rPr>
          <w:rFonts w:ascii="Courier New" w:hAnsi="Courier New"/>
          <w:sz w:val="18"/>
        </w:rPr>
        <w:t>Week-4-Final-Game-Completion/</w:t>
      </w:r>
    </w:p>
    <w:p>
      <w:pPr>
        <w:pStyle w:val="ListBullet"/>
      </w:pPr>
      <w:r>
        <w:rPr>
          <w:rFonts w:ascii="Courier New" w:hAnsi="Courier New"/>
          <w:sz w:val="17"/>
        </w:rPr>
        <w:t>Week-4-Final-Game-Completion/progress-audit.md</w:t>
      </w:r>
    </w:p>
    <w:p>
      <w:pPr>
        <w:pStyle w:val="ListBullet"/>
      </w:pPr>
      <w:r>
        <w:rPr>
          <w:rFonts w:ascii="Courier New" w:hAnsi="Courier New"/>
          <w:sz w:val="17"/>
        </w:rPr>
        <w:t>Week-4-Final-Game-Completion/final-build-plan.md</w:t>
      </w:r>
    </w:p>
    <w:p>
      <w:pPr>
        <w:pStyle w:val="ListBullet"/>
      </w:pPr>
      <w:r>
        <w:rPr>
          <w:rFonts w:ascii="Courier New" w:hAnsi="Courier New"/>
          <w:sz w:val="17"/>
        </w:rPr>
        <w:t>Week-4-Final-Game-Completion/final-prototype/</w:t>
      </w:r>
    </w:p>
    <w:p>
      <w:pPr>
        <w:pStyle w:val="ListBullet"/>
      </w:pPr>
      <w:r>
        <w:rPr>
          <w:rFonts w:ascii="Courier New" w:hAnsi="Courier New"/>
          <w:sz w:val="17"/>
        </w:rPr>
        <w:t>Week-4-Final-Game-Completion/final-prototype-screenshots/</w:t>
      </w:r>
    </w:p>
    <w:p>
      <w:pPr>
        <w:pStyle w:val="ListBullet"/>
      </w:pPr>
      <w:r>
        <w:rPr>
          <w:rFonts w:ascii="Courier New" w:hAnsi="Courier New"/>
          <w:sz w:val="17"/>
        </w:rPr>
        <w:t>Week-4-Final-Game-Completion/testing-record.md</w:t>
      </w:r>
    </w:p>
    <w:p>
      <w:pPr>
        <w:pStyle w:val="ListBullet"/>
      </w:pPr>
      <w:r>
        <w:rPr>
          <w:rFonts w:ascii="Courier New" w:hAnsi="Courier New"/>
          <w:sz w:val="17"/>
        </w:rPr>
        <w:t>Week-4-Final-Game-Completion/bug-fix-log.md</w:t>
      </w:r>
    </w:p>
    <w:p>
      <w:pPr>
        <w:pStyle w:val="ListBullet"/>
      </w:pPr>
      <w:r>
        <w:rPr>
          <w:rFonts w:ascii="Courier New" w:hAnsi="Courier New"/>
          <w:sz w:val="17"/>
        </w:rPr>
        <w:t>Week-4-Final-Game-Completion/portfolio-evidence-map.md</w:t>
      </w:r>
    </w:p>
    <w:p>
      <w:pPr>
        <w:pStyle w:val="ListBullet"/>
      </w:pPr>
      <w:r>
        <w:rPr>
          <w:rFonts w:ascii="Courier New" w:hAnsi="Courier New"/>
          <w:sz w:val="17"/>
        </w:rPr>
        <w:t>Week-4-Final-Game-Completion/presentation-plan.md</w:t>
      </w:r>
    </w:p>
    <w:p>
      <w:pPr>
        <w:pStyle w:val="ListBullet"/>
      </w:pPr>
      <w:r>
        <w:rPr>
          <w:rFonts w:ascii="Courier New" w:hAnsi="Courier New"/>
          <w:sz w:val="17"/>
        </w:rPr>
        <w:t>Week-4-Final-Game-Completion/speaking-roles.md</w:t>
      </w:r>
    </w:p>
    <w:p>
      <w:pPr>
        <w:pStyle w:val="ListBullet"/>
      </w:pPr>
      <w:r>
        <w:rPr>
          <w:rFonts w:ascii="Courier New" w:hAnsi="Courier New"/>
          <w:sz w:val="17"/>
        </w:rPr>
        <w:t>Week-4-Final-Game-Completion/meeting-06-minutes.md</w:t>
      </w:r>
    </w:p>
    <w:p>
      <w:pPr>
        <w:pStyle w:val="ListBullet"/>
      </w:pPr>
      <w:r>
        <w:rPr>
          <w:rFonts w:ascii="Courier New" w:hAnsi="Courier New"/>
          <w:sz w:val="17"/>
        </w:rPr>
        <w:t>Week-4-Final-Game-Completion/week-4-reflection.md</w:t>
      </w:r>
    </w:p>
    <w:p>
      <w:pPr>
        <w:pStyle w:val="ListBullet"/>
      </w:pPr>
      <w:r>
        <w:rPr>
          <w:rFonts w:ascii="Courier New" w:hAnsi="Courier New"/>
          <w:sz w:val="17"/>
        </w:rPr>
        <w:t>AI-Use-Evidence/ai-use-log.md</w:t>
      </w:r>
    </w:p>
    <w:p>
      <w:pPr>
        <w:pStyle w:val="ListBullet"/>
      </w:pPr>
      <w:r>
        <w:rPr>
          <w:rFonts w:ascii="Courier New" w:hAnsi="Courier New"/>
          <w:sz w:val="17"/>
        </w:rPr>
        <w:t>Individual-Contribution-Logs/student-name-contribution.md</w:t>
      </w:r>
    </w:p>
    <w:p>
      <w:pPr>
        <w:pStyle w:val="Heading1"/>
      </w:pPr>
      <w:r>
        <w:rPr>
          <w:rFonts w:ascii="Arial" w:hAnsi="Arial"/>
          <w:color w:val="1F4E79"/>
        </w:rPr>
        <w:t>5. Task A: Week 4 progress audit</w:t>
      </w:r>
    </w:p>
    <w:tbl>
      <w:tblPr>
        <w:tblStyle w:val="TableGrid"/>
        <w:tblW w:type="auto" w:w="0"/>
        <w:jc w:val="center"/>
        <w:tblLook w:firstColumn="1" w:firstRow="1" w:lastColumn="0" w:lastRow="0" w:noHBand="0" w:noVBand="1" w:val="04A0"/>
      </w:tblPr>
      <w:tblGrid>
        <w:gridCol w:w="10656"/>
      </w:tblGrid>
      <w:tr>
        <w:tc>
          <w:tcPr>
            <w:tcW w:type="dxa" w:w="10656"/>
            <w:shd w:fill="E2F0D9"/>
          </w:tcPr>
          <w:p>
            <w:r/>
            <w:r>
              <w:rPr>
                <w:b/>
                <w:color w:val="1F4E79"/>
                <w:sz w:val="22"/>
              </w:rPr>
              <w:t>What to do</w:t>
            </w:r>
          </w:p>
          <w:p>
            <w:r>
              <w:rPr>
                <w:sz w:val="18"/>
              </w:rPr>
              <w:t>Open your GitHub repository and review all work completed so far. Do not guess. Check the folders, files, screenshots, commits, feedback, prototype evidence, and individual contribution logs. Then complete the progress audit table below.</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520"/>
            <w:vAlign w:val="center"/>
            <w:shd w:fill="1F4E79"/>
          </w:tcPr>
          <w:p>
            <w:pPr>
              <w:jc w:val="left"/>
            </w:pPr>
            <w:r/>
            <w:r>
              <w:rPr>
                <w:b/>
                <w:color w:val="FFFFFF"/>
                <w:sz w:val="17"/>
              </w:rPr>
              <w:t>Project area</w:t>
            </w:r>
          </w:p>
        </w:tc>
        <w:tc>
          <w:tcPr>
            <w:tcW w:type="dxa" w:w="1944"/>
            <w:vAlign w:val="center"/>
            <w:shd w:fill="1F4E79"/>
          </w:tcPr>
          <w:p>
            <w:pPr>
              <w:jc w:val="left"/>
            </w:pPr>
            <w:r/>
            <w:r>
              <w:rPr>
                <w:b/>
                <w:color w:val="FFFFFF"/>
                <w:sz w:val="17"/>
              </w:rPr>
              <w:t>Current status</w:t>
            </w:r>
          </w:p>
        </w:tc>
        <w:tc>
          <w:tcPr>
            <w:tcW w:type="dxa" w:w="2520"/>
            <w:vAlign w:val="center"/>
            <w:shd w:fill="1F4E79"/>
          </w:tcPr>
          <w:p>
            <w:pPr>
              <w:jc w:val="left"/>
            </w:pPr>
            <w:r/>
            <w:r>
              <w:rPr>
                <w:b/>
                <w:color w:val="FFFFFF"/>
                <w:sz w:val="17"/>
              </w:rPr>
              <w:t>Evidence location in GitHub</w:t>
            </w:r>
          </w:p>
        </w:tc>
        <w:tc>
          <w:tcPr>
            <w:tcW w:type="dxa" w:w="2448"/>
            <w:vAlign w:val="center"/>
            <w:shd w:fill="1F4E79"/>
          </w:tcPr>
          <w:p>
            <w:pPr>
              <w:jc w:val="left"/>
            </w:pPr>
            <w:r/>
            <w:r>
              <w:rPr>
                <w:b/>
                <w:color w:val="FFFFFF"/>
                <w:sz w:val="17"/>
              </w:rPr>
              <w:t>What is missing?</w:t>
            </w:r>
          </w:p>
        </w:tc>
        <w:tc>
          <w:tcPr>
            <w:tcW w:type="dxa" w:w="1800"/>
            <w:vAlign w:val="center"/>
            <w:shd w:fill="1F4E79"/>
          </w:tcPr>
          <w:p>
            <w:pPr>
              <w:jc w:val="left"/>
            </w:pPr>
            <w:r/>
            <w:r>
              <w:rPr>
                <w:b/>
                <w:color w:val="FFFFFF"/>
                <w:sz w:val="17"/>
              </w:rPr>
              <w:t>Responsible student</w:t>
            </w:r>
          </w:p>
        </w:tc>
      </w:tr>
      <w:tr>
        <w:tc>
          <w:tcPr>
            <w:tcW w:type="dxa" w:w="2520"/>
            <w:vAlign w:val="center"/>
          </w:tcPr>
          <w:p>
            <w:pPr>
              <w:jc w:val="left"/>
            </w:pPr>
            <w:r/>
            <w:r>
              <w:rPr>
                <w:b w:val="0"/>
                <w:sz w:val="17"/>
              </w:rPr>
              <w:t>Game concept and topic</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Updated canvas and storyboard</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Prototype Version 1</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Final game/prototype</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Testing evidence</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Peer/tutor feedback</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Meeting minutes</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AI use log</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Individual contribution logs</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r>
        <w:tc>
          <w:tcPr>
            <w:tcW w:type="dxa" w:w="2520"/>
            <w:vAlign w:val="center"/>
          </w:tcPr>
          <w:p>
            <w:pPr>
              <w:jc w:val="left"/>
            </w:pPr>
            <w:r/>
            <w:r>
              <w:rPr>
                <w:b w:val="0"/>
                <w:sz w:val="17"/>
              </w:rPr>
              <w:t>Presentation plan</w:t>
            </w:r>
          </w:p>
        </w:tc>
        <w:tc>
          <w:tcPr>
            <w:tcW w:type="dxa" w:w="1944"/>
            <w:vAlign w:val="center"/>
          </w:tcPr>
          <w:p>
            <w:pPr>
              <w:jc w:val="left"/>
            </w:pPr>
            <w:r/>
            <w:r>
              <w:rPr>
                <w:b w:val="0"/>
                <w:sz w:val="17"/>
              </w:rPr>
              <w:t>Complete / In progress / Missing</w:t>
            </w:r>
          </w:p>
        </w:tc>
        <w:tc>
          <w:tcPr>
            <w:tcW w:type="dxa" w:w="2520"/>
            <w:vAlign w:val="center"/>
          </w:tcPr>
          <w:p>
            <w:pPr>
              <w:jc w:val="left"/>
            </w:pPr>
            <w:r/>
            <w:r>
              <w:rPr>
                <w:b w:val="0"/>
                <w:sz w:val="17"/>
              </w:rPr>
            </w:r>
          </w:p>
        </w:tc>
        <w:tc>
          <w:tcPr>
            <w:tcW w:type="dxa" w:w="2448"/>
            <w:vAlign w:val="center"/>
          </w:tcPr>
          <w:p>
            <w:pPr>
              <w:jc w:val="left"/>
            </w:pPr>
            <w:r/>
            <w:r>
              <w:rPr>
                <w:b w:val="0"/>
                <w:sz w:val="17"/>
              </w:rPr>
            </w:r>
          </w:p>
        </w:tc>
        <w:tc>
          <w:tcPr>
            <w:tcW w:type="dxa" w:w="1800"/>
            <w:vAlign w:val="center"/>
          </w:tcPr>
          <w:p>
            <w:pPr>
              <w:jc w:val="left"/>
            </w:pPr>
            <w:r/>
            <w:r>
              <w:rPr>
                <w:b w:val="0"/>
                <w:sz w:val="17"/>
              </w:rPr>
            </w:r>
          </w:p>
        </w:tc>
      </w:tr>
    </w:tbl>
    <w:p>
      <w:pPr>
        <w:pStyle w:val="Heading1"/>
      </w:pPr>
      <w:r>
        <w:rPr>
          <w:rFonts w:ascii="Arial" w:hAnsi="Arial"/>
          <w:color w:val="1F4E79"/>
        </w:rPr>
        <w:t>6. Task B: Final build sprint</w:t>
      </w:r>
    </w:p>
    <w:tbl>
      <w:tblPr>
        <w:tblStyle w:val="TableGrid"/>
        <w:tblW w:type="auto" w:w="0"/>
        <w:jc w:val="center"/>
        <w:tblLook w:firstColumn="1" w:firstRow="1" w:lastColumn="0" w:lastRow="0" w:noHBand="0" w:noVBand="1" w:val="04A0"/>
      </w:tblPr>
      <w:tblGrid>
        <w:gridCol w:w="10656"/>
      </w:tblGrid>
      <w:tr>
        <w:tc>
          <w:tcPr>
            <w:tcW w:type="dxa" w:w="10656"/>
            <w:shd w:fill="FCE4D6"/>
          </w:tcPr>
          <w:p>
            <w:r/>
            <w:r>
              <w:rPr>
                <w:b/>
                <w:color w:val="1F4E79"/>
                <w:sz w:val="22"/>
              </w:rPr>
              <w:t>This is the most important task this week</w:t>
            </w:r>
          </w:p>
          <w:p>
            <w:r>
              <w:rPr>
                <w:sz w:val="18"/>
              </w:rPr>
              <w:t>Your group must complete the game or prototype by this weekend. If you are using Scratch, finish the interactive project and share evidence. If you are using HTML/CSS/JavaScript, complete the working web prototype. If you have frontend/backend/database work, finish the full working flow. If you are using another approved tool, complete the final playable or demonstrable version.</w:t>
            </w:r>
          </w:p>
        </w:tc>
      </w:tr>
    </w:tbl>
    <w:p>
      <w:pPr>
        <w:pStyle w:val="Heading2"/>
      </w:pPr>
      <w:r>
        <w:rPr>
          <w:rFonts w:ascii="Arial" w:hAnsi="Arial"/>
          <w:color w:val="2E75B6"/>
        </w:rPr>
        <w:t>6.1 Route 1: Scratch groups</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1F4E79"/>
          </w:tcPr>
          <w:p>
            <w:pPr>
              <w:jc w:val="left"/>
            </w:pPr>
            <w:r/>
            <w:r>
              <w:rPr>
                <w:b/>
                <w:color w:val="FFFFFF"/>
                <w:sz w:val="17"/>
              </w:rPr>
              <w:t>Scratch requirement</w:t>
            </w:r>
          </w:p>
        </w:tc>
        <w:tc>
          <w:tcPr>
            <w:tcW w:type="dxa" w:w="5040"/>
            <w:vAlign w:val="center"/>
            <w:shd w:fill="1F4E79"/>
          </w:tcPr>
          <w:p>
            <w:pPr>
              <w:jc w:val="left"/>
            </w:pPr>
            <w:r/>
            <w:r>
              <w:rPr>
                <w:b/>
                <w:color w:val="FFFFFF"/>
                <w:sz w:val="17"/>
              </w:rPr>
              <w:t>What must be completed by this weekend</w:t>
            </w:r>
          </w:p>
        </w:tc>
        <w:tc>
          <w:tcPr>
            <w:tcW w:type="dxa" w:w="3240"/>
            <w:vAlign w:val="center"/>
            <w:shd w:fill="1F4E79"/>
          </w:tcPr>
          <w:p>
            <w:pPr>
              <w:jc w:val="left"/>
            </w:pPr>
            <w:r/>
            <w:r>
              <w:rPr>
                <w:b/>
                <w:color w:val="FFFFFF"/>
                <w:sz w:val="17"/>
              </w:rPr>
              <w:t>Evidence to upload</w:t>
            </w:r>
          </w:p>
        </w:tc>
      </w:tr>
      <w:tr>
        <w:tc>
          <w:tcPr>
            <w:tcW w:type="dxa" w:w="2232"/>
            <w:vAlign w:val="center"/>
          </w:tcPr>
          <w:p>
            <w:pPr>
              <w:jc w:val="left"/>
            </w:pPr>
            <w:r/>
            <w:r>
              <w:rPr>
                <w:b w:val="0"/>
                <w:sz w:val="17"/>
              </w:rPr>
              <w:t>Start/welcome screen</w:t>
            </w:r>
          </w:p>
        </w:tc>
        <w:tc>
          <w:tcPr>
            <w:tcW w:type="dxa" w:w="5040"/>
            <w:vAlign w:val="center"/>
          </w:tcPr>
          <w:p>
            <w:pPr>
              <w:jc w:val="left"/>
            </w:pPr>
            <w:r/>
            <w:r>
              <w:rPr>
                <w:b w:val="0"/>
                <w:sz w:val="17"/>
              </w:rPr>
              <w:t>Game title, clear start, suitable background or sprite.</w:t>
            </w:r>
          </w:p>
        </w:tc>
        <w:tc>
          <w:tcPr>
            <w:tcW w:type="dxa" w:w="3240"/>
            <w:vAlign w:val="center"/>
          </w:tcPr>
          <w:p>
            <w:pPr>
              <w:jc w:val="left"/>
            </w:pPr>
            <w:r/>
            <w:r>
              <w:rPr>
                <w:b w:val="0"/>
                <w:sz w:val="17"/>
              </w:rPr>
              <w:t>Screenshot of start screen</w:t>
            </w:r>
          </w:p>
        </w:tc>
      </w:tr>
      <w:tr>
        <w:tc>
          <w:tcPr>
            <w:tcW w:type="dxa" w:w="2232"/>
            <w:vAlign w:val="center"/>
          </w:tcPr>
          <w:p>
            <w:pPr>
              <w:jc w:val="left"/>
            </w:pPr>
            <w:r/>
            <w:r>
              <w:rPr>
                <w:b w:val="0"/>
                <w:sz w:val="17"/>
              </w:rPr>
              <w:t>Instructions</w:t>
            </w:r>
          </w:p>
        </w:tc>
        <w:tc>
          <w:tcPr>
            <w:tcW w:type="dxa" w:w="5040"/>
            <w:vAlign w:val="center"/>
          </w:tcPr>
          <w:p>
            <w:pPr>
              <w:jc w:val="left"/>
            </w:pPr>
            <w:r/>
            <w:r>
              <w:rPr>
                <w:b w:val="0"/>
                <w:sz w:val="17"/>
              </w:rPr>
              <w:t>Clear instructions explaining how to play.</w:t>
            </w:r>
          </w:p>
        </w:tc>
        <w:tc>
          <w:tcPr>
            <w:tcW w:type="dxa" w:w="3240"/>
            <w:vAlign w:val="center"/>
          </w:tcPr>
          <w:p>
            <w:pPr>
              <w:jc w:val="left"/>
            </w:pPr>
            <w:r/>
            <w:r>
              <w:rPr>
                <w:b w:val="0"/>
                <w:sz w:val="17"/>
              </w:rPr>
              <w:t>Screenshot or notes</w:t>
            </w:r>
          </w:p>
        </w:tc>
      </w:tr>
      <w:tr>
        <w:tc>
          <w:tcPr>
            <w:tcW w:type="dxa" w:w="2232"/>
            <w:vAlign w:val="center"/>
          </w:tcPr>
          <w:p>
            <w:pPr>
              <w:jc w:val="left"/>
            </w:pPr>
            <w:r/>
            <w:r>
              <w:rPr>
                <w:b w:val="0"/>
                <w:sz w:val="17"/>
              </w:rPr>
              <w:t>Main challenge(s)</w:t>
            </w:r>
          </w:p>
        </w:tc>
        <w:tc>
          <w:tcPr>
            <w:tcW w:type="dxa" w:w="5040"/>
            <w:vAlign w:val="center"/>
          </w:tcPr>
          <w:p>
            <w:pPr>
              <w:jc w:val="left"/>
            </w:pPr>
            <w:r/>
            <w:r>
              <w:rPr>
                <w:b w:val="0"/>
                <w:sz w:val="17"/>
              </w:rPr>
              <w:t>At least the core cyber-safety challenge(s) must work.</w:t>
            </w:r>
          </w:p>
        </w:tc>
        <w:tc>
          <w:tcPr>
            <w:tcW w:type="dxa" w:w="3240"/>
            <w:vAlign w:val="center"/>
          </w:tcPr>
          <w:p>
            <w:pPr>
              <w:jc w:val="left"/>
            </w:pPr>
            <w:r/>
            <w:r>
              <w:rPr>
                <w:b w:val="0"/>
                <w:sz w:val="17"/>
              </w:rPr>
              <w:t>Screenshot/video/link</w:t>
            </w:r>
          </w:p>
        </w:tc>
      </w:tr>
      <w:tr>
        <w:tc>
          <w:tcPr>
            <w:tcW w:type="dxa" w:w="2232"/>
            <w:vAlign w:val="center"/>
          </w:tcPr>
          <w:p>
            <w:pPr>
              <w:jc w:val="left"/>
            </w:pPr>
            <w:r/>
            <w:r>
              <w:rPr>
                <w:b w:val="0"/>
                <w:sz w:val="17"/>
              </w:rPr>
              <w:t>Answer choices</w:t>
            </w:r>
          </w:p>
        </w:tc>
        <w:tc>
          <w:tcPr>
            <w:tcW w:type="dxa" w:w="5040"/>
            <w:vAlign w:val="center"/>
          </w:tcPr>
          <w:p>
            <w:pPr>
              <w:jc w:val="left"/>
            </w:pPr>
            <w:r/>
            <w:r>
              <w:rPr>
                <w:b w:val="0"/>
                <w:sz w:val="17"/>
              </w:rPr>
              <w:t>Choices must be clickable or selectable.</w:t>
            </w:r>
          </w:p>
        </w:tc>
        <w:tc>
          <w:tcPr>
            <w:tcW w:type="dxa" w:w="3240"/>
            <w:vAlign w:val="center"/>
          </w:tcPr>
          <w:p>
            <w:pPr>
              <w:jc w:val="left"/>
            </w:pPr>
            <w:r/>
            <w:r>
              <w:rPr>
                <w:b w:val="0"/>
                <w:sz w:val="17"/>
              </w:rPr>
              <w:t>Screenshot or Scratch link</w:t>
            </w:r>
          </w:p>
        </w:tc>
      </w:tr>
      <w:tr>
        <w:tc>
          <w:tcPr>
            <w:tcW w:type="dxa" w:w="2232"/>
            <w:vAlign w:val="center"/>
          </w:tcPr>
          <w:p>
            <w:pPr>
              <w:jc w:val="left"/>
            </w:pPr>
            <w:r/>
            <w:r>
              <w:rPr>
                <w:b w:val="0"/>
                <w:sz w:val="17"/>
              </w:rPr>
              <w:t>Feedback</w:t>
            </w:r>
          </w:p>
        </w:tc>
        <w:tc>
          <w:tcPr>
            <w:tcW w:type="dxa" w:w="5040"/>
            <w:vAlign w:val="center"/>
          </w:tcPr>
          <w:p>
            <w:pPr>
              <w:jc w:val="left"/>
            </w:pPr>
            <w:r/>
            <w:r>
              <w:rPr>
                <w:b w:val="0"/>
                <w:sz w:val="17"/>
              </w:rPr>
              <w:t>Correct/wrong feedback must explain the learning point.</w:t>
            </w:r>
          </w:p>
        </w:tc>
        <w:tc>
          <w:tcPr>
            <w:tcW w:type="dxa" w:w="3240"/>
            <w:vAlign w:val="center"/>
          </w:tcPr>
          <w:p>
            <w:pPr>
              <w:jc w:val="left"/>
            </w:pPr>
            <w:r/>
            <w:r>
              <w:rPr>
                <w:b w:val="0"/>
                <w:sz w:val="17"/>
              </w:rPr>
              <w:t>Screenshot of feedback</w:t>
            </w:r>
          </w:p>
        </w:tc>
      </w:tr>
      <w:tr>
        <w:tc>
          <w:tcPr>
            <w:tcW w:type="dxa" w:w="2232"/>
            <w:vAlign w:val="center"/>
          </w:tcPr>
          <w:p>
            <w:pPr>
              <w:jc w:val="left"/>
            </w:pPr>
            <w:r/>
            <w:r>
              <w:rPr>
                <w:b w:val="0"/>
                <w:sz w:val="17"/>
              </w:rPr>
              <w:t>Score/reward</w:t>
            </w:r>
          </w:p>
        </w:tc>
        <w:tc>
          <w:tcPr>
            <w:tcW w:type="dxa" w:w="5040"/>
            <w:vAlign w:val="center"/>
          </w:tcPr>
          <w:p>
            <w:pPr>
              <w:jc w:val="left"/>
            </w:pPr>
            <w:r/>
            <w:r>
              <w:rPr>
                <w:b w:val="0"/>
                <w:sz w:val="17"/>
              </w:rPr>
              <w:t>Points, badge, star, level, or success message.</w:t>
            </w:r>
          </w:p>
        </w:tc>
        <w:tc>
          <w:tcPr>
            <w:tcW w:type="dxa" w:w="3240"/>
            <w:vAlign w:val="center"/>
          </w:tcPr>
          <w:p>
            <w:pPr>
              <w:jc w:val="left"/>
            </w:pPr>
            <w:r/>
            <w:r>
              <w:rPr>
                <w:b w:val="0"/>
                <w:sz w:val="17"/>
              </w:rPr>
              <w:t>Screenshot</w:t>
            </w:r>
          </w:p>
        </w:tc>
      </w:tr>
      <w:tr>
        <w:tc>
          <w:tcPr>
            <w:tcW w:type="dxa" w:w="2232"/>
            <w:vAlign w:val="center"/>
          </w:tcPr>
          <w:p>
            <w:pPr>
              <w:jc w:val="left"/>
            </w:pPr>
            <w:r/>
            <w:r>
              <w:rPr>
                <w:b w:val="0"/>
                <w:sz w:val="17"/>
              </w:rPr>
              <w:t>Scratch link</w:t>
            </w:r>
          </w:p>
        </w:tc>
        <w:tc>
          <w:tcPr>
            <w:tcW w:type="dxa" w:w="5040"/>
            <w:vAlign w:val="center"/>
          </w:tcPr>
          <w:p>
            <w:pPr>
              <w:jc w:val="left"/>
            </w:pPr>
            <w:r/>
            <w:r>
              <w:rPr>
                <w:b w:val="0"/>
                <w:sz w:val="17"/>
              </w:rPr>
              <w:t>Share a working Scratch project link if possible.</w:t>
            </w:r>
          </w:p>
        </w:tc>
        <w:tc>
          <w:tcPr>
            <w:tcW w:type="dxa" w:w="3240"/>
            <w:vAlign w:val="center"/>
          </w:tcPr>
          <w:p>
            <w:pPr>
              <w:jc w:val="left"/>
            </w:pPr>
            <w:r/>
            <w:r>
              <w:rPr>
                <w:b w:val="0"/>
                <w:sz w:val="17"/>
              </w:rPr>
              <w:t>scratch-project-link.md</w:t>
            </w:r>
          </w:p>
        </w:tc>
      </w:tr>
    </w:tbl>
    <w:p>
      <w:pPr>
        <w:pStyle w:val="Heading2"/>
      </w:pPr>
      <w:r>
        <w:rPr>
          <w:rFonts w:ascii="Arial" w:hAnsi="Arial"/>
          <w:color w:val="2E75B6"/>
        </w:rPr>
        <w:t>6.2 Route 2: HTML/CSS/JavaScript groups</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1F4E79"/>
          </w:tcPr>
          <w:p>
            <w:pPr>
              <w:jc w:val="left"/>
            </w:pPr>
            <w:r/>
            <w:r>
              <w:rPr>
                <w:b/>
                <w:color w:val="FFFFFF"/>
                <w:sz w:val="17"/>
              </w:rPr>
              <w:t>HTML/web requirement</w:t>
            </w:r>
          </w:p>
        </w:tc>
        <w:tc>
          <w:tcPr>
            <w:tcW w:type="dxa" w:w="5040"/>
            <w:vAlign w:val="center"/>
            <w:shd w:fill="1F4E79"/>
          </w:tcPr>
          <w:p>
            <w:pPr>
              <w:jc w:val="left"/>
            </w:pPr>
            <w:r/>
            <w:r>
              <w:rPr>
                <w:b/>
                <w:color w:val="FFFFFF"/>
                <w:sz w:val="17"/>
              </w:rPr>
              <w:t>What must be completed by this weekend</w:t>
            </w:r>
          </w:p>
        </w:tc>
        <w:tc>
          <w:tcPr>
            <w:tcW w:type="dxa" w:w="3240"/>
            <w:vAlign w:val="center"/>
            <w:shd w:fill="1F4E79"/>
          </w:tcPr>
          <w:p>
            <w:pPr>
              <w:jc w:val="left"/>
            </w:pPr>
            <w:r/>
            <w:r>
              <w:rPr>
                <w:b/>
                <w:color w:val="FFFFFF"/>
                <w:sz w:val="17"/>
              </w:rPr>
              <w:t>Evidence to upload</w:t>
            </w:r>
          </w:p>
        </w:tc>
      </w:tr>
      <w:tr>
        <w:tc>
          <w:tcPr>
            <w:tcW w:type="dxa" w:w="2232"/>
            <w:vAlign w:val="center"/>
          </w:tcPr>
          <w:p>
            <w:pPr>
              <w:jc w:val="left"/>
            </w:pPr>
            <w:r/>
            <w:r>
              <w:rPr>
                <w:b w:val="0"/>
                <w:sz w:val="17"/>
              </w:rPr>
              <w:t>Main page</w:t>
            </w:r>
          </w:p>
        </w:tc>
        <w:tc>
          <w:tcPr>
            <w:tcW w:type="dxa" w:w="5040"/>
            <w:vAlign w:val="center"/>
          </w:tcPr>
          <w:p>
            <w:pPr>
              <w:jc w:val="left"/>
            </w:pPr>
            <w:r/>
            <w:r>
              <w:rPr>
                <w:b w:val="0"/>
                <w:sz w:val="17"/>
              </w:rPr>
              <w:t>The game opens correctly in a browser.</w:t>
            </w:r>
          </w:p>
        </w:tc>
        <w:tc>
          <w:tcPr>
            <w:tcW w:type="dxa" w:w="3240"/>
            <w:vAlign w:val="center"/>
          </w:tcPr>
          <w:p>
            <w:pPr>
              <w:jc w:val="left"/>
            </w:pPr>
            <w:r/>
            <w:r>
              <w:rPr>
                <w:b w:val="0"/>
                <w:sz w:val="17"/>
              </w:rPr>
              <w:t>Screenshot of opened prototype</w:t>
            </w:r>
          </w:p>
        </w:tc>
      </w:tr>
      <w:tr>
        <w:tc>
          <w:tcPr>
            <w:tcW w:type="dxa" w:w="2232"/>
            <w:vAlign w:val="center"/>
          </w:tcPr>
          <w:p>
            <w:pPr>
              <w:jc w:val="left"/>
            </w:pPr>
            <w:r/>
            <w:r>
              <w:rPr>
                <w:b w:val="0"/>
                <w:sz w:val="17"/>
              </w:rPr>
              <w:t>User journey</w:t>
            </w:r>
          </w:p>
        </w:tc>
        <w:tc>
          <w:tcPr>
            <w:tcW w:type="dxa" w:w="5040"/>
            <w:vAlign w:val="center"/>
          </w:tcPr>
          <w:p>
            <w:pPr>
              <w:jc w:val="left"/>
            </w:pPr>
            <w:r/>
            <w:r>
              <w:rPr>
                <w:b w:val="0"/>
                <w:sz w:val="17"/>
              </w:rPr>
              <w:t>The player can move from welcome/instruction to challenge and feedback.</w:t>
            </w:r>
          </w:p>
        </w:tc>
        <w:tc>
          <w:tcPr>
            <w:tcW w:type="dxa" w:w="3240"/>
            <w:vAlign w:val="center"/>
          </w:tcPr>
          <w:p>
            <w:pPr>
              <w:jc w:val="left"/>
            </w:pPr>
            <w:r/>
            <w:r>
              <w:rPr>
                <w:b w:val="0"/>
                <w:sz w:val="17"/>
              </w:rPr>
              <w:t>Screenshots</w:t>
            </w:r>
          </w:p>
        </w:tc>
      </w:tr>
      <w:tr>
        <w:tc>
          <w:tcPr>
            <w:tcW w:type="dxa" w:w="2232"/>
            <w:vAlign w:val="center"/>
          </w:tcPr>
          <w:p>
            <w:pPr>
              <w:jc w:val="left"/>
            </w:pPr>
            <w:r/>
            <w:r>
              <w:rPr>
                <w:b w:val="0"/>
                <w:sz w:val="17"/>
              </w:rPr>
              <w:t>Interaction</w:t>
            </w:r>
          </w:p>
        </w:tc>
        <w:tc>
          <w:tcPr>
            <w:tcW w:type="dxa" w:w="5040"/>
            <w:vAlign w:val="center"/>
          </w:tcPr>
          <w:p>
            <w:pPr>
              <w:jc w:val="left"/>
            </w:pPr>
            <w:r/>
            <w:r>
              <w:rPr>
                <w:b w:val="0"/>
                <w:sz w:val="17"/>
              </w:rPr>
              <w:t>Buttons/choices must respond when clicked.</w:t>
            </w:r>
          </w:p>
        </w:tc>
        <w:tc>
          <w:tcPr>
            <w:tcW w:type="dxa" w:w="3240"/>
            <w:vAlign w:val="center"/>
          </w:tcPr>
          <w:p>
            <w:pPr>
              <w:jc w:val="left"/>
            </w:pPr>
            <w:r/>
            <w:r>
              <w:rPr>
                <w:b w:val="0"/>
                <w:sz w:val="17"/>
              </w:rPr>
              <w:t>Screenshots or short screen recording</w:t>
            </w:r>
          </w:p>
        </w:tc>
      </w:tr>
      <w:tr>
        <w:tc>
          <w:tcPr>
            <w:tcW w:type="dxa" w:w="2232"/>
            <w:vAlign w:val="center"/>
          </w:tcPr>
          <w:p>
            <w:pPr>
              <w:jc w:val="left"/>
            </w:pPr>
            <w:r/>
            <w:r>
              <w:rPr>
                <w:b w:val="0"/>
                <w:sz w:val="17"/>
              </w:rPr>
              <w:t>Feedback logic</w:t>
            </w:r>
          </w:p>
        </w:tc>
        <w:tc>
          <w:tcPr>
            <w:tcW w:type="dxa" w:w="5040"/>
            <w:vAlign w:val="center"/>
          </w:tcPr>
          <w:p>
            <w:pPr>
              <w:jc w:val="left"/>
            </w:pPr>
            <w:r/>
            <w:r>
              <w:rPr>
                <w:b w:val="0"/>
                <w:sz w:val="17"/>
              </w:rPr>
              <w:t>Correct and wrong choices show appropriate feedback.</w:t>
            </w:r>
          </w:p>
        </w:tc>
        <w:tc>
          <w:tcPr>
            <w:tcW w:type="dxa" w:w="3240"/>
            <w:vAlign w:val="center"/>
          </w:tcPr>
          <w:p>
            <w:pPr>
              <w:jc w:val="left"/>
            </w:pPr>
            <w:r/>
            <w:r>
              <w:rPr>
                <w:b w:val="0"/>
                <w:sz w:val="17"/>
              </w:rPr>
              <w:t>Testing evidence</w:t>
            </w:r>
          </w:p>
        </w:tc>
      </w:tr>
      <w:tr>
        <w:tc>
          <w:tcPr>
            <w:tcW w:type="dxa" w:w="2232"/>
            <w:vAlign w:val="center"/>
          </w:tcPr>
          <w:p>
            <w:pPr>
              <w:jc w:val="left"/>
            </w:pPr>
            <w:r/>
            <w:r>
              <w:rPr>
                <w:b w:val="0"/>
                <w:sz w:val="17"/>
              </w:rPr>
              <w:t>Final files</w:t>
            </w:r>
          </w:p>
        </w:tc>
        <w:tc>
          <w:tcPr>
            <w:tcW w:type="dxa" w:w="5040"/>
            <w:vAlign w:val="center"/>
          </w:tcPr>
          <w:p>
            <w:pPr>
              <w:jc w:val="left"/>
            </w:pPr>
            <w:r/>
            <w:r>
              <w:rPr>
                <w:b w:val="0"/>
                <w:sz w:val="17"/>
              </w:rPr>
              <w:t>Upload all actual files needed to run the prototype. If still using one file, upload it. If separated, upload HTML/CSS/JS files.</w:t>
            </w:r>
          </w:p>
        </w:tc>
        <w:tc>
          <w:tcPr>
            <w:tcW w:type="dxa" w:w="3240"/>
            <w:vAlign w:val="center"/>
          </w:tcPr>
          <w:p>
            <w:pPr>
              <w:jc w:val="left"/>
            </w:pPr>
            <w:r/>
            <w:r>
              <w:rPr>
                <w:b w:val="0"/>
                <w:sz w:val="17"/>
              </w:rPr>
              <w:t>final-prototype folder</w:t>
            </w:r>
          </w:p>
        </w:tc>
      </w:tr>
      <w:tr>
        <w:tc>
          <w:tcPr>
            <w:tcW w:type="dxa" w:w="2232"/>
            <w:vAlign w:val="center"/>
          </w:tcPr>
          <w:p>
            <w:pPr>
              <w:jc w:val="left"/>
            </w:pPr>
            <w:r/>
            <w:r>
              <w:rPr>
                <w:b w:val="0"/>
                <w:sz w:val="17"/>
              </w:rPr>
              <w:t>Browser testing</w:t>
            </w:r>
          </w:p>
        </w:tc>
        <w:tc>
          <w:tcPr>
            <w:tcW w:type="dxa" w:w="5040"/>
            <w:vAlign w:val="center"/>
          </w:tcPr>
          <w:p>
            <w:pPr>
              <w:jc w:val="left"/>
            </w:pPr>
            <w:r/>
            <w:r>
              <w:rPr>
                <w:b w:val="0"/>
                <w:sz w:val="17"/>
              </w:rPr>
              <w:t>Open and test the game in at least one browser.</w:t>
            </w:r>
          </w:p>
        </w:tc>
        <w:tc>
          <w:tcPr>
            <w:tcW w:type="dxa" w:w="3240"/>
            <w:vAlign w:val="center"/>
          </w:tcPr>
          <w:p>
            <w:pPr>
              <w:jc w:val="left"/>
            </w:pPr>
            <w:r/>
            <w:r>
              <w:rPr>
                <w:b w:val="0"/>
                <w:sz w:val="17"/>
              </w:rPr>
              <w:t>testing-record.md</w:t>
            </w:r>
          </w:p>
        </w:tc>
      </w:tr>
    </w:tbl>
    <w:p>
      <w:pPr>
        <w:pStyle w:val="Heading2"/>
      </w:pPr>
      <w:r>
        <w:rPr>
          <w:rFonts w:ascii="Arial" w:hAnsi="Arial"/>
          <w:color w:val="2E75B6"/>
        </w:rPr>
        <w:t>6.3 Route 3: Groups with backend, database, or extra coding</w:t>
      </w:r>
    </w:p>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1F4E79"/>
          </w:tcPr>
          <w:p>
            <w:pPr>
              <w:jc w:val="left"/>
            </w:pPr>
            <w:r/>
            <w:r>
              <w:rPr>
                <w:b/>
                <w:color w:val="FFFFFF"/>
                <w:sz w:val="17"/>
              </w:rPr>
              <w:t>Backend/full-stack requirement</w:t>
            </w:r>
          </w:p>
        </w:tc>
        <w:tc>
          <w:tcPr>
            <w:tcW w:type="dxa" w:w="5040"/>
            <w:vAlign w:val="center"/>
            <w:shd w:fill="1F4E79"/>
          </w:tcPr>
          <w:p>
            <w:pPr>
              <w:jc w:val="left"/>
            </w:pPr>
            <w:r/>
            <w:r>
              <w:rPr>
                <w:b/>
                <w:color w:val="FFFFFF"/>
                <w:sz w:val="17"/>
              </w:rPr>
              <w:t>What must be completed by this weekend</w:t>
            </w:r>
          </w:p>
        </w:tc>
        <w:tc>
          <w:tcPr>
            <w:tcW w:type="dxa" w:w="3240"/>
            <w:vAlign w:val="center"/>
            <w:shd w:fill="1F4E79"/>
          </w:tcPr>
          <w:p>
            <w:pPr>
              <w:jc w:val="left"/>
            </w:pPr>
            <w:r/>
            <w:r>
              <w:rPr>
                <w:b/>
                <w:color w:val="FFFFFF"/>
                <w:sz w:val="17"/>
              </w:rPr>
              <w:t>Evidence to upload</w:t>
            </w:r>
          </w:p>
        </w:tc>
      </w:tr>
      <w:tr>
        <w:tc>
          <w:tcPr>
            <w:tcW w:type="dxa" w:w="2232"/>
            <w:vAlign w:val="center"/>
          </w:tcPr>
          <w:p>
            <w:pPr>
              <w:jc w:val="left"/>
            </w:pPr>
            <w:r/>
            <w:r>
              <w:rPr>
                <w:b w:val="0"/>
                <w:sz w:val="17"/>
              </w:rPr>
              <w:t>Frontend</w:t>
            </w:r>
          </w:p>
        </w:tc>
        <w:tc>
          <w:tcPr>
            <w:tcW w:type="dxa" w:w="5040"/>
            <w:vAlign w:val="center"/>
          </w:tcPr>
          <w:p>
            <w:pPr>
              <w:jc w:val="left"/>
            </w:pPr>
            <w:r/>
            <w:r>
              <w:rPr>
                <w:b w:val="0"/>
                <w:sz w:val="17"/>
              </w:rPr>
              <w:t>All main screens/pages must be usable.</w:t>
            </w:r>
          </w:p>
        </w:tc>
        <w:tc>
          <w:tcPr>
            <w:tcW w:type="dxa" w:w="3240"/>
            <w:vAlign w:val="center"/>
          </w:tcPr>
          <w:p>
            <w:pPr>
              <w:jc w:val="left"/>
            </w:pPr>
            <w:r/>
            <w:r>
              <w:rPr>
                <w:b w:val="0"/>
                <w:sz w:val="17"/>
              </w:rPr>
              <w:t>Frontend screenshots/files</w:t>
            </w:r>
          </w:p>
        </w:tc>
      </w:tr>
      <w:tr>
        <w:tc>
          <w:tcPr>
            <w:tcW w:type="dxa" w:w="2232"/>
            <w:vAlign w:val="center"/>
          </w:tcPr>
          <w:p>
            <w:pPr>
              <w:jc w:val="left"/>
            </w:pPr>
            <w:r/>
            <w:r>
              <w:rPr>
                <w:b w:val="0"/>
                <w:sz w:val="17"/>
              </w:rPr>
              <w:t>Backend/API/database</w:t>
            </w:r>
          </w:p>
        </w:tc>
        <w:tc>
          <w:tcPr>
            <w:tcW w:type="dxa" w:w="5040"/>
            <w:vAlign w:val="center"/>
          </w:tcPr>
          <w:p>
            <w:pPr>
              <w:jc w:val="left"/>
            </w:pPr>
            <w:r/>
            <w:r>
              <w:rPr>
                <w:b w:val="0"/>
                <w:sz w:val="17"/>
              </w:rPr>
              <w:t>Any required backend, data storage, score saving, or user input processing must work.</w:t>
            </w:r>
          </w:p>
        </w:tc>
        <w:tc>
          <w:tcPr>
            <w:tcW w:type="dxa" w:w="3240"/>
            <w:vAlign w:val="center"/>
          </w:tcPr>
          <w:p>
            <w:pPr>
              <w:jc w:val="left"/>
            </w:pPr>
            <w:r/>
            <w:r>
              <w:rPr>
                <w:b w:val="0"/>
                <w:sz w:val="17"/>
              </w:rPr>
              <w:t>Code evidence and running notes</w:t>
            </w:r>
          </w:p>
        </w:tc>
      </w:tr>
      <w:tr>
        <w:tc>
          <w:tcPr>
            <w:tcW w:type="dxa" w:w="2232"/>
            <w:vAlign w:val="center"/>
          </w:tcPr>
          <w:p>
            <w:pPr>
              <w:jc w:val="left"/>
            </w:pPr>
            <w:r/>
            <w:r>
              <w:rPr>
                <w:b w:val="0"/>
                <w:sz w:val="17"/>
              </w:rPr>
              <w:t>Connection test</w:t>
            </w:r>
          </w:p>
        </w:tc>
        <w:tc>
          <w:tcPr>
            <w:tcW w:type="dxa" w:w="5040"/>
            <w:vAlign w:val="center"/>
          </w:tcPr>
          <w:p>
            <w:pPr>
              <w:jc w:val="left"/>
            </w:pPr>
            <w:r/>
            <w:r>
              <w:rPr>
                <w:b w:val="0"/>
                <w:sz w:val="17"/>
              </w:rPr>
              <w:t>Frontend and backend must communicate correctly if both are used.</w:t>
            </w:r>
          </w:p>
        </w:tc>
        <w:tc>
          <w:tcPr>
            <w:tcW w:type="dxa" w:w="3240"/>
            <w:vAlign w:val="center"/>
          </w:tcPr>
          <w:p>
            <w:pPr>
              <w:jc w:val="left"/>
            </w:pPr>
            <w:r/>
            <w:r>
              <w:rPr>
                <w:b w:val="0"/>
                <w:sz w:val="17"/>
              </w:rPr>
              <w:t>Testing evidence</w:t>
            </w:r>
          </w:p>
        </w:tc>
      </w:tr>
      <w:tr>
        <w:tc>
          <w:tcPr>
            <w:tcW w:type="dxa" w:w="2232"/>
            <w:vAlign w:val="center"/>
          </w:tcPr>
          <w:p>
            <w:pPr>
              <w:jc w:val="left"/>
            </w:pPr>
            <w:r/>
            <w:r>
              <w:rPr>
                <w:b w:val="0"/>
                <w:sz w:val="17"/>
              </w:rPr>
              <w:t>Setup instructions</w:t>
            </w:r>
          </w:p>
        </w:tc>
        <w:tc>
          <w:tcPr>
            <w:tcW w:type="dxa" w:w="5040"/>
            <w:vAlign w:val="center"/>
          </w:tcPr>
          <w:p>
            <w:pPr>
              <w:jc w:val="left"/>
            </w:pPr>
            <w:r/>
            <w:r>
              <w:rPr>
                <w:b w:val="0"/>
                <w:sz w:val="17"/>
              </w:rPr>
              <w:t>Explain how to run the project locally or online.</w:t>
            </w:r>
          </w:p>
        </w:tc>
        <w:tc>
          <w:tcPr>
            <w:tcW w:type="dxa" w:w="3240"/>
            <w:vAlign w:val="center"/>
          </w:tcPr>
          <w:p>
            <w:pPr>
              <w:jc w:val="left"/>
            </w:pPr>
            <w:r/>
            <w:r>
              <w:rPr>
                <w:b w:val="0"/>
                <w:sz w:val="17"/>
              </w:rPr>
              <w:t>README update</w:t>
            </w:r>
          </w:p>
        </w:tc>
      </w:tr>
      <w:tr>
        <w:tc>
          <w:tcPr>
            <w:tcW w:type="dxa" w:w="2232"/>
            <w:vAlign w:val="center"/>
          </w:tcPr>
          <w:p>
            <w:pPr>
              <w:jc w:val="left"/>
            </w:pPr>
            <w:r/>
            <w:r>
              <w:rPr>
                <w:b w:val="0"/>
                <w:sz w:val="17"/>
              </w:rPr>
              <w:t>Known limitations</w:t>
            </w:r>
          </w:p>
        </w:tc>
        <w:tc>
          <w:tcPr>
            <w:tcW w:type="dxa" w:w="5040"/>
            <w:vAlign w:val="center"/>
          </w:tcPr>
          <w:p>
            <w:pPr>
              <w:jc w:val="left"/>
            </w:pPr>
            <w:r/>
            <w:r>
              <w:rPr>
                <w:b w:val="0"/>
                <w:sz w:val="17"/>
              </w:rPr>
              <w:t>Record anything not fully working and explain planned fixes.</w:t>
            </w:r>
          </w:p>
        </w:tc>
        <w:tc>
          <w:tcPr>
            <w:tcW w:type="dxa" w:w="3240"/>
            <w:vAlign w:val="center"/>
          </w:tcPr>
          <w:p>
            <w:pPr>
              <w:jc w:val="left"/>
            </w:pPr>
            <w:r/>
            <w:r>
              <w:rPr>
                <w:b w:val="0"/>
                <w:sz w:val="17"/>
              </w:rPr>
              <w:t>bug-fix-log.md</w:t>
            </w:r>
          </w:p>
        </w:tc>
      </w:tr>
    </w:tbl>
    <w:p>
      <w:pPr>
        <w:pStyle w:val="Heading2"/>
      </w:pPr>
      <w:r>
        <w:rPr>
          <w:rFonts w:ascii="Arial" w:hAnsi="Arial"/>
          <w:color w:val="2E75B6"/>
        </w:rPr>
        <w:t>6.4 Route 4: Other approved tools</w:t>
      </w:r>
    </w:p>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left"/>
            </w:pPr>
            <w:r/>
            <w:r>
              <w:rPr>
                <w:b/>
                <w:color w:val="FFFFFF"/>
                <w:sz w:val="17"/>
              </w:rPr>
              <w:t>Tool type</w:t>
            </w:r>
          </w:p>
        </w:tc>
        <w:tc>
          <w:tcPr>
            <w:tcW w:type="dxa" w:w="5112"/>
            <w:vAlign w:val="center"/>
            <w:shd w:fill="1F4E79"/>
          </w:tcPr>
          <w:p>
            <w:pPr>
              <w:jc w:val="left"/>
            </w:pPr>
            <w:r/>
            <w:r>
              <w:rPr>
                <w:b/>
                <w:color w:val="FFFFFF"/>
                <w:sz w:val="17"/>
              </w:rPr>
              <w:t>Final requirement</w:t>
            </w:r>
          </w:p>
        </w:tc>
        <w:tc>
          <w:tcPr>
            <w:tcW w:type="dxa" w:w="2880"/>
            <w:vAlign w:val="center"/>
            <w:shd w:fill="1F4E79"/>
          </w:tcPr>
          <w:p>
            <w:pPr>
              <w:jc w:val="left"/>
            </w:pPr>
            <w:r/>
            <w:r>
              <w:rPr>
                <w:b/>
                <w:color w:val="FFFFFF"/>
                <w:sz w:val="17"/>
              </w:rPr>
              <w:t>Evidence</w:t>
            </w:r>
          </w:p>
        </w:tc>
      </w:tr>
      <w:tr>
        <w:tc>
          <w:tcPr>
            <w:tcW w:type="dxa" w:w="2592"/>
            <w:vAlign w:val="center"/>
          </w:tcPr>
          <w:p>
            <w:pPr>
              <w:jc w:val="left"/>
            </w:pPr>
            <w:r/>
            <w:r>
              <w:rPr>
                <w:b w:val="0"/>
                <w:sz w:val="17"/>
              </w:rPr>
              <w:t>Canva/PowerPoint interactive prototype</w:t>
            </w:r>
          </w:p>
        </w:tc>
        <w:tc>
          <w:tcPr>
            <w:tcW w:type="dxa" w:w="5112"/>
            <w:vAlign w:val="center"/>
          </w:tcPr>
          <w:p>
            <w:pPr>
              <w:jc w:val="left"/>
            </w:pPr>
            <w:r/>
            <w:r>
              <w:rPr>
                <w:b w:val="0"/>
                <w:sz w:val="17"/>
              </w:rPr>
              <w:t>Must show a clear clickable or demonstrable user journey. It should not only be a poster.</w:t>
            </w:r>
          </w:p>
        </w:tc>
        <w:tc>
          <w:tcPr>
            <w:tcW w:type="dxa" w:w="2880"/>
            <w:vAlign w:val="center"/>
          </w:tcPr>
          <w:p>
            <w:pPr>
              <w:jc w:val="left"/>
            </w:pPr>
            <w:r/>
            <w:r>
              <w:rPr>
                <w:b w:val="0"/>
                <w:sz w:val="17"/>
              </w:rPr>
              <w:t>Exported PDF, screenshots, link, testing notes</w:t>
            </w:r>
          </w:p>
        </w:tc>
      </w:tr>
      <w:tr>
        <w:tc>
          <w:tcPr>
            <w:tcW w:type="dxa" w:w="2592"/>
            <w:vAlign w:val="center"/>
          </w:tcPr>
          <w:p>
            <w:pPr>
              <w:jc w:val="left"/>
            </w:pPr>
            <w:r/>
            <w:r>
              <w:rPr>
                <w:b w:val="0"/>
                <w:sz w:val="17"/>
              </w:rPr>
              <w:t>Kahoot/Google Forms quiz game</w:t>
            </w:r>
          </w:p>
        </w:tc>
        <w:tc>
          <w:tcPr>
            <w:tcW w:type="dxa" w:w="5112"/>
            <w:vAlign w:val="center"/>
          </w:tcPr>
          <w:p>
            <w:pPr>
              <w:jc w:val="left"/>
            </w:pPr>
            <w:r/>
            <w:r>
              <w:rPr>
                <w:b w:val="0"/>
                <w:sz w:val="17"/>
              </w:rPr>
              <w:t>Must include questions, correct answers, feedback, and scoring/result evidence.</w:t>
            </w:r>
          </w:p>
        </w:tc>
        <w:tc>
          <w:tcPr>
            <w:tcW w:type="dxa" w:w="2880"/>
            <w:vAlign w:val="center"/>
          </w:tcPr>
          <w:p>
            <w:pPr>
              <w:jc w:val="left"/>
            </w:pPr>
            <w:r/>
            <w:r>
              <w:rPr>
                <w:b w:val="0"/>
                <w:sz w:val="17"/>
              </w:rPr>
              <w:t>Link, screenshots, question bank, testing record</w:t>
            </w:r>
          </w:p>
        </w:tc>
      </w:tr>
      <w:tr>
        <w:tc>
          <w:tcPr>
            <w:tcW w:type="dxa" w:w="2592"/>
            <w:vAlign w:val="center"/>
          </w:tcPr>
          <w:p>
            <w:pPr>
              <w:jc w:val="left"/>
            </w:pPr>
            <w:r/>
            <w:r>
              <w:rPr>
                <w:b w:val="0"/>
                <w:sz w:val="17"/>
              </w:rPr>
              <w:t>Construct or other game tool</w:t>
            </w:r>
          </w:p>
        </w:tc>
        <w:tc>
          <w:tcPr>
            <w:tcW w:type="dxa" w:w="5112"/>
            <w:vAlign w:val="center"/>
          </w:tcPr>
          <w:p>
            <w:pPr>
              <w:jc w:val="left"/>
            </w:pPr>
            <w:r/>
            <w:r>
              <w:rPr>
                <w:b w:val="0"/>
                <w:sz w:val="17"/>
              </w:rPr>
              <w:t>Must show a working playable version or strong prototype demonstration.</w:t>
            </w:r>
          </w:p>
        </w:tc>
        <w:tc>
          <w:tcPr>
            <w:tcW w:type="dxa" w:w="2880"/>
            <w:vAlign w:val="center"/>
          </w:tcPr>
          <w:p>
            <w:pPr>
              <w:jc w:val="left"/>
            </w:pPr>
            <w:r/>
            <w:r>
              <w:rPr>
                <w:b w:val="0"/>
                <w:sz w:val="17"/>
              </w:rPr>
              <w:t>Export/link/screenshots/testing notes</w:t>
            </w:r>
          </w:p>
        </w:tc>
      </w:tr>
    </w:tbl>
    <w:p>
      <w:pPr>
        <w:pStyle w:val="Heading1"/>
      </w:pPr>
      <w:r>
        <w:rPr>
          <w:rFonts w:ascii="Arial" w:hAnsi="Arial"/>
          <w:color w:val="1F4E79"/>
        </w:rPr>
        <w:t>7. Task C: Testing and bug fixing</w:t>
      </w:r>
    </w:p>
    <w:tbl>
      <w:tblPr>
        <w:tblStyle w:val="TableGrid"/>
        <w:tblW w:type="auto" w:w="0"/>
        <w:jc w:val="center"/>
        <w:tblLook w:firstColumn="1" w:firstRow="1" w:lastColumn="0" w:lastRow="0" w:noHBand="0" w:noVBand="1" w:val="04A0"/>
      </w:tblPr>
      <w:tblGrid>
        <w:gridCol w:w="10656"/>
      </w:tblGrid>
      <w:tr>
        <w:tc>
          <w:tcPr>
            <w:tcW w:type="dxa" w:w="10656"/>
            <w:shd w:fill="EAF2F8"/>
          </w:tcPr>
          <w:p>
            <w:r/>
            <w:r>
              <w:rPr>
                <w:b/>
                <w:color w:val="1F4E79"/>
                <w:sz w:val="22"/>
              </w:rPr>
              <w:t>What testing means this week</w:t>
            </w:r>
          </w:p>
          <w:p>
            <w:r>
              <w:rPr>
                <w:sz w:val="18"/>
              </w:rPr>
              <w:t>Testing means checking whether the game/prototype works, whether users can understand it, whether feedback is clear, and whether the cyber-safety lesson is delivered. You do not test only by saying “it works”. You must record what was tested, what failed, what was fixed, and what still needs improvement.</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2232"/>
            <w:vAlign w:val="center"/>
            <w:shd w:fill="1F4E79"/>
          </w:tcPr>
          <w:p>
            <w:pPr>
              <w:jc w:val="left"/>
            </w:pPr>
            <w:r/>
            <w:r>
              <w:rPr>
                <w:b/>
                <w:color w:val="FFFFFF"/>
                <w:sz w:val="17"/>
              </w:rPr>
              <w:t>Test area</w:t>
            </w:r>
          </w:p>
        </w:tc>
        <w:tc>
          <w:tcPr>
            <w:tcW w:type="dxa" w:w="5616"/>
            <w:vAlign w:val="center"/>
            <w:shd w:fill="1F4E79"/>
          </w:tcPr>
          <w:p>
            <w:pPr>
              <w:jc w:val="left"/>
            </w:pPr>
            <w:r/>
            <w:r>
              <w:rPr>
                <w:b/>
                <w:color w:val="FFFFFF"/>
                <w:sz w:val="17"/>
              </w:rPr>
              <w:t>What to test</w:t>
            </w:r>
          </w:p>
        </w:tc>
        <w:tc>
          <w:tcPr>
            <w:tcW w:type="dxa" w:w="2736"/>
            <w:vAlign w:val="center"/>
            <w:shd w:fill="1F4E79"/>
          </w:tcPr>
          <w:p>
            <w:pPr>
              <w:jc w:val="left"/>
            </w:pPr>
            <w:r/>
            <w:r>
              <w:rPr>
                <w:b/>
                <w:color w:val="FFFFFF"/>
                <w:sz w:val="17"/>
              </w:rPr>
              <w:t>Evidence required</w:t>
            </w:r>
          </w:p>
        </w:tc>
      </w:tr>
      <w:tr>
        <w:tc>
          <w:tcPr>
            <w:tcW w:type="dxa" w:w="2232"/>
            <w:vAlign w:val="center"/>
          </w:tcPr>
          <w:p>
            <w:pPr>
              <w:jc w:val="left"/>
            </w:pPr>
            <w:r/>
            <w:r>
              <w:rPr>
                <w:b w:val="0"/>
                <w:sz w:val="17"/>
              </w:rPr>
              <w:t>Start/opening test</w:t>
            </w:r>
          </w:p>
        </w:tc>
        <w:tc>
          <w:tcPr>
            <w:tcW w:type="dxa" w:w="5616"/>
            <w:vAlign w:val="center"/>
          </w:tcPr>
          <w:p>
            <w:pPr>
              <w:jc w:val="left"/>
            </w:pPr>
            <w:r/>
            <w:r>
              <w:rPr>
                <w:b w:val="0"/>
                <w:sz w:val="17"/>
              </w:rPr>
              <w:t>Does the game open/start correctly?</w:t>
            </w:r>
          </w:p>
        </w:tc>
        <w:tc>
          <w:tcPr>
            <w:tcW w:type="dxa" w:w="2736"/>
            <w:vAlign w:val="center"/>
          </w:tcPr>
          <w:p>
            <w:pPr>
              <w:jc w:val="left"/>
            </w:pPr>
            <w:r/>
            <w:r>
              <w:rPr>
                <w:b w:val="0"/>
                <w:sz w:val="17"/>
              </w:rPr>
              <w:t>Screenshot or note</w:t>
            </w:r>
          </w:p>
        </w:tc>
      </w:tr>
      <w:tr>
        <w:tc>
          <w:tcPr>
            <w:tcW w:type="dxa" w:w="2232"/>
            <w:vAlign w:val="center"/>
          </w:tcPr>
          <w:p>
            <w:pPr>
              <w:jc w:val="left"/>
            </w:pPr>
            <w:r/>
            <w:r>
              <w:rPr>
                <w:b w:val="0"/>
                <w:sz w:val="17"/>
              </w:rPr>
              <w:t>Navigation/flow test</w:t>
            </w:r>
          </w:p>
        </w:tc>
        <w:tc>
          <w:tcPr>
            <w:tcW w:type="dxa" w:w="5616"/>
            <w:vAlign w:val="center"/>
          </w:tcPr>
          <w:p>
            <w:pPr>
              <w:jc w:val="left"/>
            </w:pPr>
            <w:r/>
            <w:r>
              <w:rPr>
                <w:b w:val="0"/>
                <w:sz w:val="17"/>
              </w:rPr>
              <w:t>Can the user move through the intended journey?</w:t>
            </w:r>
          </w:p>
        </w:tc>
        <w:tc>
          <w:tcPr>
            <w:tcW w:type="dxa" w:w="2736"/>
            <w:vAlign w:val="center"/>
          </w:tcPr>
          <w:p>
            <w:pPr>
              <w:jc w:val="left"/>
            </w:pPr>
            <w:r/>
            <w:r>
              <w:rPr>
                <w:b w:val="0"/>
                <w:sz w:val="17"/>
              </w:rPr>
              <w:t>Screenshots or tester comment</w:t>
            </w:r>
          </w:p>
        </w:tc>
      </w:tr>
      <w:tr>
        <w:tc>
          <w:tcPr>
            <w:tcW w:type="dxa" w:w="2232"/>
            <w:vAlign w:val="center"/>
          </w:tcPr>
          <w:p>
            <w:pPr>
              <w:jc w:val="left"/>
            </w:pPr>
            <w:r/>
            <w:r>
              <w:rPr>
                <w:b w:val="0"/>
                <w:sz w:val="17"/>
              </w:rPr>
              <w:t>Interaction test</w:t>
            </w:r>
          </w:p>
        </w:tc>
        <w:tc>
          <w:tcPr>
            <w:tcW w:type="dxa" w:w="5616"/>
            <w:vAlign w:val="center"/>
          </w:tcPr>
          <w:p>
            <w:pPr>
              <w:jc w:val="left"/>
            </w:pPr>
            <w:r/>
            <w:r>
              <w:rPr>
                <w:b w:val="0"/>
                <w:sz w:val="17"/>
              </w:rPr>
              <w:t>Do buttons, choices, sprites, links, or answers work?</w:t>
            </w:r>
          </w:p>
        </w:tc>
        <w:tc>
          <w:tcPr>
            <w:tcW w:type="dxa" w:w="2736"/>
            <w:vAlign w:val="center"/>
          </w:tcPr>
          <w:p>
            <w:pPr>
              <w:jc w:val="left"/>
            </w:pPr>
            <w:r/>
            <w:r>
              <w:rPr>
                <w:b w:val="0"/>
                <w:sz w:val="17"/>
              </w:rPr>
              <w:t>Testing checklist</w:t>
            </w:r>
          </w:p>
        </w:tc>
      </w:tr>
      <w:tr>
        <w:tc>
          <w:tcPr>
            <w:tcW w:type="dxa" w:w="2232"/>
            <w:vAlign w:val="center"/>
          </w:tcPr>
          <w:p>
            <w:pPr>
              <w:jc w:val="left"/>
            </w:pPr>
            <w:r/>
            <w:r>
              <w:rPr>
                <w:b w:val="0"/>
                <w:sz w:val="17"/>
              </w:rPr>
              <w:t>Feedback test</w:t>
            </w:r>
          </w:p>
        </w:tc>
        <w:tc>
          <w:tcPr>
            <w:tcW w:type="dxa" w:w="5616"/>
            <w:vAlign w:val="center"/>
          </w:tcPr>
          <w:p>
            <w:pPr>
              <w:jc w:val="left"/>
            </w:pPr>
            <w:r/>
            <w:r>
              <w:rPr>
                <w:b w:val="0"/>
                <w:sz w:val="17"/>
              </w:rPr>
              <w:t>Does the game explain correct/wrong answers clearly?</w:t>
            </w:r>
          </w:p>
        </w:tc>
        <w:tc>
          <w:tcPr>
            <w:tcW w:type="dxa" w:w="2736"/>
            <w:vAlign w:val="center"/>
          </w:tcPr>
          <w:p>
            <w:pPr>
              <w:jc w:val="left"/>
            </w:pPr>
            <w:r/>
            <w:r>
              <w:rPr>
                <w:b w:val="0"/>
                <w:sz w:val="17"/>
              </w:rPr>
              <w:t>Feedback screenshot</w:t>
            </w:r>
          </w:p>
        </w:tc>
      </w:tr>
      <w:tr>
        <w:tc>
          <w:tcPr>
            <w:tcW w:type="dxa" w:w="2232"/>
            <w:vAlign w:val="center"/>
          </w:tcPr>
          <w:p>
            <w:pPr>
              <w:jc w:val="left"/>
            </w:pPr>
            <w:r/>
            <w:r>
              <w:rPr>
                <w:b w:val="0"/>
                <w:sz w:val="17"/>
              </w:rPr>
              <w:t>Learning test</w:t>
            </w:r>
          </w:p>
        </w:tc>
        <w:tc>
          <w:tcPr>
            <w:tcW w:type="dxa" w:w="5616"/>
            <w:vAlign w:val="center"/>
          </w:tcPr>
          <w:p>
            <w:pPr>
              <w:jc w:val="left"/>
            </w:pPr>
            <w:r/>
            <w:r>
              <w:rPr>
                <w:b w:val="0"/>
                <w:sz w:val="17"/>
              </w:rPr>
              <w:t>Can the tester identify the cyber-safety lesson?</w:t>
            </w:r>
          </w:p>
        </w:tc>
        <w:tc>
          <w:tcPr>
            <w:tcW w:type="dxa" w:w="2736"/>
            <w:vAlign w:val="center"/>
          </w:tcPr>
          <w:p>
            <w:pPr>
              <w:jc w:val="left"/>
            </w:pPr>
            <w:r/>
            <w:r>
              <w:rPr>
                <w:b w:val="0"/>
                <w:sz w:val="17"/>
              </w:rPr>
              <w:t>Peer testing notes</w:t>
            </w:r>
          </w:p>
        </w:tc>
      </w:tr>
      <w:tr>
        <w:tc>
          <w:tcPr>
            <w:tcW w:type="dxa" w:w="2232"/>
            <w:vAlign w:val="center"/>
          </w:tcPr>
          <w:p>
            <w:pPr>
              <w:jc w:val="left"/>
            </w:pPr>
            <w:r/>
            <w:r>
              <w:rPr>
                <w:b w:val="0"/>
                <w:sz w:val="17"/>
              </w:rPr>
              <w:t>Accessibility test</w:t>
            </w:r>
          </w:p>
        </w:tc>
        <w:tc>
          <w:tcPr>
            <w:tcW w:type="dxa" w:w="5616"/>
            <w:vAlign w:val="center"/>
          </w:tcPr>
          <w:p>
            <w:pPr>
              <w:jc w:val="left"/>
            </w:pPr>
            <w:r/>
            <w:r>
              <w:rPr>
                <w:b w:val="0"/>
                <w:sz w:val="17"/>
              </w:rPr>
              <w:t>Is text readable, buttons visible, instructions clear, and design suitable for the target audience?</w:t>
            </w:r>
          </w:p>
        </w:tc>
        <w:tc>
          <w:tcPr>
            <w:tcW w:type="dxa" w:w="2736"/>
            <w:vAlign w:val="center"/>
          </w:tcPr>
          <w:p>
            <w:pPr>
              <w:jc w:val="left"/>
            </w:pPr>
            <w:r/>
            <w:r>
              <w:rPr>
                <w:b w:val="0"/>
                <w:sz w:val="17"/>
              </w:rPr>
              <w:t>Accessibility notes</w:t>
            </w:r>
          </w:p>
        </w:tc>
      </w:tr>
      <w:tr>
        <w:tc>
          <w:tcPr>
            <w:tcW w:type="dxa" w:w="2232"/>
            <w:vAlign w:val="center"/>
          </w:tcPr>
          <w:p>
            <w:pPr>
              <w:jc w:val="left"/>
            </w:pPr>
            <w:r/>
            <w:r>
              <w:rPr>
                <w:b w:val="0"/>
                <w:sz w:val="17"/>
              </w:rPr>
              <w:t>Bug test</w:t>
            </w:r>
          </w:p>
        </w:tc>
        <w:tc>
          <w:tcPr>
            <w:tcW w:type="dxa" w:w="5616"/>
            <w:vAlign w:val="center"/>
          </w:tcPr>
          <w:p>
            <w:pPr>
              <w:jc w:val="left"/>
            </w:pPr>
            <w:r/>
            <w:r>
              <w:rPr>
                <w:b w:val="0"/>
                <w:sz w:val="17"/>
              </w:rPr>
              <w:t>What does not work yet?</w:t>
            </w:r>
          </w:p>
        </w:tc>
        <w:tc>
          <w:tcPr>
            <w:tcW w:type="dxa" w:w="2736"/>
            <w:vAlign w:val="center"/>
          </w:tcPr>
          <w:p>
            <w:pPr>
              <w:jc w:val="left"/>
            </w:pPr>
            <w:r/>
            <w:r>
              <w:rPr>
                <w:b w:val="0"/>
                <w:sz w:val="17"/>
              </w:rPr>
              <w:t>bug-fix-log.md</w:t>
            </w:r>
          </w:p>
        </w:tc>
      </w:tr>
    </w:tbl>
    <w:p>
      <w:pPr>
        <w:pStyle w:val="Heading2"/>
      </w:pPr>
      <w:r>
        <w:rPr>
          <w:rFonts w:ascii="Arial" w:hAnsi="Arial"/>
          <w:color w:val="2E75B6"/>
        </w:rPr>
        <w:t>7.1 Platform-specific testing instructions</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center"/>
            <w:shd w:fill="1F4E79"/>
          </w:tcPr>
          <w:p>
            <w:pPr>
              <w:jc w:val="left"/>
            </w:pPr>
            <w:r/>
            <w:r>
              <w:rPr>
                <w:b/>
                <w:color w:val="FFFFFF"/>
                <w:sz w:val="17"/>
              </w:rPr>
              <w:t>Platform</w:t>
            </w:r>
          </w:p>
        </w:tc>
        <w:tc>
          <w:tcPr>
            <w:tcW w:type="dxa" w:w="6264"/>
            <w:vAlign w:val="center"/>
            <w:shd w:fill="1F4E79"/>
          </w:tcPr>
          <w:p>
            <w:pPr>
              <w:jc w:val="left"/>
            </w:pPr>
            <w:r/>
            <w:r>
              <w:rPr>
                <w:b/>
                <w:color w:val="FFFFFF"/>
                <w:sz w:val="17"/>
              </w:rPr>
              <w:t>How to test</w:t>
            </w:r>
          </w:p>
        </w:tc>
        <w:tc>
          <w:tcPr>
            <w:tcW w:type="dxa" w:w="2232"/>
            <w:vAlign w:val="center"/>
            <w:shd w:fill="1F4E79"/>
          </w:tcPr>
          <w:p>
            <w:pPr>
              <w:jc w:val="left"/>
            </w:pPr>
            <w:r/>
            <w:r>
              <w:rPr>
                <w:b/>
                <w:color w:val="FFFFFF"/>
                <w:sz w:val="17"/>
              </w:rPr>
              <w:t>Evidence to upload</w:t>
            </w:r>
          </w:p>
        </w:tc>
      </w:tr>
      <w:tr>
        <w:tc>
          <w:tcPr>
            <w:tcW w:type="dxa" w:w="2016"/>
            <w:vAlign w:val="center"/>
          </w:tcPr>
          <w:p>
            <w:pPr>
              <w:jc w:val="left"/>
            </w:pPr>
            <w:r/>
            <w:r>
              <w:rPr>
                <w:b w:val="0"/>
                <w:sz w:val="17"/>
              </w:rPr>
              <w:t>Scratch</w:t>
            </w:r>
          </w:p>
        </w:tc>
        <w:tc>
          <w:tcPr>
            <w:tcW w:type="dxa" w:w="6264"/>
            <w:vAlign w:val="center"/>
          </w:tcPr>
          <w:p>
            <w:pPr>
              <w:jc w:val="left"/>
            </w:pPr>
            <w:r/>
            <w:r>
              <w:rPr>
                <w:b w:val="0"/>
                <w:sz w:val="17"/>
              </w:rPr>
              <w:t>Click the green flag. Test each screen/sprite/choice. Test correct and wrong answers. Check score/reward if used. Ask another group to play it without explanation.</w:t>
            </w:r>
          </w:p>
        </w:tc>
        <w:tc>
          <w:tcPr>
            <w:tcW w:type="dxa" w:w="2232"/>
            <w:vAlign w:val="center"/>
          </w:tcPr>
          <w:p>
            <w:pPr>
              <w:jc w:val="left"/>
            </w:pPr>
            <w:r/>
            <w:r>
              <w:rPr>
                <w:b w:val="0"/>
                <w:sz w:val="17"/>
              </w:rPr>
              <w:t>Scratch link, start/challenge/feedback screenshots, testing-record.md</w:t>
            </w:r>
          </w:p>
        </w:tc>
      </w:tr>
      <w:tr>
        <w:tc>
          <w:tcPr>
            <w:tcW w:type="dxa" w:w="2016"/>
            <w:vAlign w:val="center"/>
          </w:tcPr>
          <w:p>
            <w:pPr>
              <w:jc w:val="left"/>
            </w:pPr>
            <w:r/>
            <w:r>
              <w:rPr>
                <w:b w:val="0"/>
                <w:sz w:val="17"/>
              </w:rPr>
              <w:t>HTML in browser</w:t>
            </w:r>
          </w:p>
        </w:tc>
        <w:tc>
          <w:tcPr>
            <w:tcW w:type="dxa" w:w="6264"/>
            <w:vAlign w:val="center"/>
          </w:tcPr>
          <w:p>
            <w:pPr>
              <w:jc w:val="left"/>
            </w:pPr>
            <w:r/>
            <w:r>
              <w:rPr>
                <w:b w:val="0"/>
                <w:sz w:val="17"/>
              </w:rPr>
              <w:t>Open the file or local project in Chrome/Edge/Safari. Click each answer button. Check correct and wrong feedback. Check that the page displays correctly. If using VS Code, run through browser or Live Server.</w:t>
            </w:r>
          </w:p>
        </w:tc>
        <w:tc>
          <w:tcPr>
            <w:tcW w:type="dxa" w:w="2232"/>
            <w:vAlign w:val="center"/>
          </w:tcPr>
          <w:p>
            <w:pPr>
              <w:jc w:val="left"/>
            </w:pPr>
            <w:r/>
            <w:r>
              <w:rPr>
                <w:b w:val="0"/>
                <w:sz w:val="17"/>
              </w:rPr>
              <w:t>HTML files, browser screenshots, feedback screenshot, testing-record.md</w:t>
            </w:r>
          </w:p>
        </w:tc>
      </w:tr>
      <w:tr>
        <w:tc>
          <w:tcPr>
            <w:tcW w:type="dxa" w:w="2016"/>
            <w:vAlign w:val="center"/>
          </w:tcPr>
          <w:p>
            <w:pPr>
              <w:jc w:val="left"/>
            </w:pPr>
            <w:r/>
            <w:r>
              <w:rPr>
                <w:b w:val="0"/>
                <w:sz w:val="17"/>
              </w:rPr>
              <w:t>Backend/full-stack</w:t>
            </w:r>
          </w:p>
        </w:tc>
        <w:tc>
          <w:tcPr>
            <w:tcW w:type="dxa" w:w="6264"/>
            <w:vAlign w:val="center"/>
          </w:tcPr>
          <w:p>
            <w:pPr>
              <w:jc w:val="left"/>
            </w:pPr>
            <w:r/>
            <w:r>
              <w:rPr>
                <w:b w:val="0"/>
                <w:sz w:val="17"/>
              </w:rPr>
              <w:t>Run the frontend and backend. Check that pages load, data is saved/returned if relevant, and no errors appear. Record setup steps and known limitations.</w:t>
            </w:r>
          </w:p>
        </w:tc>
        <w:tc>
          <w:tcPr>
            <w:tcW w:type="dxa" w:w="2232"/>
            <w:vAlign w:val="center"/>
          </w:tcPr>
          <w:p>
            <w:pPr>
              <w:jc w:val="left"/>
            </w:pPr>
            <w:r/>
            <w:r>
              <w:rPr>
                <w:b w:val="0"/>
                <w:sz w:val="17"/>
              </w:rPr>
              <w:t>README instructions, screenshots, testing-record.md, bug-fix-log.md</w:t>
            </w:r>
          </w:p>
        </w:tc>
      </w:tr>
      <w:tr>
        <w:tc>
          <w:tcPr>
            <w:tcW w:type="dxa" w:w="2016"/>
            <w:vAlign w:val="center"/>
          </w:tcPr>
          <w:p>
            <w:pPr>
              <w:jc w:val="left"/>
            </w:pPr>
            <w:r/>
            <w:r>
              <w:rPr>
                <w:b w:val="0"/>
                <w:sz w:val="17"/>
              </w:rPr>
              <w:t>Canva/PowerPoint/quiz tools</w:t>
            </w:r>
          </w:p>
        </w:tc>
        <w:tc>
          <w:tcPr>
            <w:tcW w:type="dxa" w:w="6264"/>
            <w:vAlign w:val="center"/>
          </w:tcPr>
          <w:p>
            <w:pPr>
              <w:jc w:val="left"/>
            </w:pPr>
            <w:r/>
            <w:r>
              <w:rPr>
                <w:b w:val="0"/>
                <w:sz w:val="17"/>
              </w:rPr>
              <w:t>Open the prototype/link. Follow the user journey. Check that users can understand instructions, choices, feedback, and learning outcome.</w:t>
            </w:r>
          </w:p>
        </w:tc>
        <w:tc>
          <w:tcPr>
            <w:tcW w:type="dxa" w:w="2232"/>
            <w:vAlign w:val="center"/>
          </w:tcPr>
          <w:p>
            <w:pPr>
              <w:jc w:val="left"/>
            </w:pPr>
            <w:r/>
            <w:r>
              <w:rPr>
                <w:b w:val="0"/>
                <w:sz w:val="17"/>
              </w:rPr>
              <w:t>Export/link, screenshots, peer review notes</w:t>
            </w:r>
          </w:p>
        </w:tc>
      </w:tr>
    </w:tbl>
    <w:p>
      <w:pPr>
        <w:pStyle w:val="Heading2"/>
      </w:pPr>
      <w:r>
        <w:rPr>
          <w:rFonts w:ascii="Arial" w:hAnsi="Arial"/>
          <w:color w:val="2E75B6"/>
        </w:rPr>
        <w:t>7.2 Testing record template</w:t>
      </w:r>
    </w:p>
    <w:tbl>
      <w:tblPr>
        <w:tblStyle w:val="TableGrid"/>
        <w:tblW w:type="auto" w:w="0"/>
        <w:jc w:val="center"/>
        <w:tblLook w:firstColumn="1" w:firstRow="1" w:lastColumn="0" w:lastRow="0" w:noHBand="0" w:noVBand="1" w:val="04A0"/>
      </w:tblPr>
      <w:tblGrid>
        <w:gridCol w:w="3552"/>
        <w:gridCol w:w="3552"/>
        <w:gridCol w:w="3552"/>
      </w:tblGrid>
      <w:tr>
        <w:tc>
          <w:tcPr>
            <w:tcW w:type="dxa" w:w="5760"/>
            <w:vAlign w:val="center"/>
            <w:shd w:fill="1F4E79"/>
          </w:tcPr>
          <w:p>
            <w:pPr>
              <w:jc w:val="left"/>
            </w:pPr>
            <w:r/>
            <w:r>
              <w:rPr>
                <w:b/>
                <w:color w:val="FFFFFF"/>
                <w:sz w:val="17"/>
              </w:rPr>
              <w:t>Testing question</w:t>
            </w:r>
          </w:p>
        </w:tc>
        <w:tc>
          <w:tcPr>
            <w:tcW w:type="dxa" w:w="1440"/>
            <w:vAlign w:val="center"/>
            <w:shd w:fill="1F4E79"/>
          </w:tcPr>
          <w:p>
            <w:pPr>
              <w:jc w:val="left"/>
            </w:pPr>
            <w:r/>
            <w:r>
              <w:rPr>
                <w:b/>
                <w:color w:val="FFFFFF"/>
                <w:sz w:val="17"/>
              </w:rPr>
              <w:t>Yes/No</w:t>
            </w:r>
          </w:p>
        </w:tc>
        <w:tc>
          <w:tcPr>
            <w:tcW w:type="dxa" w:w="3168"/>
            <w:vAlign w:val="center"/>
            <w:shd w:fill="1F4E79"/>
          </w:tcPr>
          <w:p>
            <w:pPr>
              <w:jc w:val="left"/>
            </w:pPr>
            <w:r/>
            <w:r>
              <w:rPr>
                <w:b/>
                <w:color w:val="FFFFFF"/>
                <w:sz w:val="17"/>
              </w:rPr>
              <w:t>Notes / evidence</w:t>
            </w:r>
          </w:p>
        </w:tc>
      </w:tr>
      <w:tr>
        <w:tc>
          <w:tcPr>
            <w:tcW w:type="dxa" w:w="5760"/>
            <w:vAlign w:val="center"/>
          </w:tcPr>
          <w:p>
            <w:pPr>
              <w:jc w:val="left"/>
            </w:pPr>
            <w:r/>
            <w:r>
              <w:rPr>
                <w:b w:val="0"/>
                <w:sz w:val="17"/>
              </w:rPr>
              <w:t>Does the prototype open or start correctly?</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Is the welcome/title screen clear?</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Are the instructions easy to understand?</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Can the player understand what to do next?</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Do the choices/buttons/interactions work?</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Does the correct answer show correct feedback?</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Does the wrong answer show helpful feedback?</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Does the feedback explain the cyber-safety lesson?</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Is there a reward, score, star, level, or success message?</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Is the design suitable for the target audience?</w:t>
            </w:r>
          </w:p>
        </w:tc>
        <w:tc>
          <w:tcPr>
            <w:tcW w:type="dxa" w:w="1440"/>
            <w:vAlign w:val="center"/>
          </w:tcPr>
          <w:p>
            <w:pPr>
              <w:jc w:val="left"/>
            </w:pPr>
            <w:r/>
            <w:r>
              <w:rPr>
                <w:b w:val="0"/>
                <w:sz w:val="17"/>
              </w:rPr>
            </w:r>
          </w:p>
        </w:tc>
        <w:tc>
          <w:tcPr>
            <w:tcW w:type="dxa" w:w="3168"/>
            <w:vAlign w:val="center"/>
          </w:tcPr>
          <w:p>
            <w:pPr>
              <w:jc w:val="left"/>
            </w:pPr>
            <w:r/>
            <w:r>
              <w:rPr>
                <w:b w:val="0"/>
                <w:sz w:val="17"/>
              </w:rPr>
            </w:r>
          </w:p>
        </w:tc>
      </w:tr>
      <w:tr>
        <w:tc>
          <w:tcPr>
            <w:tcW w:type="dxa" w:w="5760"/>
            <w:vAlign w:val="center"/>
          </w:tcPr>
          <w:p>
            <w:pPr>
              <w:jc w:val="left"/>
            </w:pPr>
            <w:r/>
            <w:r>
              <w:rPr>
                <w:b w:val="0"/>
                <w:sz w:val="17"/>
              </w:rPr>
              <w:t>What needs improvement before submission?</w:t>
            </w:r>
          </w:p>
        </w:tc>
        <w:tc>
          <w:tcPr>
            <w:tcW w:type="dxa" w:w="1440"/>
            <w:vAlign w:val="center"/>
          </w:tcPr>
          <w:p>
            <w:pPr>
              <w:jc w:val="left"/>
            </w:pPr>
            <w:r/>
            <w:r>
              <w:rPr>
                <w:b w:val="0"/>
                <w:sz w:val="17"/>
              </w:rPr>
            </w:r>
          </w:p>
        </w:tc>
        <w:tc>
          <w:tcPr>
            <w:tcW w:type="dxa" w:w="3168"/>
            <w:vAlign w:val="center"/>
          </w:tcPr>
          <w:p>
            <w:pPr>
              <w:jc w:val="left"/>
            </w:pPr>
            <w:r/>
            <w:r>
              <w:rPr>
                <w:b w:val="0"/>
                <w:sz w:val="17"/>
              </w:rPr>
            </w:r>
          </w:p>
        </w:tc>
      </w:tr>
    </w:tbl>
    <w:p>
      <w:pPr>
        <w:pStyle w:val="Heading2"/>
      </w:pPr>
      <w:r>
        <w:rPr>
          <w:rFonts w:ascii="Arial" w:hAnsi="Arial"/>
          <w:color w:val="2E75B6"/>
        </w:rPr>
        <w:t>7.3 Bug-fix log template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880"/>
            <w:vAlign w:val="center"/>
            <w:shd w:fill="1F4E79"/>
          </w:tcPr>
          <w:p>
            <w:pPr>
              <w:jc w:val="left"/>
            </w:pPr>
            <w:r/>
            <w:r>
              <w:rPr>
                <w:b/>
                <w:color w:val="FFFFFF"/>
                <w:sz w:val="17"/>
              </w:rPr>
              <w:t>Bug / issue found</w:t>
            </w:r>
          </w:p>
        </w:tc>
        <w:tc>
          <w:tcPr>
            <w:tcW w:type="dxa" w:w="2304"/>
            <w:vAlign w:val="center"/>
            <w:shd w:fill="1F4E79"/>
          </w:tcPr>
          <w:p>
            <w:pPr>
              <w:jc w:val="left"/>
            </w:pPr>
            <w:r/>
            <w:r>
              <w:rPr>
                <w:b/>
                <w:color w:val="FFFFFF"/>
                <w:sz w:val="17"/>
              </w:rPr>
              <w:t>Impact on user</w:t>
            </w:r>
          </w:p>
        </w:tc>
        <w:tc>
          <w:tcPr>
            <w:tcW w:type="dxa" w:w="2592"/>
            <w:vAlign w:val="center"/>
            <w:shd w:fill="1F4E79"/>
          </w:tcPr>
          <w:p>
            <w:pPr>
              <w:jc w:val="left"/>
            </w:pPr>
            <w:r/>
            <w:r>
              <w:rPr>
                <w:b/>
                <w:color w:val="FFFFFF"/>
                <w:sz w:val="17"/>
              </w:rPr>
              <w:t>Fix applied</w:t>
            </w:r>
          </w:p>
        </w:tc>
        <w:tc>
          <w:tcPr>
            <w:tcW w:type="dxa" w:w="1440"/>
            <w:vAlign w:val="center"/>
            <w:shd w:fill="1F4E79"/>
          </w:tcPr>
          <w:p>
            <w:pPr>
              <w:jc w:val="left"/>
            </w:pPr>
            <w:r/>
            <w:r>
              <w:rPr>
                <w:b/>
                <w:color w:val="FFFFFF"/>
                <w:sz w:val="17"/>
              </w:rPr>
              <w:t>Fixed by</w:t>
            </w:r>
          </w:p>
        </w:tc>
        <w:tc>
          <w:tcPr>
            <w:tcW w:type="dxa" w:w="1440"/>
            <w:vAlign w:val="center"/>
            <w:shd w:fill="1F4E79"/>
          </w:tcPr>
          <w:p>
            <w:pPr>
              <w:jc w:val="left"/>
            </w:pPr>
            <w:r/>
            <w:r>
              <w:rPr>
                <w:b/>
                <w:color w:val="FFFFFF"/>
                <w:sz w:val="17"/>
              </w:rPr>
              <w:t>Status</w:t>
            </w:r>
          </w:p>
        </w:tc>
      </w:tr>
      <w:tr>
        <w:tc>
          <w:tcPr>
            <w:tcW w:type="dxa" w:w="2880"/>
            <w:vAlign w:val="center"/>
          </w:tcPr>
          <w:p>
            <w:pPr>
              <w:jc w:val="left"/>
            </w:pPr>
            <w:r/>
            <w:r>
              <w:rPr>
                <w:b w:val="0"/>
                <w:sz w:val="17"/>
              </w:rPr>
              <w:t>Example: feedback does not appear after wrong answer</w:t>
            </w:r>
          </w:p>
        </w:tc>
        <w:tc>
          <w:tcPr>
            <w:tcW w:type="dxa" w:w="2304"/>
            <w:vAlign w:val="center"/>
          </w:tcPr>
          <w:p>
            <w:pPr>
              <w:jc w:val="left"/>
            </w:pPr>
            <w:r/>
            <w:r>
              <w:rPr>
                <w:b w:val="0"/>
                <w:sz w:val="17"/>
              </w:rPr>
              <w:t>User cannot learn from mistake</w:t>
            </w:r>
          </w:p>
        </w:tc>
        <w:tc>
          <w:tcPr>
            <w:tcW w:type="dxa" w:w="2592"/>
            <w:vAlign w:val="center"/>
          </w:tcPr>
          <w:p>
            <w:pPr>
              <w:jc w:val="left"/>
            </w:pPr>
            <w:r/>
            <w:r>
              <w:rPr>
                <w:b w:val="0"/>
                <w:sz w:val="17"/>
              </w:rPr>
              <w:t>Updated interaction/logic</w:t>
            </w:r>
          </w:p>
        </w:tc>
        <w:tc>
          <w:tcPr>
            <w:tcW w:type="dxa" w:w="1440"/>
            <w:vAlign w:val="center"/>
          </w:tcPr>
          <w:p>
            <w:pPr>
              <w:jc w:val="left"/>
            </w:pPr>
            <w:r/>
            <w:r>
              <w:rPr>
                <w:b w:val="0"/>
                <w:sz w:val="17"/>
              </w:rPr>
            </w:r>
          </w:p>
        </w:tc>
        <w:tc>
          <w:tcPr>
            <w:tcW w:type="dxa" w:w="1440"/>
            <w:vAlign w:val="center"/>
          </w:tcPr>
          <w:p>
            <w:pPr>
              <w:jc w:val="left"/>
            </w:pPr>
            <w:r/>
            <w:r>
              <w:rPr>
                <w:b w:val="0"/>
                <w:sz w:val="17"/>
              </w:rPr>
              <w:t>Fixed / Not fixed</w:t>
            </w:r>
          </w:p>
        </w:tc>
      </w:tr>
      <w:tr>
        <w:tc>
          <w:tcPr>
            <w:tcW w:type="dxa" w:w="2880"/>
            <w:vAlign w:val="center"/>
          </w:tcPr>
          <w:p>
            <w:pPr>
              <w:jc w:val="left"/>
            </w:pPr>
            <w:r/>
            <w:r>
              <w:rPr>
                <w:b w:val="0"/>
                <w:sz w:val="17"/>
              </w:rPr>
            </w:r>
          </w:p>
        </w:tc>
        <w:tc>
          <w:tcPr>
            <w:tcW w:type="dxa" w:w="2304"/>
            <w:vAlign w:val="center"/>
          </w:tcPr>
          <w:p>
            <w:pPr>
              <w:jc w:val="left"/>
            </w:pPr>
            <w:r/>
            <w:r>
              <w:rPr>
                <w:b w:val="0"/>
                <w:sz w:val="17"/>
              </w:rPr>
            </w:r>
          </w:p>
        </w:tc>
        <w:tc>
          <w:tcPr>
            <w:tcW w:type="dxa" w:w="2592"/>
            <w:vAlign w:val="center"/>
          </w:tcPr>
          <w:p>
            <w:pPr>
              <w:jc w:val="left"/>
            </w:pPr>
            <w:r/>
            <w:r>
              <w:rPr>
                <w:b w:val="0"/>
                <w:sz w:val="17"/>
              </w:rPr>
            </w:r>
          </w:p>
        </w:tc>
        <w:tc>
          <w:tcPr>
            <w:tcW w:type="dxa" w:w="1440"/>
            <w:vAlign w:val="center"/>
          </w:tcPr>
          <w:p>
            <w:pPr>
              <w:jc w:val="left"/>
            </w:pPr>
            <w:r/>
            <w:r>
              <w:rPr>
                <w:b w:val="0"/>
                <w:sz w:val="17"/>
              </w:rPr>
            </w:r>
          </w:p>
        </w:tc>
        <w:tc>
          <w:tcPr>
            <w:tcW w:type="dxa" w:w="1440"/>
            <w:vAlign w:val="center"/>
          </w:tcPr>
          <w:p>
            <w:pPr>
              <w:jc w:val="left"/>
            </w:pPr>
            <w:r/>
            <w:r>
              <w:rPr>
                <w:b w:val="0"/>
                <w:sz w:val="17"/>
              </w:rPr>
            </w:r>
          </w:p>
        </w:tc>
      </w:tr>
      <w:tr>
        <w:tc>
          <w:tcPr>
            <w:tcW w:type="dxa" w:w="2880"/>
            <w:vAlign w:val="center"/>
          </w:tcPr>
          <w:p>
            <w:pPr>
              <w:jc w:val="left"/>
            </w:pPr>
            <w:r/>
            <w:r>
              <w:rPr>
                <w:b w:val="0"/>
                <w:sz w:val="17"/>
              </w:rPr>
            </w:r>
          </w:p>
        </w:tc>
        <w:tc>
          <w:tcPr>
            <w:tcW w:type="dxa" w:w="2304"/>
            <w:vAlign w:val="center"/>
          </w:tcPr>
          <w:p>
            <w:pPr>
              <w:jc w:val="left"/>
            </w:pPr>
            <w:r/>
            <w:r>
              <w:rPr>
                <w:b w:val="0"/>
                <w:sz w:val="17"/>
              </w:rPr>
            </w:r>
          </w:p>
        </w:tc>
        <w:tc>
          <w:tcPr>
            <w:tcW w:type="dxa" w:w="2592"/>
            <w:vAlign w:val="center"/>
          </w:tcPr>
          <w:p>
            <w:pPr>
              <w:jc w:val="left"/>
            </w:pPr>
            <w:r/>
            <w:r>
              <w:rPr>
                <w:b w:val="0"/>
                <w:sz w:val="17"/>
              </w:rPr>
            </w:r>
          </w:p>
        </w:tc>
        <w:tc>
          <w:tcPr>
            <w:tcW w:type="dxa" w:w="1440"/>
            <w:vAlign w:val="center"/>
          </w:tcPr>
          <w:p>
            <w:pPr>
              <w:jc w:val="left"/>
            </w:pPr>
            <w:r/>
            <w:r>
              <w:rPr>
                <w:b w:val="0"/>
                <w:sz w:val="17"/>
              </w:rPr>
            </w:r>
          </w:p>
        </w:tc>
        <w:tc>
          <w:tcPr>
            <w:tcW w:type="dxa" w:w="1440"/>
            <w:vAlign w:val="center"/>
          </w:tcPr>
          <w:p>
            <w:pPr>
              <w:jc w:val="left"/>
            </w:pPr>
            <w:r/>
            <w:r>
              <w:rPr>
                <w:b w:val="0"/>
                <w:sz w:val="17"/>
              </w:rPr>
            </w:r>
          </w:p>
        </w:tc>
      </w:tr>
      <w:tr>
        <w:tc>
          <w:tcPr>
            <w:tcW w:type="dxa" w:w="2880"/>
            <w:vAlign w:val="center"/>
          </w:tcPr>
          <w:p>
            <w:pPr>
              <w:jc w:val="left"/>
            </w:pPr>
            <w:r/>
            <w:r>
              <w:rPr>
                <w:b w:val="0"/>
                <w:sz w:val="17"/>
              </w:rPr>
            </w:r>
          </w:p>
        </w:tc>
        <w:tc>
          <w:tcPr>
            <w:tcW w:type="dxa" w:w="2304"/>
            <w:vAlign w:val="center"/>
          </w:tcPr>
          <w:p>
            <w:pPr>
              <w:jc w:val="left"/>
            </w:pPr>
            <w:r/>
            <w:r>
              <w:rPr>
                <w:b w:val="0"/>
                <w:sz w:val="17"/>
              </w:rPr>
            </w:r>
          </w:p>
        </w:tc>
        <w:tc>
          <w:tcPr>
            <w:tcW w:type="dxa" w:w="2592"/>
            <w:vAlign w:val="center"/>
          </w:tcPr>
          <w:p>
            <w:pPr>
              <w:jc w:val="left"/>
            </w:pPr>
            <w:r/>
            <w:r>
              <w:rPr>
                <w:b w:val="0"/>
                <w:sz w:val="17"/>
              </w:rPr>
            </w:r>
          </w:p>
        </w:tc>
        <w:tc>
          <w:tcPr>
            <w:tcW w:type="dxa" w:w="1440"/>
            <w:vAlign w:val="center"/>
          </w:tcPr>
          <w:p>
            <w:pPr>
              <w:jc w:val="left"/>
            </w:pPr>
            <w:r/>
            <w:r>
              <w:rPr>
                <w:b w:val="0"/>
                <w:sz w:val="17"/>
              </w:rPr>
            </w:r>
          </w:p>
        </w:tc>
        <w:tc>
          <w:tcPr>
            <w:tcW w:type="dxa" w:w="1440"/>
            <w:vAlign w:val="center"/>
          </w:tcPr>
          <w:p>
            <w:pPr>
              <w:jc w:val="left"/>
            </w:pPr>
            <w:r/>
            <w:r>
              <w:rPr>
                <w:b w:val="0"/>
                <w:sz w:val="17"/>
              </w:rPr>
            </w:r>
          </w:p>
        </w:tc>
      </w:tr>
      <w:tr>
        <w:tc>
          <w:tcPr>
            <w:tcW w:type="dxa" w:w="2880"/>
            <w:vAlign w:val="center"/>
          </w:tcPr>
          <w:p>
            <w:pPr>
              <w:jc w:val="left"/>
            </w:pPr>
            <w:r/>
            <w:r>
              <w:rPr>
                <w:b w:val="0"/>
                <w:sz w:val="17"/>
              </w:rPr>
            </w:r>
          </w:p>
        </w:tc>
        <w:tc>
          <w:tcPr>
            <w:tcW w:type="dxa" w:w="2304"/>
            <w:vAlign w:val="center"/>
          </w:tcPr>
          <w:p>
            <w:pPr>
              <w:jc w:val="left"/>
            </w:pPr>
            <w:r/>
            <w:r>
              <w:rPr>
                <w:b w:val="0"/>
                <w:sz w:val="17"/>
              </w:rPr>
            </w:r>
          </w:p>
        </w:tc>
        <w:tc>
          <w:tcPr>
            <w:tcW w:type="dxa" w:w="2592"/>
            <w:vAlign w:val="center"/>
          </w:tcPr>
          <w:p>
            <w:pPr>
              <w:jc w:val="left"/>
            </w:pPr>
            <w:r/>
            <w:r>
              <w:rPr>
                <w:b w:val="0"/>
                <w:sz w:val="17"/>
              </w:rPr>
            </w:r>
          </w:p>
        </w:tc>
        <w:tc>
          <w:tcPr>
            <w:tcW w:type="dxa" w:w="1440"/>
            <w:vAlign w:val="center"/>
          </w:tcPr>
          <w:p>
            <w:pPr>
              <w:jc w:val="left"/>
            </w:pPr>
            <w:r/>
            <w:r>
              <w:rPr>
                <w:b w:val="0"/>
                <w:sz w:val="17"/>
              </w:rPr>
            </w:r>
          </w:p>
        </w:tc>
        <w:tc>
          <w:tcPr>
            <w:tcW w:type="dxa" w:w="1440"/>
            <w:vAlign w:val="center"/>
          </w:tcPr>
          <w:p>
            <w:pPr>
              <w:jc w:val="left"/>
            </w:pPr>
            <w:r/>
            <w:r>
              <w:rPr>
                <w:b w:val="0"/>
                <w:sz w:val="17"/>
              </w:rPr>
            </w:r>
          </w:p>
        </w:tc>
      </w:tr>
    </w:tbl>
    <w:p>
      <w:pPr>
        <w:pStyle w:val="Heading1"/>
      </w:pPr>
      <w:r>
        <w:rPr>
          <w:rFonts w:ascii="Arial" w:hAnsi="Arial"/>
          <w:color w:val="1F4E79"/>
        </w:rPr>
        <w:t>8. Task D: Portfolio evidence and appendix map</w:t>
      </w:r>
    </w:p>
    <w:tbl>
      <w:tblPr>
        <w:tblStyle w:val="TableGrid"/>
        <w:tblW w:type="auto" w:w="0"/>
        <w:jc w:val="center"/>
        <w:tblLook w:firstColumn="1" w:firstRow="1" w:lastColumn="0" w:lastRow="0" w:noHBand="0" w:noVBand="1" w:val="04A0"/>
      </w:tblPr>
      <w:tblGrid>
        <w:gridCol w:w="10656"/>
      </w:tblGrid>
      <w:tr>
        <w:tc>
          <w:tcPr>
            <w:tcW w:type="dxa" w:w="10656"/>
            <w:shd w:fill="FFF2CC"/>
          </w:tcPr>
          <w:p>
            <w:r/>
            <w:r>
              <w:rPr>
                <w:b/>
                <w:color w:val="1F4E79"/>
                <w:sz w:val="22"/>
              </w:rPr>
              <w:t>Why this matters</w:t>
            </w:r>
          </w:p>
          <w:p>
            <w:r>
              <w:rPr>
                <w:sz w:val="18"/>
              </w:rPr>
              <w:t>From next week, you will start focusing on your individual report. If your evidence is messy now, your report will be weak. This week you must organise evidence clearly so that each student can refer to it in their own portfolio.</w:t>
            </w:r>
          </w:p>
        </w:tc>
      </w:tr>
    </w:tbl>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088"/>
            <w:vAlign w:val="center"/>
            <w:shd w:fill="1F4E79"/>
          </w:tcPr>
          <w:p>
            <w:pPr>
              <w:jc w:val="left"/>
            </w:pPr>
            <w:r/>
            <w:r>
              <w:rPr>
                <w:b/>
                <w:color w:val="FFFFFF"/>
                <w:sz w:val="17"/>
              </w:rPr>
              <w:t>Appendix item</w:t>
            </w:r>
          </w:p>
        </w:tc>
        <w:tc>
          <w:tcPr>
            <w:tcW w:type="dxa" w:w="1944"/>
            <w:vAlign w:val="center"/>
            <w:shd w:fill="1F4E79"/>
          </w:tcPr>
          <w:p>
            <w:pPr>
              <w:jc w:val="left"/>
            </w:pPr>
            <w:r/>
            <w:r>
              <w:rPr>
                <w:b/>
                <w:color w:val="FFFFFF"/>
                <w:sz w:val="17"/>
              </w:rPr>
              <w:t>Evidence type</w:t>
            </w:r>
          </w:p>
        </w:tc>
        <w:tc>
          <w:tcPr>
            <w:tcW w:type="dxa" w:w="2520"/>
            <w:vAlign w:val="center"/>
            <w:shd w:fill="1F4E79"/>
          </w:tcPr>
          <w:p>
            <w:pPr>
              <w:jc w:val="left"/>
            </w:pPr>
            <w:r/>
            <w:r>
              <w:rPr>
                <w:b/>
                <w:color w:val="FFFFFF"/>
                <w:sz w:val="17"/>
              </w:rPr>
              <w:t>GitHub location</w:t>
            </w:r>
          </w:p>
        </w:tc>
        <w:tc>
          <w:tcPr>
            <w:tcW w:type="dxa" w:w="1944"/>
            <w:vAlign w:val="center"/>
            <w:shd w:fill="1F4E79"/>
          </w:tcPr>
          <w:p>
            <w:pPr>
              <w:jc w:val="left"/>
            </w:pPr>
            <w:r/>
            <w:r>
              <w:rPr>
                <w:b/>
                <w:color w:val="FFFFFF"/>
                <w:sz w:val="17"/>
              </w:rPr>
              <w:t>Who will use it in report?</w:t>
            </w:r>
          </w:p>
        </w:tc>
        <w:tc>
          <w:tcPr>
            <w:tcW w:type="dxa" w:w="2016"/>
            <w:vAlign w:val="center"/>
            <w:shd w:fill="1F4E79"/>
          </w:tcPr>
          <w:p>
            <w:pPr>
              <w:jc w:val="left"/>
            </w:pPr>
            <w:r/>
            <w:r>
              <w:rPr>
                <w:b/>
                <w:color w:val="FFFFFF"/>
                <w:sz w:val="17"/>
              </w:rPr>
              <w:t>Appendix number</w:t>
            </w:r>
          </w:p>
        </w:tc>
      </w:tr>
      <w:tr>
        <w:tc>
          <w:tcPr>
            <w:tcW w:type="dxa" w:w="2088"/>
            <w:vAlign w:val="center"/>
          </w:tcPr>
          <w:p>
            <w:pPr>
              <w:jc w:val="left"/>
            </w:pPr>
            <w:r/>
            <w:r>
              <w:rPr>
                <w:b w:val="0"/>
                <w:sz w:val="17"/>
              </w:rPr>
              <w:t>Team meeting minutes</w:t>
            </w:r>
          </w:p>
        </w:tc>
        <w:tc>
          <w:tcPr>
            <w:tcW w:type="dxa" w:w="1944"/>
            <w:vAlign w:val="center"/>
          </w:tcPr>
          <w:p>
            <w:pPr>
              <w:jc w:val="left"/>
            </w:pPr>
            <w:r/>
            <w:r>
              <w:rPr>
                <w:b w:val="0"/>
                <w:sz w:val="17"/>
              </w:rPr>
              <w:t>Meeting evidence</w:t>
            </w:r>
          </w:p>
        </w:tc>
        <w:tc>
          <w:tcPr>
            <w:tcW w:type="dxa" w:w="2520"/>
            <w:vAlign w:val="center"/>
          </w:tcPr>
          <w:p>
            <w:pPr>
              <w:jc w:val="left"/>
            </w:pPr>
            <w:r/>
            <w:r>
              <w:rPr>
                <w:b w:val="0"/>
                <w:sz w:val="17"/>
              </w:rPr>
            </w:r>
          </w:p>
        </w:tc>
        <w:tc>
          <w:tcPr>
            <w:tcW w:type="dxa" w:w="1944"/>
            <w:vAlign w:val="center"/>
          </w:tcPr>
          <w:p>
            <w:pPr>
              <w:jc w:val="left"/>
            </w:pPr>
            <w:r/>
            <w:r>
              <w:rPr>
                <w:b w:val="0"/>
                <w:sz w:val="17"/>
              </w:rPr>
            </w:r>
          </w:p>
        </w:tc>
        <w:tc>
          <w:tcPr>
            <w:tcW w:type="dxa" w:w="2016"/>
            <w:vAlign w:val="center"/>
          </w:tcPr>
          <w:p>
            <w:pPr>
              <w:jc w:val="left"/>
            </w:pPr>
            <w:r/>
            <w:r>
              <w:rPr>
                <w:b w:val="0"/>
                <w:sz w:val="17"/>
              </w:rPr>
              <w:t>Appendix 1.1 / 1.2 / etc.</w:t>
            </w:r>
          </w:p>
        </w:tc>
      </w:tr>
      <w:tr>
        <w:tc>
          <w:tcPr>
            <w:tcW w:type="dxa" w:w="2088"/>
            <w:vAlign w:val="center"/>
          </w:tcPr>
          <w:p>
            <w:pPr>
              <w:jc w:val="left"/>
            </w:pPr>
            <w:r/>
            <w:r>
              <w:rPr>
                <w:b w:val="0"/>
                <w:sz w:val="17"/>
              </w:rPr>
              <w:t>Game concept canvas</w:t>
            </w:r>
          </w:p>
        </w:tc>
        <w:tc>
          <w:tcPr>
            <w:tcW w:type="dxa" w:w="1944"/>
            <w:vAlign w:val="center"/>
          </w:tcPr>
          <w:p>
            <w:pPr>
              <w:jc w:val="left"/>
            </w:pPr>
            <w:r/>
            <w:r>
              <w:rPr>
                <w:b w:val="0"/>
                <w:sz w:val="17"/>
              </w:rPr>
              <w:t>Design evidence</w:t>
            </w:r>
          </w:p>
        </w:tc>
        <w:tc>
          <w:tcPr>
            <w:tcW w:type="dxa" w:w="2520"/>
            <w:vAlign w:val="center"/>
          </w:tcPr>
          <w:p>
            <w:pPr>
              <w:jc w:val="left"/>
            </w:pPr>
            <w:r/>
            <w:r>
              <w:rPr>
                <w:b w:val="0"/>
                <w:sz w:val="17"/>
              </w:rPr>
            </w:r>
          </w:p>
        </w:tc>
        <w:tc>
          <w:tcPr>
            <w:tcW w:type="dxa" w:w="1944"/>
            <w:vAlign w:val="center"/>
          </w:tcPr>
          <w:p>
            <w:pPr>
              <w:jc w:val="left"/>
            </w:pPr>
            <w:r/>
            <w:r>
              <w:rPr>
                <w:b w:val="0"/>
                <w:sz w:val="17"/>
              </w:rPr>
            </w:r>
          </w:p>
        </w:tc>
        <w:tc>
          <w:tcPr>
            <w:tcW w:type="dxa" w:w="2016"/>
            <w:vAlign w:val="center"/>
          </w:tcPr>
          <w:p>
            <w:pPr>
              <w:jc w:val="left"/>
            </w:pPr>
            <w:r/>
            <w:r>
              <w:rPr>
                <w:b w:val="0"/>
                <w:sz w:val="17"/>
              </w:rPr>
              <w:t>Appendix 2.1</w:t>
            </w:r>
          </w:p>
        </w:tc>
      </w:tr>
      <w:tr>
        <w:tc>
          <w:tcPr>
            <w:tcW w:type="dxa" w:w="2088"/>
            <w:vAlign w:val="center"/>
          </w:tcPr>
          <w:p>
            <w:pPr>
              <w:jc w:val="left"/>
            </w:pPr>
            <w:r/>
            <w:r>
              <w:rPr>
                <w:b w:val="0"/>
                <w:sz w:val="17"/>
              </w:rPr>
              <w:t>Storyboard</w:t>
            </w:r>
          </w:p>
        </w:tc>
        <w:tc>
          <w:tcPr>
            <w:tcW w:type="dxa" w:w="1944"/>
            <w:vAlign w:val="center"/>
          </w:tcPr>
          <w:p>
            <w:pPr>
              <w:jc w:val="left"/>
            </w:pPr>
            <w:r/>
            <w:r>
              <w:rPr>
                <w:b w:val="0"/>
                <w:sz w:val="17"/>
              </w:rPr>
              <w:t>Design evidence</w:t>
            </w:r>
          </w:p>
        </w:tc>
        <w:tc>
          <w:tcPr>
            <w:tcW w:type="dxa" w:w="2520"/>
            <w:vAlign w:val="center"/>
          </w:tcPr>
          <w:p>
            <w:pPr>
              <w:jc w:val="left"/>
            </w:pPr>
            <w:r/>
            <w:r>
              <w:rPr>
                <w:b w:val="0"/>
                <w:sz w:val="17"/>
              </w:rPr>
            </w:r>
          </w:p>
        </w:tc>
        <w:tc>
          <w:tcPr>
            <w:tcW w:type="dxa" w:w="1944"/>
            <w:vAlign w:val="center"/>
          </w:tcPr>
          <w:p>
            <w:pPr>
              <w:jc w:val="left"/>
            </w:pPr>
            <w:r/>
            <w:r>
              <w:rPr>
                <w:b w:val="0"/>
                <w:sz w:val="17"/>
              </w:rPr>
            </w:r>
          </w:p>
        </w:tc>
        <w:tc>
          <w:tcPr>
            <w:tcW w:type="dxa" w:w="2016"/>
            <w:vAlign w:val="center"/>
          </w:tcPr>
          <w:p>
            <w:pPr>
              <w:jc w:val="left"/>
            </w:pPr>
            <w:r/>
            <w:r>
              <w:rPr>
                <w:b w:val="0"/>
                <w:sz w:val="17"/>
              </w:rPr>
              <w:t>Appendix 2.2</w:t>
            </w:r>
          </w:p>
        </w:tc>
      </w:tr>
      <w:tr>
        <w:tc>
          <w:tcPr>
            <w:tcW w:type="dxa" w:w="2088"/>
            <w:vAlign w:val="center"/>
          </w:tcPr>
          <w:p>
            <w:pPr>
              <w:jc w:val="left"/>
            </w:pPr>
            <w:r/>
            <w:r>
              <w:rPr>
                <w:b w:val="0"/>
                <w:sz w:val="17"/>
              </w:rPr>
              <w:t>Prototype screenshots</w:t>
            </w:r>
          </w:p>
        </w:tc>
        <w:tc>
          <w:tcPr>
            <w:tcW w:type="dxa" w:w="1944"/>
            <w:vAlign w:val="center"/>
          </w:tcPr>
          <w:p>
            <w:pPr>
              <w:jc w:val="left"/>
            </w:pPr>
            <w:r/>
            <w:r>
              <w:rPr>
                <w:b w:val="0"/>
                <w:sz w:val="17"/>
              </w:rPr>
              <w:t>Development evidence</w:t>
            </w:r>
          </w:p>
        </w:tc>
        <w:tc>
          <w:tcPr>
            <w:tcW w:type="dxa" w:w="2520"/>
            <w:vAlign w:val="center"/>
          </w:tcPr>
          <w:p>
            <w:pPr>
              <w:jc w:val="left"/>
            </w:pPr>
            <w:r/>
            <w:r>
              <w:rPr>
                <w:b w:val="0"/>
                <w:sz w:val="17"/>
              </w:rPr>
            </w:r>
          </w:p>
        </w:tc>
        <w:tc>
          <w:tcPr>
            <w:tcW w:type="dxa" w:w="1944"/>
            <w:vAlign w:val="center"/>
          </w:tcPr>
          <w:p>
            <w:pPr>
              <w:jc w:val="left"/>
            </w:pPr>
            <w:r/>
            <w:r>
              <w:rPr>
                <w:b w:val="0"/>
                <w:sz w:val="17"/>
              </w:rPr>
            </w:r>
          </w:p>
        </w:tc>
        <w:tc>
          <w:tcPr>
            <w:tcW w:type="dxa" w:w="2016"/>
            <w:vAlign w:val="center"/>
          </w:tcPr>
          <w:p>
            <w:pPr>
              <w:jc w:val="left"/>
            </w:pPr>
            <w:r/>
            <w:r>
              <w:rPr>
                <w:b w:val="0"/>
                <w:sz w:val="17"/>
              </w:rPr>
              <w:t>Appendix 3.1</w:t>
            </w:r>
          </w:p>
        </w:tc>
      </w:tr>
      <w:tr>
        <w:tc>
          <w:tcPr>
            <w:tcW w:type="dxa" w:w="2088"/>
            <w:vAlign w:val="center"/>
          </w:tcPr>
          <w:p>
            <w:pPr>
              <w:jc w:val="left"/>
            </w:pPr>
            <w:r/>
            <w:r>
              <w:rPr>
                <w:b w:val="0"/>
                <w:sz w:val="17"/>
              </w:rPr>
              <w:t>Testing record</w:t>
            </w:r>
          </w:p>
        </w:tc>
        <w:tc>
          <w:tcPr>
            <w:tcW w:type="dxa" w:w="1944"/>
            <w:vAlign w:val="center"/>
          </w:tcPr>
          <w:p>
            <w:pPr>
              <w:jc w:val="left"/>
            </w:pPr>
            <w:r/>
            <w:r>
              <w:rPr>
                <w:b w:val="0"/>
                <w:sz w:val="17"/>
              </w:rPr>
              <w:t>Testing/iteration evidence</w:t>
            </w:r>
          </w:p>
        </w:tc>
        <w:tc>
          <w:tcPr>
            <w:tcW w:type="dxa" w:w="2520"/>
            <w:vAlign w:val="center"/>
          </w:tcPr>
          <w:p>
            <w:pPr>
              <w:jc w:val="left"/>
            </w:pPr>
            <w:r/>
            <w:r>
              <w:rPr>
                <w:b w:val="0"/>
                <w:sz w:val="17"/>
              </w:rPr>
            </w:r>
          </w:p>
        </w:tc>
        <w:tc>
          <w:tcPr>
            <w:tcW w:type="dxa" w:w="1944"/>
            <w:vAlign w:val="center"/>
          </w:tcPr>
          <w:p>
            <w:pPr>
              <w:jc w:val="left"/>
            </w:pPr>
            <w:r/>
            <w:r>
              <w:rPr>
                <w:b w:val="0"/>
                <w:sz w:val="17"/>
              </w:rPr>
            </w:r>
          </w:p>
        </w:tc>
        <w:tc>
          <w:tcPr>
            <w:tcW w:type="dxa" w:w="2016"/>
            <w:vAlign w:val="center"/>
          </w:tcPr>
          <w:p>
            <w:pPr>
              <w:jc w:val="left"/>
            </w:pPr>
            <w:r/>
            <w:r>
              <w:rPr>
                <w:b w:val="0"/>
                <w:sz w:val="17"/>
              </w:rPr>
              <w:t>Appendix 3.2</w:t>
            </w:r>
          </w:p>
        </w:tc>
      </w:tr>
      <w:tr>
        <w:tc>
          <w:tcPr>
            <w:tcW w:type="dxa" w:w="2088"/>
            <w:vAlign w:val="center"/>
          </w:tcPr>
          <w:p>
            <w:pPr>
              <w:jc w:val="left"/>
            </w:pPr>
            <w:r/>
            <w:r>
              <w:rPr>
                <w:b w:val="0"/>
                <w:sz w:val="17"/>
              </w:rPr>
              <w:t>Peer/tutor feedback</w:t>
            </w:r>
          </w:p>
        </w:tc>
        <w:tc>
          <w:tcPr>
            <w:tcW w:type="dxa" w:w="1944"/>
            <w:vAlign w:val="center"/>
          </w:tcPr>
          <w:p>
            <w:pPr>
              <w:jc w:val="left"/>
            </w:pPr>
            <w:r/>
            <w:r>
              <w:rPr>
                <w:b w:val="0"/>
                <w:sz w:val="17"/>
              </w:rPr>
              <w:t>Feedback evidence</w:t>
            </w:r>
          </w:p>
        </w:tc>
        <w:tc>
          <w:tcPr>
            <w:tcW w:type="dxa" w:w="2520"/>
            <w:vAlign w:val="center"/>
          </w:tcPr>
          <w:p>
            <w:pPr>
              <w:jc w:val="left"/>
            </w:pPr>
            <w:r/>
            <w:r>
              <w:rPr>
                <w:b w:val="0"/>
                <w:sz w:val="17"/>
              </w:rPr>
            </w:r>
          </w:p>
        </w:tc>
        <w:tc>
          <w:tcPr>
            <w:tcW w:type="dxa" w:w="1944"/>
            <w:vAlign w:val="center"/>
          </w:tcPr>
          <w:p>
            <w:pPr>
              <w:jc w:val="left"/>
            </w:pPr>
            <w:r/>
            <w:r>
              <w:rPr>
                <w:b w:val="0"/>
                <w:sz w:val="17"/>
              </w:rPr>
            </w:r>
          </w:p>
        </w:tc>
        <w:tc>
          <w:tcPr>
            <w:tcW w:type="dxa" w:w="2016"/>
            <w:vAlign w:val="center"/>
          </w:tcPr>
          <w:p>
            <w:pPr>
              <w:jc w:val="left"/>
            </w:pPr>
            <w:r/>
            <w:r>
              <w:rPr>
                <w:b w:val="0"/>
                <w:sz w:val="17"/>
              </w:rPr>
              <w:t>Appendix 4.1</w:t>
            </w:r>
          </w:p>
        </w:tc>
      </w:tr>
      <w:tr>
        <w:tc>
          <w:tcPr>
            <w:tcW w:type="dxa" w:w="2088"/>
            <w:vAlign w:val="center"/>
          </w:tcPr>
          <w:p>
            <w:pPr>
              <w:jc w:val="left"/>
            </w:pPr>
            <w:r/>
            <w:r>
              <w:rPr>
                <w:b w:val="0"/>
                <w:sz w:val="17"/>
              </w:rPr>
              <w:t>Individual contribution log</w:t>
            </w:r>
          </w:p>
        </w:tc>
        <w:tc>
          <w:tcPr>
            <w:tcW w:type="dxa" w:w="1944"/>
            <w:vAlign w:val="center"/>
          </w:tcPr>
          <w:p>
            <w:pPr>
              <w:jc w:val="left"/>
            </w:pPr>
            <w:r/>
            <w:r>
              <w:rPr>
                <w:b w:val="0"/>
                <w:sz w:val="17"/>
              </w:rPr>
              <w:t>Personal contribution evidence</w:t>
            </w:r>
          </w:p>
        </w:tc>
        <w:tc>
          <w:tcPr>
            <w:tcW w:type="dxa" w:w="2520"/>
            <w:vAlign w:val="center"/>
          </w:tcPr>
          <w:p>
            <w:pPr>
              <w:jc w:val="left"/>
            </w:pPr>
            <w:r/>
            <w:r>
              <w:rPr>
                <w:b w:val="0"/>
                <w:sz w:val="17"/>
              </w:rPr>
            </w:r>
          </w:p>
        </w:tc>
        <w:tc>
          <w:tcPr>
            <w:tcW w:type="dxa" w:w="1944"/>
            <w:vAlign w:val="center"/>
          </w:tcPr>
          <w:p>
            <w:pPr>
              <w:jc w:val="left"/>
            </w:pPr>
            <w:r/>
            <w:r>
              <w:rPr>
                <w:b w:val="0"/>
                <w:sz w:val="17"/>
              </w:rPr>
            </w:r>
          </w:p>
        </w:tc>
        <w:tc>
          <w:tcPr>
            <w:tcW w:type="dxa" w:w="2016"/>
            <w:vAlign w:val="center"/>
          </w:tcPr>
          <w:p>
            <w:pPr>
              <w:jc w:val="left"/>
            </w:pPr>
            <w:r/>
            <w:r>
              <w:rPr>
                <w:b w:val="0"/>
                <w:sz w:val="17"/>
              </w:rPr>
              <w:t>Appendix 5.1</w:t>
            </w:r>
          </w:p>
        </w:tc>
      </w:tr>
      <w:tr>
        <w:tc>
          <w:tcPr>
            <w:tcW w:type="dxa" w:w="2088"/>
            <w:vAlign w:val="center"/>
          </w:tcPr>
          <w:p>
            <w:pPr>
              <w:jc w:val="left"/>
            </w:pPr>
            <w:r/>
            <w:r>
              <w:rPr>
                <w:b w:val="0"/>
                <w:sz w:val="17"/>
              </w:rPr>
              <w:t>AI use log</w:t>
            </w:r>
          </w:p>
        </w:tc>
        <w:tc>
          <w:tcPr>
            <w:tcW w:type="dxa" w:w="1944"/>
            <w:vAlign w:val="center"/>
          </w:tcPr>
          <w:p>
            <w:pPr>
              <w:jc w:val="left"/>
            </w:pPr>
            <w:r/>
            <w:r>
              <w:rPr>
                <w:b w:val="0"/>
                <w:sz w:val="17"/>
              </w:rPr>
              <w:t>Ethics/AI evidence</w:t>
            </w:r>
          </w:p>
        </w:tc>
        <w:tc>
          <w:tcPr>
            <w:tcW w:type="dxa" w:w="2520"/>
            <w:vAlign w:val="center"/>
          </w:tcPr>
          <w:p>
            <w:pPr>
              <w:jc w:val="left"/>
            </w:pPr>
            <w:r/>
            <w:r>
              <w:rPr>
                <w:b w:val="0"/>
                <w:sz w:val="17"/>
              </w:rPr>
            </w:r>
          </w:p>
        </w:tc>
        <w:tc>
          <w:tcPr>
            <w:tcW w:type="dxa" w:w="1944"/>
            <w:vAlign w:val="center"/>
          </w:tcPr>
          <w:p>
            <w:pPr>
              <w:jc w:val="left"/>
            </w:pPr>
            <w:r/>
            <w:r>
              <w:rPr>
                <w:b w:val="0"/>
                <w:sz w:val="17"/>
              </w:rPr>
            </w:r>
          </w:p>
        </w:tc>
        <w:tc>
          <w:tcPr>
            <w:tcW w:type="dxa" w:w="2016"/>
            <w:vAlign w:val="center"/>
          </w:tcPr>
          <w:p>
            <w:pPr>
              <w:jc w:val="left"/>
            </w:pPr>
            <w:r/>
            <w:r>
              <w:rPr>
                <w:b w:val="0"/>
                <w:sz w:val="17"/>
              </w:rPr>
              <w:t>Appendix 6.1</w:t>
            </w:r>
          </w:p>
        </w:tc>
      </w:tr>
    </w:tbl>
    <w:p>
      <w:pPr>
        <w:pStyle w:val="Heading1"/>
      </w:pPr>
      <w:r>
        <w:rPr>
          <w:rFonts w:ascii="Arial" w:hAnsi="Arial"/>
          <w:color w:val="1F4E79"/>
        </w:rPr>
        <w:t>9. Task E: Presentation preparation</w:t>
      </w:r>
    </w:p>
    <w:tbl>
      <w:tblPr>
        <w:tblStyle w:val="TableGrid"/>
        <w:tblW w:type="auto" w:w="0"/>
        <w:jc w:val="center"/>
        <w:tblLook w:firstColumn="1" w:firstRow="1" w:lastColumn="0" w:lastRow="0" w:noHBand="0" w:noVBand="1" w:val="04A0"/>
      </w:tblPr>
      <w:tblGrid>
        <w:gridCol w:w="10656"/>
      </w:tblGrid>
      <w:tr>
        <w:tc>
          <w:tcPr>
            <w:tcW w:type="dxa" w:w="10656"/>
            <w:shd w:fill="E2F0D9"/>
          </w:tcPr>
          <w:p>
            <w:r/>
            <w:r>
              <w:rPr>
                <w:b/>
                <w:color w:val="1F4E79"/>
                <w:sz w:val="22"/>
              </w:rPr>
              <w:t>Start now</w:t>
            </w:r>
          </w:p>
          <w:p>
            <w:r>
              <w:rPr>
                <w:sz w:val="18"/>
              </w:rPr>
              <w:t>The final team presentation should not be prepared at the last minute. Your group must now start planning the 15-minute presentation and decide who will speak about each part.</w:t>
            </w:r>
          </w:p>
        </w:tc>
      </w:tr>
    </w:tbl>
    <w:tbl>
      <w:tblPr>
        <w:tblStyle w:val="TableGrid"/>
        <w:tblW w:type="auto" w:w="0"/>
        <w:jc w:val="center"/>
        <w:tblLook w:firstColumn="1" w:firstRow="1" w:lastColumn="0" w:lastRow="0" w:noHBand="0" w:noVBand="1" w:val="04A0"/>
      </w:tblPr>
      <w:tblGrid>
        <w:gridCol w:w="3552"/>
        <w:gridCol w:w="3552"/>
        <w:gridCol w:w="3552"/>
      </w:tblGrid>
      <w:tr>
        <w:tc>
          <w:tcPr>
            <w:tcW w:type="dxa" w:w="2592"/>
            <w:vAlign w:val="center"/>
            <w:shd w:fill="1F4E79"/>
          </w:tcPr>
          <w:p>
            <w:pPr>
              <w:jc w:val="left"/>
            </w:pPr>
            <w:r/>
            <w:r>
              <w:rPr>
                <w:b/>
                <w:color w:val="FFFFFF"/>
                <w:sz w:val="17"/>
              </w:rPr>
              <w:t>Slide/section</w:t>
            </w:r>
          </w:p>
        </w:tc>
        <w:tc>
          <w:tcPr>
            <w:tcW w:type="dxa" w:w="5904"/>
            <w:vAlign w:val="center"/>
            <w:shd w:fill="1F4E79"/>
          </w:tcPr>
          <w:p>
            <w:pPr>
              <w:jc w:val="left"/>
            </w:pPr>
            <w:r/>
            <w:r>
              <w:rPr>
                <w:b/>
                <w:color w:val="FFFFFF"/>
                <w:sz w:val="17"/>
              </w:rPr>
              <w:t>What to include</w:t>
            </w:r>
          </w:p>
        </w:tc>
        <w:tc>
          <w:tcPr>
            <w:tcW w:type="dxa" w:w="1728"/>
            <w:vAlign w:val="center"/>
            <w:shd w:fill="1F4E79"/>
          </w:tcPr>
          <w:p>
            <w:pPr>
              <w:jc w:val="left"/>
            </w:pPr>
            <w:r/>
            <w:r>
              <w:rPr>
                <w:b/>
                <w:color w:val="FFFFFF"/>
                <w:sz w:val="17"/>
              </w:rPr>
              <w:t>Speaker</w:t>
            </w:r>
          </w:p>
        </w:tc>
      </w:tr>
      <w:tr>
        <w:tc>
          <w:tcPr>
            <w:tcW w:type="dxa" w:w="2592"/>
            <w:vAlign w:val="center"/>
          </w:tcPr>
          <w:p>
            <w:pPr>
              <w:jc w:val="left"/>
            </w:pPr>
            <w:r/>
            <w:r>
              <w:rPr>
                <w:b w:val="0"/>
                <w:sz w:val="17"/>
              </w:rPr>
              <w:t>1. Title and group members</w:t>
            </w:r>
          </w:p>
        </w:tc>
        <w:tc>
          <w:tcPr>
            <w:tcW w:type="dxa" w:w="5904"/>
            <w:vAlign w:val="center"/>
          </w:tcPr>
          <w:p>
            <w:pPr>
              <w:jc w:val="left"/>
            </w:pPr>
            <w:r/>
            <w:r>
              <w:rPr>
                <w:b w:val="0"/>
                <w:sz w:val="17"/>
              </w:rPr>
              <w:t>Project title, module, team members</w:t>
            </w:r>
          </w:p>
        </w:tc>
        <w:tc>
          <w:tcPr>
            <w:tcW w:type="dxa" w:w="1728"/>
            <w:vAlign w:val="center"/>
          </w:tcPr>
          <w:p>
            <w:pPr>
              <w:jc w:val="left"/>
            </w:pPr>
            <w:r/>
            <w:r>
              <w:rPr>
                <w:b w:val="0"/>
                <w:sz w:val="17"/>
              </w:rPr>
            </w:r>
          </w:p>
        </w:tc>
      </w:tr>
      <w:tr>
        <w:tc>
          <w:tcPr>
            <w:tcW w:type="dxa" w:w="2592"/>
            <w:vAlign w:val="center"/>
          </w:tcPr>
          <w:p>
            <w:pPr>
              <w:jc w:val="left"/>
            </w:pPr>
            <w:r/>
            <w:r>
              <w:rPr>
                <w:b w:val="0"/>
                <w:sz w:val="17"/>
              </w:rPr>
              <w:t>2. Problem and target audience</w:t>
            </w:r>
          </w:p>
        </w:tc>
        <w:tc>
          <w:tcPr>
            <w:tcW w:type="dxa" w:w="5904"/>
            <w:vAlign w:val="center"/>
          </w:tcPr>
          <w:p>
            <w:pPr>
              <w:jc w:val="left"/>
            </w:pPr>
            <w:r/>
            <w:r>
              <w:rPr>
                <w:b w:val="0"/>
                <w:sz w:val="17"/>
              </w:rPr>
              <w:t>Cyber-safety issue and who the game is for</w:t>
            </w:r>
          </w:p>
        </w:tc>
        <w:tc>
          <w:tcPr>
            <w:tcW w:type="dxa" w:w="1728"/>
            <w:vAlign w:val="center"/>
          </w:tcPr>
          <w:p>
            <w:pPr>
              <w:jc w:val="left"/>
            </w:pPr>
            <w:r/>
            <w:r>
              <w:rPr>
                <w:b w:val="0"/>
                <w:sz w:val="17"/>
              </w:rPr>
            </w:r>
          </w:p>
        </w:tc>
      </w:tr>
      <w:tr>
        <w:tc>
          <w:tcPr>
            <w:tcW w:type="dxa" w:w="2592"/>
            <w:vAlign w:val="center"/>
          </w:tcPr>
          <w:p>
            <w:pPr>
              <w:jc w:val="left"/>
            </w:pPr>
            <w:r/>
            <w:r>
              <w:rPr>
                <w:b w:val="0"/>
                <w:sz w:val="17"/>
              </w:rPr>
              <w:t>3. Game concept</w:t>
            </w:r>
          </w:p>
        </w:tc>
        <w:tc>
          <w:tcPr>
            <w:tcW w:type="dxa" w:w="5904"/>
            <w:vAlign w:val="center"/>
          </w:tcPr>
          <w:p>
            <w:pPr>
              <w:jc w:val="left"/>
            </w:pPr>
            <w:r/>
            <w:r>
              <w:rPr>
                <w:b w:val="0"/>
                <w:sz w:val="17"/>
              </w:rPr>
              <w:t>Aim, learning objective, gameplay summary</w:t>
            </w:r>
          </w:p>
        </w:tc>
        <w:tc>
          <w:tcPr>
            <w:tcW w:type="dxa" w:w="1728"/>
            <w:vAlign w:val="center"/>
          </w:tcPr>
          <w:p>
            <w:pPr>
              <w:jc w:val="left"/>
            </w:pPr>
            <w:r/>
            <w:r>
              <w:rPr>
                <w:b w:val="0"/>
                <w:sz w:val="17"/>
              </w:rPr>
            </w:r>
          </w:p>
        </w:tc>
      </w:tr>
      <w:tr>
        <w:tc>
          <w:tcPr>
            <w:tcW w:type="dxa" w:w="2592"/>
            <w:vAlign w:val="center"/>
          </w:tcPr>
          <w:p>
            <w:pPr>
              <w:jc w:val="left"/>
            </w:pPr>
            <w:r/>
            <w:r>
              <w:rPr>
                <w:b w:val="0"/>
                <w:sz w:val="17"/>
              </w:rPr>
              <w:t>4. UX/accessibility choices</w:t>
            </w:r>
          </w:p>
        </w:tc>
        <w:tc>
          <w:tcPr>
            <w:tcW w:type="dxa" w:w="5904"/>
            <w:vAlign w:val="center"/>
          </w:tcPr>
          <w:p>
            <w:pPr>
              <w:jc w:val="left"/>
            </w:pPr>
            <w:r/>
            <w:r>
              <w:rPr>
                <w:b w:val="0"/>
                <w:sz w:val="17"/>
              </w:rPr>
              <w:t>How the design supports the target users</w:t>
            </w:r>
          </w:p>
        </w:tc>
        <w:tc>
          <w:tcPr>
            <w:tcW w:type="dxa" w:w="1728"/>
            <w:vAlign w:val="center"/>
          </w:tcPr>
          <w:p>
            <w:pPr>
              <w:jc w:val="left"/>
            </w:pPr>
            <w:r/>
            <w:r>
              <w:rPr>
                <w:b w:val="0"/>
                <w:sz w:val="17"/>
              </w:rPr>
            </w:r>
          </w:p>
        </w:tc>
      </w:tr>
      <w:tr>
        <w:tc>
          <w:tcPr>
            <w:tcW w:type="dxa" w:w="2592"/>
            <w:vAlign w:val="center"/>
          </w:tcPr>
          <w:p>
            <w:pPr>
              <w:jc w:val="left"/>
            </w:pPr>
            <w:r/>
            <w:r>
              <w:rPr>
                <w:b w:val="0"/>
                <w:sz w:val="17"/>
              </w:rPr>
              <w:t>5. Development tool and process</w:t>
            </w:r>
          </w:p>
        </w:tc>
        <w:tc>
          <w:tcPr>
            <w:tcW w:type="dxa" w:w="5904"/>
            <w:vAlign w:val="center"/>
          </w:tcPr>
          <w:p>
            <w:pPr>
              <w:jc w:val="left"/>
            </w:pPr>
            <w:r/>
            <w:r>
              <w:rPr>
                <w:b w:val="0"/>
                <w:sz w:val="17"/>
              </w:rPr>
              <w:t>Scratch/HTML/other tool and why it was selected</w:t>
            </w:r>
          </w:p>
        </w:tc>
        <w:tc>
          <w:tcPr>
            <w:tcW w:type="dxa" w:w="1728"/>
            <w:vAlign w:val="center"/>
          </w:tcPr>
          <w:p>
            <w:pPr>
              <w:jc w:val="left"/>
            </w:pPr>
            <w:r/>
            <w:r>
              <w:rPr>
                <w:b w:val="0"/>
                <w:sz w:val="17"/>
              </w:rPr>
            </w:r>
          </w:p>
        </w:tc>
      </w:tr>
      <w:tr>
        <w:tc>
          <w:tcPr>
            <w:tcW w:type="dxa" w:w="2592"/>
            <w:vAlign w:val="center"/>
          </w:tcPr>
          <w:p>
            <w:pPr>
              <w:jc w:val="left"/>
            </w:pPr>
            <w:r/>
            <w:r>
              <w:rPr>
                <w:b w:val="0"/>
                <w:sz w:val="17"/>
              </w:rPr>
              <w:t>6. Prototype/demo</w:t>
            </w:r>
          </w:p>
        </w:tc>
        <w:tc>
          <w:tcPr>
            <w:tcW w:type="dxa" w:w="5904"/>
            <w:vAlign w:val="center"/>
          </w:tcPr>
          <w:p>
            <w:pPr>
              <w:jc w:val="left"/>
            </w:pPr>
            <w:r/>
            <w:r>
              <w:rPr>
                <w:b w:val="0"/>
                <w:sz w:val="17"/>
              </w:rPr>
              <w:t>Show the working game/prototype</w:t>
            </w:r>
          </w:p>
        </w:tc>
        <w:tc>
          <w:tcPr>
            <w:tcW w:type="dxa" w:w="1728"/>
            <w:vAlign w:val="center"/>
          </w:tcPr>
          <w:p>
            <w:pPr>
              <w:jc w:val="left"/>
            </w:pPr>
            <w:r/>
            <w:r>
              <w:rPr>
                <w:b w:val="0"/>
                <w:sz w:val="17"/>
              </w:rPr>
            </w:r>
          </w:p>
        </w:tc>
      </w:tr>
      <w:tr>
        <w:tc>
          <w:tcPr>
            <w:tcW w:type="dxa" w:w="2592"/>
            <w:vAlign w:val="center"/>
          </w:tcPr>
          <w:p>
            <w:pPr>
              <w:jc w:val="left"/>
            </w:pPr>
            <w:r/>
            <w:r>
              <w:rPr>
                <w:b w:val="0"/>
                <w:sz w:val="17"/>
              </w:rPr>
              <w:t>7. Testing and feedback</w:t>
            </w:r>
          </w:p>
        </w:tc>
        <w:tc>
          <w:tcPr>
            <w:tcW w:type="dxa" w:w="5904"/>
            <w:vAlign w:val="center"/>
          </w:tcPr>
          <w:p>
            <w:pPr>
              <w:jc w:val="left"/>
            </w:pPr>
            <w:r/>
            <w:r>
              <w:rPr>
                <w:b w:val="0"/>
                <w:sz w:val="17"/>
              </w:rPr>
              <w:t>What was tested, feedback received, improvements made</w:t>
            </w:r>
          </w:p>
        </w:tc>
        <w:tc>
          <w:tcPr>
            <w:tcW w:type="dxa" w:w="1728"/>
            <w:vAlign w:val="center"/>
          </w:tcPr>
          <w:p>
            <w:pPr>
              <w:jc w:val="left"/>
            </w:pPr>
            <w:r/>
            <w:r>
              <w:rPr>
                <w:b w:val="0"/>
                <w:sz w:val="17"/>
              </w:rPr>
            </w:r>
          </w:p>
        </w:tc>
      </w:tr>
      <w:tr>
        <w:tc>
          <w:tcPr>
            <w:tcW w:type="dxa" w:w="2592"/>
            <w:vAlign w:val="center"/>
          </w:tcPr>
          <w:p>
            <w:pPr>
              <w:jc w:val="left"/>
            </w:pPr>
            <w:r/>
            <w:r>
              <w:rPr>
                <w:b w:val="0"/>
                <w:sz w:val="17"/>
              </w:rPr>
              <w:t>8. Team collaboration</w:t>
            </w:r>
          </w:p>
        </w:tc>
        <w:tc>
          <w:tcPr>
            <w:tcW w:type="dxa" w:w="5904"/>
            <w:vAlign w:val="center"/>
          </w:tcPr>
          <w:p>
            <w:pPr>
              <w:jc w:val="left"/>
            </w:pPr>
            <w:r/>
            <w:r>
              <w:rPr>
                <w:b w:val="0"/>
                <w:sz w:val="17"/>
              </w:rPr>
              <w:t>Roles, meetings, GitHub evidence, task allocation</w:t>
            </w:r>
          </w:p>
        </w:tc>
        <w:tc>
          <w:tcPr>
            <w:tcW w:type="dxa" w:w="1728"/>
            <w:vAlign w:val="center"/>
          </w:tcPr>
          <w:p>
            <w:pPr>
              <w:jc w:val="left"/>
            </w:pPr>
            <w:r/>
            <w:r>
              <w:rPr>
                <w:b w:val="0"/>
                <w:sz w:val="17"/>
              </w:rPr>
            </w:r>
          </w:p>
        </w:tc>
      </w:tr>
      <w:tr>
        <w:tc>
          <w:tcPr>
            <w:tcW w:type="dxa" w:w="2592"/>
            <w:vAlign w:val="center"/>
          </w:tcPr>
          <w:p>
            <w:pPr>
              <w:jc w:val="left"/>
            </w:pPr>
            <w:r/>
            <w:r>
              <w:rPr>
                <w:b w:val="0"/>
                <w:sz w:val="17"/>
              </w:rPr>
              <w:t>9. Individual contributions</w:t>
            </w:r>
          </w:p>
        </w:tc>
        <w:tc>
          <w:tcPr>
            <w:tcW w:type="dxa" w:w="5904"/>
            <w:vAlign w:val="center"/>
          </w:tcPr>
          <w:p>
            <w:pPr>
              <w:jc w:val="left"/>
            </w:pPr>
            <w:r/>
            <w:r>
              <w:rPr>
                <w:b w:val="0"/>
                <w:sz w:val="17"/>
              </w:rPr>
              <w:t>Brief contribution summary for each member</w:t>
            </w:r>
          </w:p>
        </w:tc>
        <w:tc>
          <w:tcPr>
            <w:tcW w:type="dxa" w:w="1728"/>
            <w:vAlign w:val="center"/>
          </w:tcPr>
          <w:p>
            <w:pPr>
              <w:jc w:val="left"/>
            </w:pPr>
            <w:r/>
            <w:r>
              <w:rPr>
                <w:b w:val="0"/>
                <w:sz w:val="17"/>
              </w:rPr>
            </w:r>
          </w:p>
        </w:tc>
      </w:tr>
      <w:tr>
        <w:tc>
          <w:tcPr>
            <w:tcW w:type="dxa" w:w="2592"/>
            <w:vAlign w:val="center"/>
          </w:tcPr>
          <w:p>
            <w:pPr>
              <w:jc w:val="left"/>
            </w:pPr>
            <w:r/>
            <w:r>
              <w:rPr>
                <w:b w:val="0"/>
                <w:sz w:val="17"/>
              </w:rPr>
              <w:t>10. Reflection and conclusion</w:t>
            </w:r>
          </w:p>
        </w:tc>
        <w:tc>
          <w:tcPr>
            <w:tcW w:type="dxa" w:w="5904"/>
            <w:vAlign w:val="center"/>
          </w:tcPr>
          <w:p>
            <w:pPr>
              <w:jc w:val="left"/>
            </w:pPr>
            <w:r/>
            <w:r>
              <w:rPr>
                <w:b w:val="0"/>
                <w:sz w:val="17"/>
              </w:rPr>
              <w:t>Lessons learned and next steps</w:t>
            </w:r>
          </w:p>
        </w:tc>
        <w:tc>
          <w:tcPr>
            <w:tcW w:type="dxa" w:w="1728"/>
            <w:vAlign w:val="center"/>
          </w:tcPr>
          <w:p>
            <w:pPr>
              <w:jc w:val="left"/>
            </w:pPr>
            <w:r/>
            <w:r>
              <w:rPr>
                <w:b w:val="0"/>
                <w:sz w:val="17"/>
              </w:rPr>
            </w:r>
          </w:p>
        </w:tc>
      </w:tr>
    </w:tbl>
    <w:p>
      <w:pPr>
        <w:pStyle w:val="Heading1"/>
      </w:pPr>
      <w:r>
        <w:rPr>
          <w:rFonts w:ascii="Arial" w:hAnsi="Arial"/>
          <w:color w:val="1F4E79"/>
        </w:rPr>
        <w:t>10. Individual report preparation for next week</w:t>
      </w:r>
    </w:p>
    <w:p>
      <w:r>
        <w:rPr>
          <w:b/>
        </w:rPr>
        <w:t>You are not writing the full individual report today. However, you must prepare the evidence and outline so that you can start writing next week.</w:t>
      </w:r>
    </w:p>
    <w:tbl>
      <w:tblPr>
        <w:tblStyle w:val="TableGrid"/>
        <w:tblW w:type="auto" w:w="0"/>
        <w:jc w:val="center"/>
        <w:tblLook w:firstColumn="1" w:firstRow="1" w:lastColumn="0" w:lastRow="0" w:noHBand="0" w:noVBand="1" w:val="04A0"/>
      </w:tblPr>
      <w:tblGrid>
        <w:gridCol w:w="5328"/>
        <w:gridCol w:w="5328"/>
      </w:tblGrid>
      <w:tr>
        <w:tc>
          <w:tcPr>
            <w:tcW w:type="dxa" w:w="3168"/>
            <w:vAlign w:val="center"/>
            <w:shd w:fill="1F4E79"/>
          </w:tcPr>
          <w:p>
            <w:pPr>
              <w:jc w:val="left"/>
            </w:pPr>
            <w:r/>
            <w:r>
              <w:rPr>
                <w:b/>
                <w:color w:val="FFFFFF"/>
                <w:sz w:val="17"/>
              </w:rPr>
              <w:t>Report section</w:t>
            </w:r>
          </w:p>
        </w:tc>
        <w:tc>
          <w:tcPr>
            <w:tcW w:type="dxa" w:w="7344"/>
            <w:vAlign w:val="center"/>
            <w:shd w:fill="1F4E79"/>
          </w:tcPr>
          <w:p>
            <w:pPr>
              <w:jc w:val="left"/>
            </w:pPr>
            <w:r/>
            <w:r>
              <w:rPr>
                <w:b/>
                <w:color w:val="FFFFFF"/>
                <w:sz w:val="17"/>
              </w:rPr>
              <w:t>What you should prepare now</w:t>
            </w:r>
          </w:p>
        </w:tc>
      </w:tr>
      <w:tr>
        <w:tc>
          <w:tcPr>
            <w:tcW w:type="dxa" w:w="3168"/>
            <w:vAlign w:val="center"/>
          </w:tcPr>
          <w:p>
            <w:pPr>
              <w:jc w:val="left"/>
            </w:pPr>
            <w:r/>
            <w:r>
              <w:rPr>
                <w:b w:val="0"/>
                <w:sz w:val="17"/>
              </w:rPr>
              <w:t>Introduction</w:t>
            </w:r>
          </w:p>
        </w:tc>
        <w:tc>
          <w:tcPr>
            <w:tcW w:type="dxa" w:w="7344"/>
            <w:vAlign w:val="center"/>
          </w:tcPr>
          <w:p>
            <w:pPr>
              <w:jc w:val="left"/>
            </w:pPr>
            <w:r/>
            <w:r>
              <w:rPr>
                <w:b w:val="0"/>
                <w:sz w:val="17"/>
              </w:rPr>
              <w:t>Your project title, group topic, and your role.</w:t>
            </w:r>
          </w:p>
        </w:tc>
      </w:tr>
      <w:tr>
        <w:tc>
          <w:tcPr>
            <w:tcW w:type="dxa" w:w="3168"/>
            <w:vAlign w:val="center"/>
          </w:tcPr>
          <w:p>
            <w:pPr>
              <w:jc w:val="left"/>
            </w:pPr>
            <w:r/>
            <w:r>
              <w:rPr>
                <w:b w:val="0"/>
                <w:sz w:val="17"/>
              </w:rPr>
              <w:t>Project aim and target audience</w:t>
            </w:r>
          </w:p>
        </w:tc>
        <w:tc>
          <w:tcPr>
            <w:tcW w:type="dxa" w:w="7344"/>
            <w:vAlign w:val="center"/>
          </w:tcPr>
          <w:p>
            <w:pPr>
              <w:jc w:val="left"/>
            </w:pPr>
            <w:r/>
            <w:r>
              <w:rPr>
                <w:b w:val="0"/>
                <w:sz w:val="17"/>
              </w:rPr>
              <w:t>What the game teaches and who it is for.</w:t>
            </w:r>
          </w:p>
        </w:tc>
      </w:tr>
      <w:tr>
        <w:tc>
          <w:tcPr>
            <w:tcW w:type="dxa" w:w="3168"/>
            <w:vAlign w:val="center"/>
          </w:tcPr>
          <w:p>
            <w:pPr>
              <w:jc w:val="left"/>
            </w:pPr>
            <w:r/>
            <w:r>
              <w:rPr>
                <w:b w:val="0"/>
                <w:sz w:val="17"/>
              </w:rPr>
              <w:t>Teamwork and communication</w:t>
            </w:r>
          </w:p>
        </w:tc>
        <w:tc>
          <w:tcPr>
            <w:tcW w:type="dxa" w:w="7344"/>
            <w:vAlign w:val="center"/>
          </w:tcPr>
          <w:p>
            <w:pPr>
              <w:jc w:val="left"/>
            </w:pPr>
            <w:r/>
            <w:r>
              <w:rPr>
                <w:b w:val="0"/>
                <w:sz w:val="17"/>
              </w:rPr>
              <w:t>Meeting minutes, role allocation, communication evidence.</w:t>
            </w:r>
          </w:p>
        </w:tc>
      </w:tr>
      <w:tr>
        <w:tc>
          <w:tcPr>
            <w:tcW w:type="dxa" w:w="3168"/>
            <w:vAlign w:val="center"/>
          </w:tcPr>
          <w:p>
            <w:pPr>
              <w:jc w:val="left"/>
            </w:pPr>
            <w:r/>
            <w:r>
              <w:rPr>
                <w:b w:val="0"/>
                <w:sz w:val="17"/>
              </w:rPr>
              <w:t>Personal contribution</w:t>
            </w:r>
          </w:p>
        </w:tc>
        <w:tc>
          <w:tcPr>
            <w:tcW w:type="dxa" w:w="7344"/>
            <w:vAlign w:val="center"/>
          </w:tcPr>
          <w:p>
            <w:pPr>
              <w:jc w:val="left"/>
            </w:pPr>
            <w:r/>
            <w:r>
              <w:rPr>
                <w:b w:val="0"/>
                <w:sz w:val="17"/>
              </w:rPr>
              <w:t>Your GitHub commits, contribution log, files/screens you created, research/design/testing work.</w:t>
            </w:r>
          </w:p>
        </w:tc>
      </w:tr>
      <w:tr>
        <w:tc>
          <w:tcPr>
            <w:tcW w:type="dxa" w:w="3168"/>
            <w:vAlign w:val="center"/>
          </w:tcPr>
          <w:p>
            <w:pPr>
              <w:jc w:val="left"/>
            </w:pPr>
            <w:r/>
            <w:r>
              <w:rPr>
                <w:b w:val="0"/>
                <w:sz w:val="17"/>
              </w:rPr>
              <w:t>Challenges and problem-solving</w:t>
            </w:r>
          </w:p>
        </w:tc>
        <w:tc>
          <w:tcPr>
            <w:tcW w:type="dxa" w:w="7344"/>
            <w:vAlign w:val="center"/>
          </w:tcPr>
          <w:p>
            <w:pPr>
              <w:jc w:val="left"/>
            </w:pPr>
            <w:r/>
            <w:r>
              <w:rPr>
                <w:b w:val="0"/>
                <w:sz w:val="17"/>
              </w:rPr>
              <w:t>What problems happened and how you/your group responded.</w:t>
            </w:r>
          </w:p>
        </w:tc>
      </w:tr>
      <w:tr>
        <w:tc>
          <w:tcPr>
            <w:tcW w:type="dxa" w:w="3168"/>
            <w:vAlign w:val="center"/>
          </w:tcPr>
          <w:p>
            <w:pPr>
              <w:jc w:val="left"/>
            </w:pPr>
            <w:r/>
            <w:r>
              <w:rPr>
                <w:b w:val="0"/>
                <w:sz w:val="17"/>
              </w:rPr>
              <w:t>Testing and feedback</w:t>
            </w:r>
          </w:p>
        </w:tc>
        <w:tc>
          <w:tcPr>
            <w:tcW w:type="dxa" w:w="7344"/>
            <w:vAlign w:val="center"/>
          </w:tcPr>
          <w:p>
            <w:pPr>
              <w:jc w:val="left"/>
            </w:pPr>
            <w:r/>
            <w:r>
              <w:rPr>
                <w:b w:val="0"/>
                <w:sz w:val="17"/>
              </w:rPr>
              <w:t>Testing evidence, peer/tutor feedback, changes made.</w:t>
            </w:r>
          </w:p>
        </w:tc>
      </w:tr>
      <w:tr>
        <w:tc>
          <w:tcPr>
            <w:tcW w:type="dxa" w:w="3168"/>
            <w:vAlign w:val="center"/>
          </w:tcPr>
          <w:p>
            <w:pPr>
              <w:jc w:val="left"/>
            </w:pPr>
            <w:r/>
            <w:r>
              <w:rPr>
                <w:b w:val="0"/>
                <w:sz w:val="17"/>
              </w:rPr>
              <w:t>Professional development/reflection</w:t>
            </w:r>
          </w:p>
        </w:tc>
        <w:tc>
          <w:tcPr>
            <w:tcW w:type="dxa" w:w="7344"/>
            <w:vAlign w:val="center"/>
          </w:tcPr>
          <w:p>
            <w:pPr>
              <w:jc w:val="left"/>
            </w:pPr>
            <w:r/>
            <w:r>
              <w:rPr>
                <w:b w:val="0"/>
                <w:sz w:val="17"/>
              </w:rPr>
              <w:t>What skills you developed and what you need to improve.</w:t>
            </w:r>
          </w:p>
        </w:tc>
      </w:tr>
      <w:tr>
        <w:tc>
          <w:tcPr>
            <w:tcW w:type="dxa" w:w="3168"/>
            <w:vAlign w:val="center"/>
          </w:tcPr>
          <w:p>
            <w:pPr>
              <w:jc w:val="left"/>
            </w:pPr>
            <w:r/>
            <w:r>
              <w:rPr>
                <w:b w:val="0"/>
                <w:sz w:val="17"/>
              </w:rPr>
              <w:t>AI use statement</w:t>
            </w:r>
          </w:p>
        </w:tc>
        <w:tc>
          <w:tcPr>
            <w:tcW w:type="dxa" w:w="7344"/>
            <w:vAlign w:val="center"/>
          </w:tcPr>
          <w:p>
            <w:pPr>
              <w:jc w:val="left"/>
            </w:pPr>
            <w:r/>
            <w:r>
              <w:rPr>
                <w:b w:val="0"/>
                <w:sz w:val="17"/>
              </w:rPr>
              <w:t>What AI tools were used and how the output was checked/changed.</w:t>
            </w:r>
          </w:p>
        </w:tc>
      </w:tr>
      <w:tr>
        <w:tc>
          <w:tcPr>
            <w:tcW w:type="dxa" w:w="3168"/>
            <w:vAlign w:val="center"/>
          </w:tcPr>
          <w:p>
            <w:pPr>
              <w:jc w:val="left"/>
            </w:pPr>
            <w:r/>
            <w:r>
              <w:rPr>
                <w:b w:val="0"/>
                <w:sz w:val="17"/>
              </w:rPr>
              <w:t>Appendices</w:t>
            </w:r>
          </w:p>
        </w:tc>
        <w:tc>
          <w:tcPr>
            <w:tcW w:type="dxa" w:w="7344"/>
            <w:vAlign w:val="center"/>
          </w:tcPr>
          <w:p>
            <w:pPr>
              <w:jc w:val="left"/>
            </w:pPr>
            <w:r/>
            <w:r>
              <w:rPr>
                <w:b w:val="0"/>
                <w:sz w:val="17"/>
              </w:rPr>
              <w:t>Numbered evidence items linked to the main report.</w:t>
            </w:r>
          </w:p>
        </w:tc>
      </w:tr>
    </w:tbl>
    <w:p>
      <w:pPr>
        <w:pStyle w:val="Heading1"/>
      </w:pPr>
      <w:r>
        <w:rPr>
          <w:rFonts w:ascii="Arial" w:hAnsi="Arial"/>
          <w:color w:val="1F4E79"/>
        </w:rPr>
        <w:t>11. AI use folder and AI log</w:t>
      </w:r>
    </w:p>
    <w:tbl>
      <w:tblPr>
        <w:tblStyle w:val="TableGrid"/>
        <w:tblW w:type="auto" w:w="0"/>
        <w:jc w:val="center"/>
        <w:tblLook w:firstColumn="1" w:firstRow="1" w:lastColumn="0" w:lastRow="0" w:noHBand="0" w:noVBand="1" w:val="04A0"/>
      </w:tblPr>
      <w:tblGrid>
        <w:gridCol w:w="10656"/>
      </w:tblGrid>
      <w:tr>
        <w:tc>
          <w:tcPr>
            <w:tcW w:type="dxa" w:w="10656"/>
            <w:shd w:fill="FCE4D6"/>
          </w:tcPr>
          <w:p>
            <w:r/>
            <w:r>
              <w:rPr>
                <w:b/>
                <w:color w:val="1F4E79"/>
                <w:sz w:val="22"/>
              </w:rPr>
              <w:t>AI rule</w:t>
            </w:r>
          </w:p>
          <w:p>
            <w:r>
              <w:rPr>
                <w:sz w:val="18"/>
              </w:rPr>
              <w:t>AI may support brainstorming, wording, debugging, design ideas, and explanation. AI must not replace your own thinking, contribution, reflection, or understanding. If you use AI, record it honestly in the AI log.</w:t>
            </w:r>
          </w:p>
        </w:tc>
      </w:tr>
    </w:tbl>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152"/>
            <w:vAlign w:val="center"/>
            <w:shd w:fill="1F4E79"/>
          </w:tcPr>
          <w:p>
            <w:pPr>
              <w:jc w:val="left"/>
            </w:pPr>
            <w:r/>
            <w:r>
              <w:rPr>
                <w:b/>
                <w:color w:val="FFFFFF"/>
                <w:sz w:val="17"/>
              </w:rPr>
              <w:t>Date</w:t>
            </w:r>
          </w:p>
        </w:tc>
        <w:tc>
          <w:tcPr>
            <w:tcW w:type="dxa" w:w="2088"/>
            <w:vAlign w:val="center"/>
            <w:shd w:fill="1F4E79"/>
          </w:tcPr>
          <w:p>
            <w:pPr>
              <w:jc w:val="left"/>
            </w:pPr>
            <w:r/>
            <w:r>
              <w:rPr>
                <w:b/>
                <w:color w:val="FFFFFF"/>
                <w:sz w:val="17"/>
              </w:rPr>
              <w:t>AI tool used</w:t>
            </w:r>
          </w:p>
        </w:tc>
        <w:tc>
          <w:tcPr>
            <w:tcW w:type="dxa" w:w="1584"/>
            <w:vAlign w:val="center"/>
            <w:shd w:fill="1F4E79"/>
          </w:tcPr>
          <w:p>
            <w:pPr>
              <w:jc w:val="left"/>
            </w:pPr>
            <w:r/>
            <w:r>
              <w:rPr>
                <w:b/>
                <w:color w:val="FFFFFF"/>
                <w:sz w:val="17"/>
              </w:rPr>
              <w:t>Purpose</w:t>
            </w:r>
          </w:p>
        </w:tc>
        <w:tc>
          <w:tcPr>
            <w:tcW w:type="dxa" w:w="2232"/>
            <w:vAlign w:val="center"/>
            <w:shd w:fill="1F4E79"/>
          </w:tcPr>
          <w:p>
            <w:pPr>
              <w:jc w:val="left"/>
            </w:pPr>
            <w:r/>
            <w:r>
              <w:rPr>
                <w:b/>
                <w:color w:val="FFFFFF"/>
                <w:sz w:val="17"/>
              </w:rPr>
              <w:t>Prompt/task summary</w:t>
            </w:r>
          </w:p>
        </w:tc>
        <w:tc>
          <w:tcPr>
            <w:tcW w:type="dxa" w:w="2448"/>
            <w:vAlign w:val="center"/>
            <w:shd w:fill="1F4E79"/>
          </w:tcPr>
          <w:p>
            <w:pPr>
              <w:jc w:val="left"/>
            </w:pPr>
            <w:r/>
            <w:r>
              <w:rPr>
                <w:b/>
                <w:color w:val="FFFFFF"/>
                <w:sz w:val="17"/>
              </w:rPr>
              <w:t>How we checked or changed the output</w:t>
            </w:r>
          </w:p>
        </w:tc>
        <w:tc>
          <w:tcPr>
            <w:tcW w:type="dxa" w:w="1296"/>
            <w:vAlign w:val="center"/>
            <w:shd w:fill="1F4E79"/>
          </w:tcPr>
          <w:p>
            <w:pPr>
              <w:jc w:val="left"/>
            </w:pPr>
            <w:r/>
            <w:r>
              <w:rPr>
                <w:b/>
                <w:color w:val="FFFFFF"/>
                <w:sz w:val="17"/>
              </w:rPr>
              <w:t>Student responsible</w:t>
            </w:r>
          </w:p>
        </w:tc>
      </w:tr>
      <w:tr>
        <w:tc>
          <w:tcPr>
            <w:tcW w:type="dxa" w:w="1152"/>
            <w:vAlign w:val="center"/>
          </w:tcPr>
          <w:p>
            <w:pPr>
              <w:jc w:val="left"/>
            </w:pPr>
            <w:r/>
            <w:r>
              <w:rPr>
                <w:b w:val="0"/>
                <w:sz w:val="17"/>
              </w:rPr>
            </w:r>
          </w:p>
        </w:tc>
        <w:tc>
          <w:tcPr>
            <w:tcW w:type="dxa" w:w="2088"/>
            <w:vAlign w:val="center"/>
          </w:tcPr>
          <w:p>
            <w:pPr>
              <w:jc w:val="left"/>
            </w:pPr>
            <w:r/>
            <w:r>
              <w:rPr>
                <w:b w:val="0"/>
                <w:sz w:val="17"/>
              </w:rPr>
              <w:t>ChatGPT / Copilot / Cursor / Canva AI / Other</w:t>
            </w:r>
          </w:p>
        </w:tc>
        <w:tc>
          <w:tcPr>
            <w:tcW w:type="dxa" w:w="1584"/>
            <w:vAlign w:val="center"/>
          </w:tcPr>
          <w:p>
            <w:pPr>
              <w:jc w:val="left"/>
            </w:pPr>
            <w:r/>
            <w:r>
              <w:rPr>
                <w:b w:val="0"/>
                <w:sz w:val="17"/>
              </w:rPr>
            </w:r>
          </w:p>
        </w:tc>
        <w:tc>
          <w:tcPr>
            <w:tcW w:type="dxa" w:w="2232"/>
            <w:vAlign w:val="center"/>
          </w:tcPr>
          <w:p>
            <w:pPr>
              <w:jc w:val="left"/>
            </w:pPr>
            <w:r/>
            <w:r>
              <w:rPr>
                <w:b w:val="0"/>
                <w:sz w:val="17"/>
              </w:rPr>
            </w:r>
          </w:p>
        </w:tc>
        <w:tc>
          <w:tcPr>
            <w:tcW w:type="dxa" w:w="2448"/>
            <w:vAlign w:val="center"/>
          </w:tcPr>
          <w:p>
            <w:pPr>
              <w:jc w:val="left"/>
            </w:pPr>
            <w:r/>
            <w:r>
              <w:rPr>
                <w:b w:val="0"/>
                <w:sz w:val="17"/>
              </w:rPr>
            </w:r>
          </w:p>
        </w:tc>
        <w:tc>
          <w:tcPr>
            <w:tcW w:type="dxa" w:w="1296"/>
            <w:vAlign w:val="center"/>
          </w:tcPr>
          <w:p>
            <w:pPr>
              <w:jc w:val="left"/>
            </w:pPr>
            <w:r/>
            <w:r>
              <w:rPr>
                <w:b w:val="0"/>
                <w:sz w:val="17"/>
              </w:rPr>
            </w:r>
          </w:p>
        </w:tc>
      </w:tr>
      <w:tr>
        <w:tc>
          <w:tcPr>
            <w:tcW w:type="dxa" w:w="1152"/>
            <w:vAlign w:val="center"/>
          </w:tcPr>
          <w:p>
            <w:pPr>
              <w:jc w:val="left"/>
            </w:pPr>
            <w:r/>
            <w:r>
              <w:rPr>
                <w:b w:val="0"/>
                <w:sz w:val="17"/>
              </w:rPr>
            </w:r>
          </w:p>
        </w:tc>
        <w:tc>
          <w:tcPr>
            <w:tcW w:type="dxa" w:w="2088"/>
            <w:vAlign w:val="center"/>
          </w:tcPr>
          <w:p>
            <w:pPr>
              <w:jc w:val="left"/>
            </w:pPr>
            <w:r/>
            <w:r>
              <w:rPr>
                <w:b w:val="0"/>
                <w:sz w:val="17"/>
              </w:rPr>
            </w:r>
          </w:p>
        </w:tc>
        <w:tc>
          <w:tcPr>
            <w:tcW w:type="dxa" w:w="1584"/>
            <w:vAlign w:val="center"/>
          </w:tcPr>
          <w:p>
            <w:pPr>
              <w:jc w:val="left"/>
            </w:pPr>
            <w:r/>
            <w:r>
              <w:rPr>
                <w:b w:val="0"/>
                <w:sz w:val="17"/>
              </w:rPr>
            </w:r>
          </w:p>
        </w:tc>
        <w:tc>
          <w:tcPr>
            <w:tcW w:type="dxa" w:w="2232"/>
            <w:vAlign w:val="center"/>
          </w:tcPr>
          <w:p>
            <w:pPr>
              <w:jc w:val="left"/>
            </w:pPr>
            <w:r/>
            <w:r>
              <w:rPr>
                <w:b w:val="0"/>
                <w:sz w:val="17"/>
              </w:rPr>
            </w:r>
          </w:p>
        </w:tc>
        <w:tc>
          <w:tcPr>
            <w:tcW w:type="dxa" w:w="2448"/>
            <w:vAlign w:val="center"/>
          </w:tcPr>
          <w:p>
            <w:pPr>
              <w:jc w:val="left"/>
            </w:pPr>
            <w:r/>
            <w:r>
              <w:rPr>
                <w:b w:val="0"/>
                <w:sz w:val="17"/>
              </w:rPr>
            </w:r>
          </w:p>
        </w:tc>
        <w:tc>
          <w:tcPr>
            <w:tcW w:type="dxa" w:w="1296"/>
            <w:vAlign w:val="center"/>
          </w:tcPr>
          <w:p>
            <w:pPr>
              <w:jc w:val="left"/>
            </w:pPr>
            <w:r/>
            <w:r>
              <w:rPr>
                <w:b w:val="0"/>
                <w:sz w:val="17"/>
              </w:rPr>
            </w:r>
          </w:p>
        </w:tc>
      </w:tr>
      <w:tr>
        <w:tc>
          <w:tcPr>
            <w:tcW w:type="dxa" w:w="1152"/>
            <w:vAlign w:val="center"/>
          </w:tcPr>
          <w:p>
            <w:pPr>
              <w:jc w:val="left"/>
            </w:pPr>
            <w:r/>
            <w:r>
              <w:rPr>
                <w:b w:val="0"/>
                <w:sz w:val="17"/>
              </w:rPr>
            </w:r>
          </w:p>
        </w:tc>
        <w:tc>
          <w:tcPr>
            <w:tcW w:type="dxa" w:w="2088"/>
            <w:vAlign w:val="center"/>
          </w:tcPr>
          <w:p>
            <w:pPr>
              <w:jc w:val="left"/>
            </w:pPr>
            <w:r/>
            <w:r>
              <w:rPr>
                <w:b w:val="0"/>
                <w:sz w:val="17"/>
              </w:rPr>
            </w:r>
          </w:p>
        </w:tc>
        <w:tc>
          <w:tcPr>
            <w:tcW w:type="dxa" w:w="1584"/>
            <w:vAlign w:val="center"/>
          </w:tcPr>
          <w:p>
            <w:pPr>
              <w:jc w:val="left"/>
            </w:pPr>
            <w:r/>
            <w:r>
              <w:rPr>
                <w:b w:val="0"/>
                <w:sz w:val="17"/>
              </w:rPr>
            </w:r>
          </w:p>
        </w:tc>
        <w:tc>
          <w:tcPr>
            <w:tcW w:type="dxa" w:w="2232"/>
            <w:vAlign w:val="center"/>
          </w:tcPr>
          <w:p>
            <w:pPr>
              <w:jc w:val="left"/>
            </w:pPr>
            <w:r/>
            <w:r>
              <w:rPr>
                <w:b w:val="0"/>
                <w:sz w:val="17"/>
              </w:rPr>
            </w:r>
          </w:p>
        </w:tc>
        <w:tc>
          <w:tcPr>
            <w:tcW w:type="dxa" w:w="2448"/>
            <w:vAlign w:val="center"/>
          </w:tcPr>
          <w:p>
            <w:pPr>
              <w:jc w:val="left"/>
            </w:pPr>
            <w:r/>
            <w:r>
              <w:rPr>
                <w:b w:val="0"/>
                <w:sz w:val="17"/>
              </w:rPr>
            </w:r>
          </w:p>
        </w:tc>
        <w:tc>
          <w:tcPr>
            <w:tcW w:type="dxa" w:w="1296"/>
            <w:vAlign w:val="center"/>
          </w:tcPr>
          <w:p>
            <w:pPr>
              <w:jc w:val="left"/>
            </w:pPr>
            <w:r/>
            <w:r>
              <w:rPr>
                <w:b w:val="0"/>
                <w:sz w:val="17"/>
              </w:rPr>
            </w:r>
          </w:p>
        </w:tc>
      </w:tr>
      <w:tr>
        <w:tc>
          <w:tcPr>
            <w:tcW w:type="dxa" w:w="1152"/>
            <w:vAlign w:val="center"/>
          </w:tcPr>
          <w:p>
            <w:pPr>
              <w:jc w:val="left"/>
            </w:pPr>
            <w:r/>
            <w:r>
              <w:rPr>
                <w:b w:val="0"/>
                <w:sz w:val="17"/>
              </w:rPr>
            </w:r>
          </w:p>
        </w:tc>
        <w:tc>
          <w:tcPr>
            <w:tcW w:type="dxa" w:w="2088"/>
            <w:vAlign w:val="center"/>
          </w:tcPr>
          <w:p>
            <w:pPr>
              <w:jc w:val="left"/>
            </w:pPr>
            <w:r/>
            <w:r>
              <w:rPr>
                <w:b w:val="0"/>
                <w:sz w:val="17"/>
              </w:rPr>
            </w:r>
          </w:p>
        </w:tc>
        <w:tc>
          <w:tcPr>
            <w:tcW w:type="dxa" w:w="1584"/>
            <w:vAlign w:val="center"/>
          </w:tcPr>
          <w:p>
            <w:pPr>
              <w:jc w:val="left"/>
            </w:pPr>
            <w:r/>
            <w:r>
              <w:rPr>
                <w:b w:val="0"/>
                <w:sz w:val="17"/>
              </w:rPr>
            </w:r>
          </w:p>
        </w:tc>
        <w:tc>
          <w:tcPr>
            <w:tcW w:type="dxa" w:w="2232"/>
            <w:vAlign w:val="center"/>
          </w:tcPr>
          <w:p>
            <w:pPr>
              <w:jc w:val="left"/>
            </w:pPr>
            <w:r/>
            <w:r>
              <w:rPr>
                <w:b w:val="0"/>
                <w:sz w:val="17"/>
              </w:rPr>
            </w:r>
          </w:p>
        </w:tc>
        <w:tc>
          <w:tcPr>
            <w:tcW w:type="dxa" w:w="2448"/>
            <w:vAlign w:val="center"/>
          </w:tcPr>
          <w:p>
            <w:pPr>
              <w:jc w:val="left"/>
            </w:pPr>
            <w:r/>
            <w:r>
              <w:rPr>
                <w:b w:val="0"/>
                <w:sz w:val="17"/>
              </w:rPr>
            </w:r>
          </w:p>
        </w:tc>
        <w:tc>
          <w:tcPr>
            <w:tcW w:type="dxa" w:w="1296"/>
            <w:vAlign w:val="center"/>
          </w:tcPr>
          <w:p>
            <w:pPr>
              <w:jc w:val="left"/>
            </w:pPr>
            <w:r/>
            <w:r>
              <w:rPr>
                <w:b w:val="0"/>
                <w:sz w:val="17"/>
              </w:rPr>
            </w:r>
          </w:p>
        </w:tc>
      </w:tr>
    </w:tbl>
    <w:p>
      <w:pPr>
        <w:pStyle w:val="Heading1"/>
      </w:pPr>
      <w:r>
        <w:rPr>
          <w:rFonts w:ascii="Arial" w:hAnsi="Arial"/>
          <w:color w:val="1F4E79"/>
        </w:rPr>
        <w:t>12. Meeting 06 minutes</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1F4E79"/>
          </w:tcPr>
          <w:p>
            <w:pPr>
              <w:jc w:val="left"/>
            </w:pPr>
            <w:r/>
            <w:r>
              <w:rPr>
                <w:b/>
                <w:color w:val="FFFFFF"/>
                <w:sz w:val="17"/>
              </w:rPr>
              <w:t>Meeting details</w:t>
            </w:r>
          </w:p>
        </w:tc>
        <w:tc>
          <w:tcPr>
            <w:tcW w:type="dxa" w:w="7488"/>
            <w:vAlign w:val="center"/>
            <w:shd w:fill="1F4E79"/>
          </w:tcPr>
          <w:p>
            <w:pPr>
              <w:jc w:val="left"/>
            </w:pPr>
            <w:r/>
            <w:r>
              <w:rPr>
                <w:b/>
                <w:color w:val="FFFFFF"/>
                <w:sz w:val="17"/>
              </w:rPr>
              <w:t>Write here</w:t>
            </w:r>
          </w:p>
        </w:tc>
      </w:tr>
      <w:tr>
        <w:tc>
          <w:tcPr>
            <w:tcW w:type="dxa" w:w="2880"/>
            <w:vAlign w:val="center"/>
          </w:tcPr>
          <w:p>
            <w:pPr>
              <w:jc w:val="left"/>
            </w:pPr>
            <w:r/>
            <w:r>
              <w:rPr>
                <w:b w:val="0"/>
                <w:sz w:val="17"/>
              </w:rPr>
              <w:t>Date</w:t>
            </w:r>
          </w:p>
        </w:tc>
        <w:tc>
          <w:tcPr>
            <w:tcW w:type="dxa" w:w="7488"/>
            <w:vAlign w:val="center"/>
          </w:tcPr>
          <w:p>
            <w:pPr>
              <w:jc w:val="left"/>
            </w:pPr>
            <w:r/>
            <w:r>
              <w:rPr>
                <w:b w:val="0"/>
                <w:sz w:val="17"/>
              </w:rPr>
            </w:r>
          </w:p>
        </w:tc>
      </w:tr>
      <w:tr>
        <w:tc>
          <w:tcPr>
            <w:tcW w:type="dxa" w:w="2880"/>
            <w:vAlign w:val="center"/>
          </w:tcPr>
          <w:p>
            <w:pPr>
              <w:jc w:val="left"/>
            </w:pPr>
            <w:r/>
            <w:r>
              <w:rPr>
                <w:b w:val="0"/>
                <w:sz w:val="17"/>
              </w:rPr>
              <w:t>Time</w:t>
            </w:r>
          </w:p>
        </w:tc>
        <w:tc>
          <w:tcPr>
            <w:tcW w:type="dxa" w:w="7488"/>
            <w:vAlign w:val="center"/>
          </w:tcPr>
          <w:p>
            <w:pPr>
              <w:jc w:val="left"/>
            </w:pPr>
            <w:r/>
            <w:r>
              <w:rPr>
                <w:b w:val="0"/>
                <w:sz w:val="17"/>
              </w:rPr>
            </w:r>
          </w:p>
        </w:tc>
      </w:tr>
      <w:tr>
        <w:tc>
          <w:tcPr>
            <w:tcW w:type="dxa" w:w="2880"/>
            <w:vAlign w:val="center"/>
          </w:tcPr>
          <w:p>
            <w:pPr>
              <w:jc w:val="left"/>
            </w:pPr>
            <w:r/>
            <w:r>
              <w:rPr>
                <w:b w:val="0"/>
                <w:sz w:val="17"/>
              </w:rPr>
              <w:t>Location/platform</w:t>
            </w:r>
          </w:p>
        </w:tc>
        <w:tc>
          <w:tcPr>
            <w:tcW w:type="dxa" w:w="7488"/>
            <w:vAlign w:val="center"/>
          </w:tcPr>
          <w:p>
            <w:pPr>
              <w:jc w:val="left"/>
            </w:pPr>
            <w:r/>
            <w:r>
              <w:rPr>
                <w:b w:val="0"/>
                <w:sz w:val="17"/>
              </w:rPr>
            </w:r>
          </w:p>
        </w:tc>
      </w:tr>
      <w:tr>
        <w:tc>
          <w:tcPr>
            <w:tcW w:type="dxa" w:w="2880"/>
            <w:vAlign w:val="center"/>
          </w:tcPr>
          <w:p>
            <w:pPr>
              <w:jc w:val="left"/>
            </w:pPr>
            <w:r/>
            <w:r>
              <w:rPr>
                <w:b w:val="0"/>
                <w:sz w:val="17"/>
              </w:rPr>
              <w:t>Chair</w:t>
            </w:r>
          </w:p>
        </w:tc>
        <w:tc>
          <w:tcPr>
            <w:tcW w:type="dxa" w:w="7488"/>
            <w:vAlign w:val="center"/>
          </w:tcPr>
          <w:p>
            <w:pPr>
              <w:jc w:val="left"/>
            </w:pPr>
            <w:r/>
            <w:r>
              <w:rPr>
                <w:b w:val="0"/>
                <w:sz w:val="17"/>
              </w:rPr>
            </w:r>
          </w:p>
        </w:tc>
      </w:tr>
      <w:tr>
        <w:tc>
          <w:tcPr>
            <w:tcW w:type="dxa" w:w="2880"/>
            <w:vAlign w:val="center"/>
          </w:tcPr>
          <w:p>
            <w:pPr>
              <w:jc w:val="left"/>
            </w:pPr>
            <w:r/>
            <w:r>
              <w:rPr>
                <w:b w:val="0"/>
                <w:sz w:val="17"/>
              </w:rPr>
              <w:t>Minute-taker</w:t>
            </w:r>
          </w:p>
        </w:tc>
        <w:tc>
          <w:tcPr>
            <w:tcW w:type="dxa" w:w="7488"/>
            <w:vAlign w:val="center"/>
          </w:tcPr>
          <w:p>
            <w:pPr>
              <w:jc w:val="left"/>
            </w:pPr>
            <w:r/>
            <w:r>
              <w:rPr>
                <w:b w:val="0"/>
                <w:sz w:val="17"/>
              </w:rPr>
            </w:r>
          </w:p>
        </w:tc>
      </w:tr>
      <w:tr>
        <w:tc>
          <w:tcPr>
            <w:tcW w:type="dxa" w:w="2880"/>
            <w:vAlign w:val="center"/>
          </w:tcPr>
          <w:p>
            <w:pPr>
              <w:jc w:val="left"/>
            </w:pPr>
            <w:r/>
            <w:r>
              <w:rPr>
                <w:b w:val="0"/>
                <w:sz w:val="17"/>
              </w:rPr>
              <w:t>Attendees</w:t>
            </w:r>
          </w:p>
        </w:tc>
        <w:tc>
          <w:tcPr>
            <w:tcW w:type="dxa" w:w="7488"/>
            <w:vAlign w:val="center"/>
          </w:tcPr>
          <w:p>
            <w:pPr>
              <w:jc w:val="left"/>
            </w:pPr>
            <w:r/>
            <w:r>
              <w:rPr>
                <w:b w:val="0"/>
                <w:sz w:val="17"/>
              </w:rPr>
            </w:r>
          </w:p>
        </w:tc>
      </w:tr>
    </w:tbl>
    <w:tbl>
      <w:tblPr>
        <w:tblStyle w:val="TableGrid"/>
        <w:tblW w:type="auto" w:w="0"/>
        <w:jc w:val="center"/>
        <w:tblLook w:firstColumn="1" w:firstRow="1" w:lastColumn="0" w:lastRow="0" w:noHBand="0" w:noVBand="1" w:val="04A0"/>
      </w:tblPr>
      <w:tblGrid>
        <w:gridCol w:w="5328"/>
        <w:gridCol w:w="5328"/>
      </w:tblGrid>
      <w:tr>
        <w:tc>
          <w:tcPr>
            <w:tcW w:type="dxa" w:w="2880"/>
            <w:vAlign w:val="center"/>
            <w:shd w:fill="1F4E79"/>
          </w:tcPr>
          <w:p>
            <w:pPr>
              <w:jc w:val="left"/>
            </w:pPr>
            <w:r/>
            <w:r>
              <w:rPr>
                <w:b/>
                <w:color w:val="FFFFFF"/>
                <w:sz w:val="17"/>
              </w:rPr>
              <w:t>Agenda item</w:t>
            </w:r>
          </w:p>
        </w:tc>
        <w:tc>
          <w:tcPr>
            <w:tcW w:type="dxa" w:w="7488"/>
            <w:vAlign w:val="center"/>
            <w:shd w:fill="1F4E79"/>
          </w:tcPr>
          <w:p>
            <w:pPr>
              <w:jc w:val="left"/>
            </w:pPr>
            <w:r/>
            <w:r>
              <w:rPr>
                <w:b/>
                <w:color w:val="FFFFFF"/>
                <w:sz w:val="17"/>
              </w:rPr>
              <w:t>Discussion / decision</w:t>
            </w:r>
          </w:p>
        </w:tc>
      </w:tr>
      <w:tr>
        <w:tc>
          <w:tcPr>
            <w:tcW w:type="dxa" w:w="2880"/>
            <w:vAlign w:val="center"/>
          </w:tcPr>
          <w:p>
            <w:pPr>
              <w:jc w:val="left"/>
            </w:pPr>
            <w:r/>
            <w:r>
              <w:rPr>
                <w:b w:val="0"/>
                <w:sz w:val="17"/>
              </w:rPr>
              <w:t>1. Progress audit</w:t>
            </w:r>
          </w:p>
        </w:tc>
        <w:tc>
          <w:tcPr>
            <w:tcW w:type="dxa" w:w="7488"/>
            <w:vAlign w:val="center"/>
          </w:tcPr>
          <w:p>
            <w:pPr>
              <w:jc w:val="left"/>
            </w:pPr>
            <w:r/>
            <w:r>
              <w:rPr>
                <w:b w:val="0"/>
                <w:sz w:val="17"/>
              </w:rPr>
            </w:r>
          </w:p>
        </w:tc>
      </w:tr>
      <w:tr>
        <w:tc>
          <w:tcPr>
            <w:tcW w:type="dxa" w:w="2880"/>
            <w:vAlign w:val="center"/>
          </w:tcPr>
          <w:p>
            <w:pPr>
              <w:jc w:val="left"/>
            </w:pPr>
            <w:r/>
            <w:r>
              <w:rPr>
                <w:b w:val="0"/>
                <w:sz w:val="17"/>
              </w:rPr>
              <w:t>2. Final build tasks</w:t>
            </w:r>
          </w:p>
        </w:tc>
        <w:tc>
          <w:tcPr>
            <w:tcW w:type="dxa" w:w="7488"/>
            <w:vAlign w:val="center"/>
          </w:tcPr>
          <w:p>
            <w:pPr>
              <w:jc w:val="left"/>
            </w:pPr>
            <w:r/>
            <w:r>
              <w:rPr>
                <w:b w:val="0"/>
                <w:sz w:val="17"/>
              </w:rPr>
            </w:r>
          </w:p>
        </w:tc>
      </w:tr>
      <w:tr>
        <w:tc>
          <w:tcPr>
            <w:tcW w:type="dxa" w:w="2880"/>
            <w:vAlign w:val="center"/>
          </w:tcPr>
          <w:p>
            <w:pPr>
              <w:jc w:val="left"/>
            </w:pPr>
            <w:r/>
            <w:r>
              <w:rPr>
                <w:b w:val="0"/>
                <w:sz w:val="17"/>
              </w:rPr>
              <w:t>3. Testing and bug fixing</w:t>
            </w:r>
          </w:p>
        </w:tc>
        <w:tc>
          <w:tcPr>
            <w:tcW w:type="dxa" w:w="7488"/>
            <w:vAlign w:val="center"/>
          </w:tcPr>
          <w:p>
            <w:pPr>
              <w:jc w:val="left"/>
            </w:pPr>
            <w:r/>
            <w:r>
              <w:rPr>
                <w:b w:val="0"/>
                <w:sz w:val="17"/>
              </w:rPr>
            </w:r>
          </w:p>
        </w:tc>
      </w:tr>
      <w:tr>
        <w:tc>
          <w:tcPr>
            <w:tcW w:type="dxa" w:w="2880"/>
            <w:vAlign w:val="center"/>
          </w:tcPr>
          <w:p>
            <w:pPr>
              <w:jc w:val="left"/>
            </w:pPr>
            <w:r/>
            <w:r>
              <w:rPr>
                <w:b w:val="0"/>
                <w:sz w:val="17"/>
              </w:rPr>
              <w:t>4. Portfolio evidence gaps</w:t>
            </w:r>
          </w:p>
        </w:tc>
        <w:tc>
          <w:tcPr>
            <w:tcW w:type="dxa" w:w="7488"/>
            <w:vAlign w:val="center"/>
          </w:tcPr>
          <w:p>
            <w:pPr>
              <w:jc w:val="left"/>
            </w:pPr>
            <w:r/>
            <w:r>
              <w:rPr>
                <w:b w:val="0"/>
                <w:sz w:val="17"/>
              </w:rPr>
            </w:r>
          </w:p>
        </w:tc>
      </w:tr>
      <w:tr>
        <w:tc>
          <w:tcPr>
            <w:tcW w:type="dxa" w:w="2880"/>
            <w:vAlign w:val="center"/>
          </w:tcPr>
          <w:p>
            <w:pPr>
              <w:jc w:val="left"/>
            </w:pPr>
            <w:r/>
            <w:r>
              <w:rPr>
                <w:b w:val="0"/>
                <w:sz w:val="17"/>
              </w:rPr>
              <w:t>5. Presentation planning</w:t>
            </w:r>
          </w:p>
        </w:tc>
        <w:tc>
          <w:tcPr>
            <w:tcW w:type="dxa" w:w="7488"/>
            <w:vAlign w:val="center"/>
          </w:tcPr>
          <w:p>
            <w:pPr>
              <w:jc w:val="left"/>
            </w:pPr>
            <w:r/>
            <w:r>
              <w:rPr>
                <w:b w:val="0"/>
                <w:sz w:val="17"/>
              </w:rPr>
            </w:r>
          </w:p>
        </w:tc>
      </w:tr>
      <w:tr>
        <w:tc>
          <w:tcPr>
            <w:tcW w:type="dxa" w:w="2880"/>
            <w:vAlign w:val="center"/>
          </w:tcPr>
          <w:p>
            <w:pPr>
              <w:jc w:val="left"/>
            </w:pPr>
            <w:r/>
            <w:r>
              <w:rPr>
                <w:b w:val="0"/>
                <w:sz w:val="17"/>
              </w:rPr>
              <w:t>6. Next steps</w:t>
            </w:r>
          </w:p>
        </w:tc>
        <w:tc>
          <w:tcPr>
            <w:tcW w:type="dxa" w:w="7488"/>
            <w:vAlign w:val="center"/>
          </w:tcPr>
          <w:p>
            <w:pPr>
              <w:jc w:val="left"/>
            </w:pPr>
            <w:r/>
            <w:r>
              <w:rPr>
                <w:b w:val="0"/>
                <w:sz w:val="17"/>
              </w:rPr>
            </w:r>
          </w:p>
        </w:tc>
      </w:tr>
    </w:tbl>
    <w:tbl>
      <w:tblPr>
        <w:tblStyle w:val="TableGrid"/>
        <w:tblW w:type="auto" w:w="0"/>
        <w:jc w:val="center"/>
        <w:tblLook w:firstColumn="1" w:firstRow="1" w:lastColumn="0" w:lastRow="0" w:noHBand="0" w:noVBand="1" w:val="04A0"/>
      </w:tblPr>
      <w:tblGrid>
        <w:gridCol w:w="2664"/>
        <w:gridCol w:w="2664"/>
        <w:gridCol w:w="2664"/>
        <w:gridCol w:w="2664"/>
      </w:tblGrid>
      <w:tr>
        <w:tc>
          <w:tcPr>
            <w:tcW w:type="dxa" w:w="3600"/>
            <w:vAlign w:val="center"/>
            <w:shd w:fill="1F4E79"/>
          </w:tcPr>
          <w:p>
            <w:pPr>
              <w:jc w:val="left"/>
            </w:pPr>
            <w:r/>
            <w:r>
              <w:rPr>
                <w:b/>
                <w:color w:val="FFFFFF"/>
                <w:sz w:val="17"/>
              </w:rPr>
              <w:t>Task/action</w:t>
            </w:r>
          </w:p>
        </w:tc>
        <w:tc>
          <w:tcPr>
            <w:tcW w:type="dxa" w:w="2304"/>
            <w:vAlign w:val="center"/>
            <w:shd w:fill="1F4E79"/>
          </w:tcPr>
          <w:p>
            <w:pPr>
              <w:jc w:val="left"/>
            </w:pPr>
            <w:r/>
            <w:r>
              <w:rPr>
                <w:b/>
                <w:color w:val="FFFFFF"/>
                <w:sz w:val="17"/>
              </w:rPr>
              <w:t>Responsible person</w:t>
            </w:r>
          </w:p>
        </w:tc>
        <w:tc>
          <w:tcPr>
            <w:tcW w:type="dxa" w:w="2016"/>
            <w:vAlign w:val="center"/>
            <w:shd w:fill="1F4E79"/>
          </w:tcPr>
          <w:p>
            <w:pPr>
              <w:jc w:val="left"/>
            </w:pPr>
            <w:r/>
            <w:r>
              <w:rPr>
                <w:b/>
                <w:color w:val="FFFFFF"/>
                <w:sz w:val="17"/>
              </w:rPr>
              <w:t>Deadline</w:t>
            </w:r>
          </w:p>
        </w:tc>
        <w:tc>
          <w:tcPr>
            <w:tcW w:type="dxa" w:w="2016"/>
            <w:vAlign w:val="center"/>
            <w:shd w:fill="1F4E79"/>
          </w:tcPr>
          <w:p>
            <w:pPr>
              <w:jc w:val="left"/>
            </w:pPr>
            <w:r/>
            <w:r>
              <w:rPr>
                <w:b/>
                <w:color w:val="FFFFFF"/>
                <w:sz w:val="17"/>
              </w:rPr>
              <w:t>Status</w:t>
            </w:r>
          </w:p>
        </w:tc>
      </w:tr>
      <w:tr>
        <w:tc>
          <w:tcPr>
            <w:tcW w:type="dxa" w:w="3600"/>
            <w:vAlign w:val="center"/>
          </w:tcPr>
          <w:p>
            <w:pPr>
              <w:jc w:val="left"/>
            </w:pPr>
            <w:r/>
            <w:r>
              <w:rPr>
                <w:b w:val="0"/>
                <w:sz w:val="17"/>
              </w:rPr>
            </w:r>
          </w:p>
        </w:tc>
        <w:tc>
          <w:tcPr>
            <w:tcW w:type="dxa" w:w="2304"/>
            <w:vAlign w:val="center"/>
          </w:tcPr>
          <w:p>
            <w:pPr>
              <w:jc w:val="left"/>
            </w:pPr>
            <w:r/>
            <w:r>
              <w:rPr>
                <w:b w:val="0"/>
                <w:sz w:val="17"/>
              </w:rPr>
            </w:r>
          </w:p>
        </w:tc>
        <w:tc>
          <w:tcPr>
            <w:tcW w:type="dxa" w:w="2016"/>
            <w:vAlign w:val="center"/>
          </w:tcPr>
          <w:p>
            <w:pPr>
              <w:jc w:val="left"/>
            </w:pPr>
            <w:r/>
            <w:r>
              <w:rPr>
                <w:b w:val="0"/>
                <w:sz w:val="17"/>
              </w:rPr>
            </w:r>
          </w:p>
        </w:tc>
        <w:tc>
          <w:tcPr>
            <w:tcW w:type="dxa" w:w="2016"/>
            <w:vAlign w:val="center"/>
          </w:tcPr>
          <w:p>
            <w:pPr>
              <w:jc w:val="left"/>
            </w:pPr>
            <w:r/>
            <w:r>
              <w:rPr>
                <w:b w:val="0"/>
                <w:sz w:val="17"/>
              </w:rPr>
            </w:r>
          </w:p>
        </w:tc>
      </w:tr>
      <w:tr>
        <w:tc>
          <w:tcPr>
            <w:tcW w:type="dxa" w:w="3600"/>
            <w:vAlign w:val="center"/>
          </w:tcPr>
          <w:p>
            <w:pPr>
              <w:jc w:val="left"/>
            </w:pPr>
            <w:r/>
            <w:r>
              <w:rPr>
                <w:b w:val="0"/>
                <w:sz w:val="17"/>
              </w:rPr>
            </w:r>
          </w:p>
        </w:tc>
        <w:tc>
          <w:tcPr>
            <w:tcW w:type="dxa" w:w="2304"/>
            <w:vAlign w:val="center"/>
          </w:tcPr>
          <w:p>
            <w:pPr>
              <w:jc w:val="left"/>
            </w:pPr>
            <w:r/>
            <w:r>
              <w:rPr>
                <w:b w:val="0"/>
                <w:sz w:val="17"/>
              </w:rPr>
            </w:r>
          </w:p>
        </w:tc>
        <w:tc>
          <w:tcPr>
            <w:tcW w:type="dxa" w:w="2016"/>
            <w:vAlign w:val="center"/>
          </w:tcPr>
          <w:p>
            <w:pPr>
              <w:jc w:val="left"/>
            </w:pPr>
            <w:r/>
            <w:r>
              <w:rPr>
                <w:b w:val="0"/>
                <w:sz w:val="17"/>
              </w:rPr>
            </w:r>
          </w:p>
        </w:tc>
        <w:tc>
          <w:tcPr>
            <w:tcW w:type="dxa" w:w="2016"/>
            <w:vAlign w:val="center"/>
          </w:tcPr>
          <w:p>
            <w:pPr>
              <w:jc w:val="left"/>
            </w:pPr>
            <w:r/>
            <w:r>
              <w:rPr>
                <w:b w:val="0"/>
                <w:sz w:val="17"/>
              </w:rPr>
            </w:r>
          </w:p>
        </w:tc>
      </w:tr>
      <w:tr>
        <w:tc>
          <w:tcPr>
            <w:tcW w:type="dxa" w:w="3600"/>
            <w:vAlign w:val="center"/>
          </w:tcPr>
          <w:p>
            <w:pPr>
              <w:jc w:val="left"/>
            </w:pPr>
            <w:r/>
            <w:r>
              <w:rPr>
                <w:b w:val="0"/>
                <w:sz w:val="17"/>
              </w:rPr>
            </w:r>
          </w:p>
        </w:tc>
        <w:tc>
          <w:tcPr>
            <w:tcW w:type="dxa" w:w="2304"/>
            <w:vAlign w:val="center"/>
          </w:tcPr>
          <w:p>
            <w:pPr>
              <w:jc w:val="left"/>
            </w:pPr>
            <w:r/>
            <w:r>
              <w:rPr>
                <w:b w:val="0"/>
                <w:sz w:val="17"/>
              </w:rPr>
            </w:r>
          </w:p>
        </w:tc>
        <w:tc>
          <w:tcPr>
            <w:tcW w:type="dxa" w:w="2016"/>
            <w:vAlign w:val="center"/>
          </w:tcPr>
          <w:p>
            <w:pPr>
              <w:jc w:val="left"/>
            </w:pPr>
            <w:r/>
            <w:r>
              <w:rPr>
                <w:b w:val="0"/>
                <w:sz w:val="17"/>
              </w:rPr>
            </w:r>
          </w:p>
        </w:tc>
        <w:tc>
          <w:tcPr>
            <w:tcW w:type="dxa" w:w="2016"/>
            <w:vAlign w:val="center"/>
          </w:tcPr>
          <w:p>
            <w:pPr>
              <w:jc w:val="left"/>
            </w:pPr>
            <w:r/>
            <w:r>
              <w:rPr>
                <w:b w:val="0"/>
                <w:sz w:val="17"/>
              </w:rPr>
            </w:r>
          </w:p>
        </w:tc>
      </w:tr>
      <w:tr>
        <w:tc>
          <w:tcPr>
            <w:tcW w:type="dxa" w:w="3600"/>
            <w:vAlign w:val="center"/>
          </w:tcPr>
          <w:p>
            <w:pPr>
              <w:jc w:val="left"/>
            </w:pPr>
            <w:r/>
            <w:r>
              <w:rPr>
                <w:b w:val="0"/>
                <w:sz w:val="17"/>
              </w:rPr>
            </w:r>
          </w:p>
        </w:tc>
        <w:tc>
          <w:tcPr>
            <w:tcW w:type="dxa" w:w="2304"/>
            <w:vAlign w:val="center"/>
          </w:tcPr>
          <w:p>
            <w:pPr>
              <w:jc w:val="left"/>
            </w:pPr>
            <w:r/>
            <w:r>
              <w:rPr>
                <w:b w:val="0"/>
                <w:sz w:val="17"/>
              </w:rPr>
            </w:r>
          </w:p>
        </w:tc>
        <w:tc>
          <w:tcPr>
            <w:tcW w:type="dxa" w:w="2016"/>
            <w:vAlign w:val="center"/>
          </w:tcPr>
          <w:p>
            <w:pPr>
              <w:jc w:val="left"/>
            </w:pPr>
            <w:r/>
            <w:r>
              <w:rPr>
                <w:b w:val="0"/>
                <w:sz w:val="17"/>
              </w:rPr>
            </w:r>
          </w:p>
        </w:tc>
        <w:tc>
          <w:tcPr>
            <w:tcW w:type="dxa" w:w="2016"/>
            <w:vAlign w:val="center"/>
          </w:tcPr>
          <w:p>
            <w:pPr>
              <w:jc w:val="left"/>
            </w:pPr>
            <w:r/>
            <w:r>
              <w:rPr>
                <w:b w:val="0"/>
                <w:sz w:val="17"/>
              </w:rPr>
            </w:r>
          </w:p>
        </w:tc>
      </w:tr>
      <w:tr>
        <w:tc>
          <w:tcPr>
            <w:tcW w:type="dxa" w:w="3600"/>
            <w:vAlign w:val="center"/>
          </w:tcPr>
          <w:p>
            <w:pPr>
              <w:jc w:val="left"/>
            </w:pPr>
            <w:r/>
            <w:r>
              <w:rPr>
                <w:b w:val="0"/>
                <w:sz w:val="17"/>
              </w:rPr>
            </w:r>
          </w:p>
        </w:tc>
        <w:tc>
          <w:tcPr>
            <w:tcW w:type="dxa" w:w="2304"/>
            <w:vAlign w:val="center"/>
          </w:tcPr>
          <w:p>
            <w:pPr>
              <w:jc w:val="left"/>
            </w:pPr>
            <w:r/>
            <w:r>
              <w:rPr>
                <w:b w:val="0"/>
                <w:sz w:val="17"/>
              </w:rPr>
            </w:r>
          </w:p>
        </w:tc>
        <w:tc>
          <w:tcPr>
            <w:tcW w:type="dxa" w:w="2016"/>
            <w:vAlign w:val="center"/>
          </w:tcPr>
          <w:p>
            <w:pPr>
              <w:jc w:val="left"/>
            </w:pPr>
            <w:r/>
            <w:r>
              <w:rPr>
                <w:b w:val="0"/>
                <w:sz w:val="17"/>
              </w:rPr>
            </w:r>
          </w:p>
        </w:tc>
        <w:tc>
          <w:tcPr>
            <w:tcW w:type="dxa" w:w="2016"/>
            <w:vAlign w:val="center"/>
          </w:tcPr>
          <w:p>
            <w:pPr>
              <w:jc w:val="left"/>
            </w:pPr>
            <w:r/>
            <w:r>
              <w:rPr>
                <w:b w:val="0"/>
                <w:sz w:val="17"/>
              </w:rPr>
            </w:r>
          </w:p>
        </w:tc>
      </w:tr>
    </w:tbl>
    <w:p>
      <w:pPr>
        <w:pStyle w:val="Heading1"/>
      </w:pPr>
      <w:r>
        <w:rPr>
          <w:rFonts w:ascii="Arial" w:hAnsi="Arial"/>
          <w:color w:val="1F4E79"/>
        </w:rPr>
        <w:t>13. Individual contribution log update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160"/>
            <w:vAlign w:val="center"/>
            <w:shd w:fill="1F4E79"/>
          </w:tcPr>
          <w:p>
            <w:pPr>
              <w:jc w:val="left"/>
            </w:pPr>
            <w:r/>
            <w:r>
              <w:rPr>
                <w:b/>
                <w:color w:val="FFFFFF"/>
                <w:sz w:val="17"/>
              </w:rPr>
              <w:t>Student name</w:t>
            </w:r>
          </w:p>
        </w:tc>
        <w:tc>
          <w:tcPr>
            <w:tcW w:type="dxa" w:w="3600"/>
            <w:vAlign w:val="center"/>
            <w:shd w:fill="1F4E79"/>
          </w:tcPr>
          <w:p>
            <w:pPr>
              <w:jc w:val="left"/>
            </w:pPr>
            <w:r/>
            <w:r>
              <w:rPr>
                <w:b/>
                <w:color w:val="FFFFFF"/>
                <w:sz w:val="17"/>
              </w:rPr>
              <w:t>What I completed this week</w:t>
            </w:r>
          </w:p>
        </w:tc>
        <w:tc>
          <w:tcPr>
            <w:tcW w:type="dxa" w:w="2592"/>
            <w:vAlign w:val="center"/>
            <w:shd w:fill="1F4E79"/>
          </w:tcPr>
          <w:p>
            <w:pPr>
              <w:jc w:val="left"/>
            </w:pPr>
            <w:r/>
            <w:r>
              <w:rPr>
                <w:b/>
                <w:color w:val="FFFFFF"/>
                <w:sz w:val="17"/>
              </w:rPr>
              <w:t>Evidence/commit/link</w:t>
            </w:r>
          </w:p>
        </w:tc>
        <w:tc>
          <w:tcPr>
            <w:tcW w:type="dxa" w:w="2160"/>
            <w:vAlign w:val="center"/>
            <w:shd w:fill="1F4E79"/>
          </w:tcPr>
          <w:p>
            <w:pPr>
              <w:jc w:val="left"/>
            </w:pPr>
            <w:r/>
            <w:r>
              <w:rPr>
                <w:b/>
                <w:color w:val="FFFFFF"/>
                <w:sz w:val="17"/>
              </w:rPr>
              <w:t>What I need to do next</w:t>
            </w:r>
          </w:p>
        </w:tc>
      </w:tr>
      <w:tr>
        <w:tc>
          <w:tcPr>
            <w:tcW w:type="dxa" w:w="2160"/>
            <w:vAlign w:val="center"/>
          </w:tcPr>
          <w:p>
            <w:pPr>
              <w:jc w:val="left"/>
            </w:pPr>
            <w:r/>
            <w:r>
              <w:rPr>
                <w:b w:val="0"/>
                <w:sz w:val="17"/>
              </w:rPr>
            </w:r>
          </w:p>
        </w:tc>
        <w:tc>
          <w:tcPr>
            <w:tcW w:type="dxa" w:w="3600"/>
            <w:vAlign w:val="center"/>
          </w:tcPr>
          <w:p>
            <w:pPr>
              <w:jc w:val="left"/>
            </w:pPr>
            <w:r/>
            <w:r>
              <w:rPr>
                <w:b w:val="0"/>
                <w:sz w:val="17"/>
              </w:rPr>
            </w:r>
          </w:p>
        </w:tc>
        <w:tc>
          <w:tcPr>
            <w:tcW w:type="dxa" w:w="2592"/>
            <w:vAlign w:val="center"/>
          </w:tcPr>
          <w:p>
            <w:pPr>
              <w:jc w:val="left"/>
            </w:pPr>
            <w:r/>
            <w:r>
              <w:rPr>
                <w:b w:val="0"/>
                <w:sz w:val="17"/>
              </w:rPr>
            </w:r>
          </w:p>
        </w:tc>
        <w:tc>
          <w:tcPr>
            <w:tcW w:type="dxa" w:w="2160"/>
            <w:vAlign w:val="center"/>
          </w:tcPr>
          <w:p>
            <w:pPr>
              <w:jc w:val="left"/>
            </w:pPr>
            <w:r/>
            <w:r>
              <w:rPr>
                <w:b w:val="0"/>
                <w:sz w:val="17"/>
              </w:rPr>
            </w:r>
          </w:p>
        </w:tc>
      </w:tr>
      <w:tr>
        <w:tc>
          <w:tcPr>
            <w:tcW w:type="dxa" w:w="2160"/>
            <w:vAlign w:val="center"/>
          </w:tcPr>
          <w:p>
            <w:pPr>
              <w:jc w:val="left"/>
            </w:pPr>
            <w:r/>
            <w:r>
              <w:rPr>
                <w:b w:val="0"/>
                <w:sz w:val="17"/>
              </w:rPr>
            </w:r>
          </w:p>
        </w:tc>
        <w:tc>
          <w:tcPr>
            <w:tcW w:type="dxa" w:w="3600"/>
            <w:vAlign w:val="center"/>
          </w:tcPr>
          <w:p>
            <w:pPr>
              <w:jc w:val="left"/>
            </w:pPr>
            <w:r/>
            <w:r>
              <w:rPr>
                <w:b w:val="0"/>
                <w:sz w:val="17"/>
              </w:rPr>
            </w:r>
          </w:p>
        </w:tc>
        <w:tc>
          <w:tcPr>
            <w:tcW w:type="dxa" w:w="2592"/>
            <w:vAlign w:val="center"/>
          </w:tcPr>
          <w:p>
            <w:pPr>
              <w:jc w:val="left"/>
            </w:pPr>
            <w:r/>
            <w:r>
              <w:rPr>
                <w:b w:val="0"/>
                <w:sz w:val="17"/>
              </w:rPr>
            </w:r>
          </w:p>
        </w:tc>
        <w:tc>
          <w:tcPr>
            <w:tcW w:type="dxa" w:w="2160"/>
            <w:vAlign w:val="center"/>
          </w:tcPr>
          <w:p>
            <w:pPr>
              <w:jc w:val="left"/>
            </w:pPr>
            <w:r/>
            <w:r>
              <w:rPr>
                <w:b w:val="0"/>
                <w:sz w:val="17"/>
              </w:rPr>
            </w:r>
          </w:p>
        </w:tc>
      </w:tr>
      <w:tr>
        <w:tc>
          <w:tcPr>
            <w:tcW w:type="dxa" w:w="2160"/>
            <w:vAlign w:val="center"/>
          </w:tcPr>
          <w:p>
            <w:pPr>
              <w:jc w:val="left"/>
            </w:pPr>
            <w:r/>
            <w:r>
              <w:rPr>
                <w:b w:val="0"/>
                <w:sz w:val="17"/>
              </w:rPr>
            </w:r>
          </w:p>
        </w:tc>
        <w:tc>
          <w:tcPr>
            <w:tcW w:type="dxa" w:w="3600"/>
            <w:vAlign w:val="center"/>
          </w:tcPr>
          <w:p>
            <w:pPr>
              <w:jc w:val="left"/>
            </w:pPr>
            <w:r/>
            <w:r>
              <w:rPr>
                <w:b w:val="0"/>
                <w:sz w:val="17"/>
              </w:rPr>
            </w:r>
          </w:p>
        </w:tc>
        <w:tc>
          <w:tcPr>
            <w:tcW w:type="dxa" w:w="2592"/>
            <w:vAlign w:val="center"/>
          </w:tcPr>
          <w:p>
            <w:pPr>
              <w:jc w:val="left"/>
            </w:pPr>
            <w:r/>
            <w:r>
              <w:rPr>
                <w:b w:val="0"/>
                <w:sz w:val="17"/>
              </w:rPr>
            </w:r>
          </w:p>
        </w:tc>
        <w:tc>
          <w:tcPr>
            <w:tcW w:type="dxa" w:w="2160"/>
            <w:vAlign w:val="center"/>
          </w:tcPr>
          <w:p>
            <w:pPr>
              <w:jc w:val="left"/>
            </w:pPr>
            <w:r/>
            <w:r>
              <w:rPr>
                <w:b w:val="0"/>
                <w:sz w:val="17"/>
              </w:rPr>
            </w:r>
          </w:p>
        </w:tc>
      </w:tr>
      <w:tr>
        <w:tc>
          <w:tcPr>
            <w:tcW w:type="dxa" w:w="2160"/>
            <w:vAlign w:val="center"/>
          </w:tcPr>
          <w:p>
            <w:pPr>
              <w:jc w:val="left"/>
            </w:pPr>
            <w:r/>
            <w:r>
              <w:rPr>
                <w:b w:val="0"/>
                <w:sz w:val="17"/>
              </w:rPr>
            </w:r>
          </w:p>
        </w:tc>
        <w:tc>
          <w:tcPr>
            <w:tcW w:type="dxa" w:w="3600"/>
            <w:vAlign w:val="center"/>
          </w:tcPr>
          <w:p>
            <w:pPr>
              <w:jc w:val="left"/>
            </w:pPr>
            <w:r/>
            <w:r>
              <w:rPr>
                <w:b w:val="0"/>
                <w:sz w:val="17"/>
              </w:rPr>
            </w:r>
          </w:p>
        </w:tc>
        <w:tc>
          <w:tcPr>
            <w:tcW w:type="dxa" w:w="2592"/>
            <w:vAlign w:val="center"/>
          </w:tcPr>
          <w:p>
            <w:pPr>
              <w:jc w:val="left"/>
            </w:pPr>
            <w:r/>
            <w:r>
              <w:rPr>
                <w:b w:val="0"/>
                <w:sz w:val="17"/>
              </w:rPr>
            </w:r>
          </w:p>
        </w:tc>
        <w:tc>
          <w:tcPr>
            <w:tcW w:type="dxa" w:w="2160"/>
            <w:vAlign w:val="center"/>
          </w:tcPr>
          <w:p>
            <w:pPr>
              <w:jc w:val="left"/>
            </w:pPr>
            <w:r/>
            <w:r>
              <w:rPr>
                <w:b w:val="0"/>
                <w:sz w:val="17"/>
              </w:rPr>
            </w:r>
          </w:p>
        </w:tc>
      </w:tr>
    </w:tbl>
    <w:p>
      <w:pPr>
        <w:pStyle w:val="Heading1"/>
      </w:pPr>
      <w:r>
        <w:rPr>
          <w:rFonts w:ascii="Arial" w:hAnsi="Arial"/>
          <w:color w:val="1F4E79"/>
        </w:rPr>
        <w:t>14. End-of-week short progress update</w:t>
      </w:r>
    </w:p>
    <w:tbl>
      <w:tblPr>
        <w:tblStyle w:val="TableGrid"/>
        <w:tblW w:type="auto" w:w="0"/>
        <w:jc w:val="center"/>
        <w:tblLook w:firstColumn="1" w:firstRow="1" w:lastColumn="0" w:lastRow="0" w:noHBand="0" w:noVBand="1" w:val="04A0"/>
      </w:tblPr>
      <w:tblGrid>
        <w:gridCol w:w="10656"/>
      </w:tblGrid>
      <w:tr>
        <w:tc>
          <w:tcPr>
            <w:tcW w:type="dxa" w:w="10656"/>
            <w:shd w:fill="EAF2F8"/>
          </w:tcPr>
          <w:p>
            <w:r/>
            <w:r>
              <w:rPr>
                <w:b/>
                <w:color w:val="1F4E79"/>
                <w:sz w:val="22"/>
              </w:rPr>
              <w:t>2-minute group update structure</w:t>
            </w:r>
          </w:p>
          <w:p>
            <w:r>
              <w:rPr>
                <w:sz w:val="18"/>
              </w:rPr>
              <w:t>Each group should be ready to give a short progress update. Use the structure below. This is practice for the final presentation and also helps the tutor identify urgent problems.</w:t>
            </w:r>
          </w:p>
        </w:tc>
      </w:tr>
    </w:tbl>
    <w:tbl>
      <w:tblPr>
        <w:tblStyle w:val="TableGrid"/>
        <w:tblW w:type="auto" w:w="0"/>
        <w:jc w:val="center"/>
        <w:tblLook w:firstColumn="1" w:firstRow="1" w:lastColumn="0" w:lastRow="0" w:noHBand="0" w:noVBand="1" w:val="04A0"/>
      </w:tblPr>
      <w:tblGrid>
        <w:gridCol w:w="5328"/>
        <w:gridCol w:w="5328"/>
      </w:tblGrid>
      <w:tr>
        <w:tc>
          <w:tcPr>
            <w:tcW w:type="dxa" w:w="3240"/>
            <w:vAlign w:val="center"/>
            <w:shd w:fill="1F4E79"/>
          </w:tcPr>
          <w:p>
            <w:pPr>
              <w:jc w:val="left"/>
            </w:pPr>
            <w:r/>
            <w:r>
              <w:rPr>
                <w:b/>
                <w:color w:val="FFFFFF"/>
                <w:sz w:val="17"/>
              </w:rPr>
              <w:t>Prompt</w:t>
            </w:r>
          </w:p>
        </w:tc>
        <w:tc>
          <w:tcPr>
            <w:tcW w:type="dxa" w:w="7200"/>
            <w:vAlign w:val="center"/>
            <w:shd w:fill="1F4E79"/>
          </w:tcPr>
          <w:p>
            <w:pPr>
              <w:jc w:val="left"/>
            </w:pPr>
            <w:r/>
            <w:r>
              <w:rPr>
                <w:b/>
                <w:color w:val="FFFFFF"/>
                <w:sz w:val="17"/>
              </w:rPr>
              <w:t>Group response</w:t>
            </w:r>
          </w:p>
        </w:tc>
      </w:tr>
      <w:tr>
        <w:tc>
          <w:tcPr>
            <w:tcW w:type="dxa" w:w="3240"/>
            <w:vAlign w:val="center"/>
          </w:tcPr>
          <w:p>
            <w:pPr>
              <w:jc w:val="left"/>
            </w:pPr>
            <w:r/>
            <w:r>
              <w:rPr>
                <w:b w:val="0"/>
                <w:sz w:val="17"/>
              </w:rPr>
              <w:t>Our game title is...</w:t>
            </w:r>
          </w:p>
        </w:tc>
        <w:tc>
          <w:tcPr>
            <w:tcW w:type="dxa" w:w="7200"/>
            <w:vAlign w:val="center"/>
          </w:tcPr>
          <w:p>
            <w:pPr>
              <w:jc w:val="left"/>
            </w:pPr>
            <w:r/>
            <w:r>
              <w:rPr>
                <w:b w:val="0"/>
                <w:sz w:val="17"/>
              </w:rPr>
            </w:r>
          </w:p>
        </w:tc>
      </w:tr>
      <w:tr>
        <w:tc>
          <w:tcPr>
            <w:tcW w:type="dxa" w:w="3240"/>
            <w:vAlign w:val="center"/>
          </w:tcPr>
          <w:p>
            <w:pPr>
              <w:jc w:val="left"/>
            </w:pPr>
            <w:r/>
            <w:r>
              <w:rPr>
                <w:b w:val="0"/>
                <w:sz w:val="17"/>
              </w:rPr>
              <w:t>Our chosen tool/platform is...</w:t>
            </w:r>
          </w:p>
        </w:tc>
        <w:tc>
          <w:tcPr>
            <w:tcW w:type="dxa" w:w="7200"/>
            <w:vAlign w:val="center"/>
          </w:tcPr>
          <w:p>
            <w:pPr>
              <w:jc w:val="left"/>
            </w:pPr>
            <w:r/>
            <w:r>
              <w:rPr>
                <w:b w:val="0"/>
                <w:sz w:val="17"/>
              </w:rPr>
            </w:r>
          </w:p>
        </w:tc>
      </w:tr>
      <w:tr>
        <w:tc>
          <w:tcPr>
            <w:tcW w:type="dxa" w:w="3240"/>
            <w:vAlign w:val="center"/>
          </w:tcPr>
          <w:p>
            <w:pPr>
              <w:jc w:val="left"/>
            </w:pPr>
            <w:r/>
            <w:r>
              <w:rPr>
                <w:b w:val="0"/>
                <w:sz w:val="17"/>
              </w:rPr>
              <w:t>This week we completed...</w:t>
            </w:r>
          </w:p>
        </w:tc>
        <w:tc>
          <w:tcPr>
            <w:tcW w:type="dxa" w:w="7200"/>
            <w:vAlign w:val="center"/>
          </w:tcPr>
          <w:p>
            <w:pPr>
              <w:jc w:val="left"/>
            </w:pPr>
            <w:r/>
            <w:r>
              <w:rPr>
                <w:b w:val="0"/>
                <w:sz w:val="17"/>
              </w:rPr>
            </w:r>
          </w:p>
        </w:tc>
      </w:tr>
      <w:tr>
        <w:tc>
          <w:tcPr>
            <w:tcW w:type="dxa" w:w="3240"/>
            <w:vAlign w:val="center"/>
          </w:tcPr>
          <w:p>
            <w:pPr>
              <w:jc w:val="left"/>
            </w:pPr>
            <w:r/>
            <w:r>
              <w:rPr>
                <w:b w:val="0"/>
                <w:sz w:val="17"/>
              </w:rPr>
              <w:t>The game/prototype currently works by...</w:t>
            </w:r>
          </w:p>
        </w:tc>
        <w:tc>
          <w:tcPr>
            <w:tcW w:type="dxa" w:w="7200"/>
            <w:vAlign w:val="center"/>
          </w:tcPr>
          <w:p>
            <w:pPr>
              <w:jc w:val="left"/>
            </w:pPr>
            <w:r/>
            <w:r>
              <w:rPr>
                <w:b w:val="0"/>
                <w:sz w:val="17"/>
              </w:rPr>
            </w:r>
          </w:p>
        </w:tc>
      </w:tr>
      <w:tr>
        <w:tc>
          <w:tcPr>
            <w:tcW w:type="dxa" w:w="3240"/>
            <w:vAlign w:val="center"/>
          </w:tcPr>
          <w:p>
            <w:pPr>
              <w:jc w:val="left"/>
            </w:pPr>
            <w:r/>
            <w:r>
              <w:rPr>
                <w:b w:val="0"/>
                <w:sz w:val="17"/>
              </w:rPr>
              <w:t>Testing showed that...</w:t>
            </w:r>
          </w:p>
        </w:tc>
        <w:tc>
          <w:tcPr>
            <w:tcW w:type="dxa" w:w="7200"/>
            <w:vAlign w:val="center"/>
          </w:tcPr>
          <w:p>
            <w:pPr>
              <w:jc w:val="left"/>
            </w:pPr>
            <w:r/>
            <w:r>
              <w:rPr>
                <w:b w:val="0"/>
                <w:sz w:val="17"/>
              </w:rPr>
            </w:r>
          </w:p>
        </w:tc>
      </w:tr>
      <w:tr>
        <w:tc>
          <w:tcPr>
            <w:tcW w:type="dxa" w:w="3240"/>
            <w:vAlign w:val="center"/>
          </w:tcPr>
          <w:p>
            <w:pPr>
              <w:jc w:val="left"/>
            </w:pPr>
            <w:r/>
            <w:r>
              <w:rPr>
                <w:b w:val="0"/>
                <w:sz w:val="17"/>
              </w:rPr>
              <w:t>We fixed or improved...</w:t>
            </w:r>
          </w:p>
        </w:tc>
        <w:tc>
          <w:tcPr>
            <w:tcW w:type="dxa" w:w="7200"/>
            <w:vAlign w:val="center"/>
          </w:tcPr>
          <w:p>
            <w:pPr>
              <w:jc w:val="left"/>
            </w:pPr>
            <w:r/>
            <w:r>
              <w:rPr>
                <w:b w:val="0"/>
                <w:sz w:val="17"/>
              </w:rPr>
            </w:r>
          </w:p>
        </w:tc>
      </w:tr>
      <w:tr>
        <w:tc>
          <w:tcPr>
            <w:tcW w:type="dxa" w:w="3240"/>
            <w:vAlign w:val="center"/>
          </w:tcPr>
          <w:p>
            <w:pPr>
              <w:jc w:val="left"/>
            </w:pPr>
            <w:r/>
            <w:r>
              <w:rPr>
                <w:b w:val="0"/>
                <w:sz w:val="17"/>
              </w:rPr>
              <w:t>The evidence uploaded to GitHub includes...</w:t>
            </w:r>
          </w:p>
        </w:tc>
        <w:tc>
          <w:tcPr>
            <w:tcW w:type="dxa" w:w="7200"/>
            <w:vAlign w:val="center"/>
          </w:tcPr>
          <w:p>
            <w:pPr>
              <w:jc w:val="left"/>
            </w:pPr>
            <w:r/>
            <w:r>
              <w:rPr>
                <w:b w:val="0"/>
                <w:sz w:val="17"/>
              </w:rPr>
            </w:r>
          </w:p>
        </w:tc>
      </w:tr>
      <w:tr>
        <w:tc>
          <w:tcPr>
            <w:tcW w:type="dxa" w:w="3240"/>
            <w:vAlign w:val="center"/>
          </w:tcPr>
          <w:p>
            <w:pPr>
              <w:jc w:val="left"/>
            </w:pPr>
            <w:r/>
            <w:r>
              <w:rPr>
                <w:b w:val="0"/>
                <w:sz w:val="17"/>
              </w:rPr>
              <w:t>Before next week, we still need to...</w:t>
            </w:r>
          </w:p>
        </w:tc>
        <w:tc>
          <w:tcPr>
            <w:tcW w:type="dxa" w:w="7200"/>
            <w:vAlign w:val="center"/>
          </w:tcPr>
          <w:p>
            <w:pPr>
              <w:jc w:val="left"/>
            </w:pPr>
            <w:r/>
            <w:r>
              <w:rPr>
                <w:b w:val="0"/>
                <w:sz w:val="17"/>
              </w:rPr>
            </w:r>
          </w:p>
        </w:tc>
      </w:tr>
    </w:tbl>
    <w:p>
      <w:pPr>
        <w:pStyle w:val="Heading1"/>
      </w:pPr>
      <w:r>
        <w:rPr>
          <w:rFonts w:ascii="Arial" w:hAnsi="Arial"/>
          <w:color w:val="1F4E79"/>
        </w:rPr>
        <w:t>15. Three-week remaining plan</w:t>
      </w:r>
    </w:p>
    <w:tbl>
      <w:tblPr>
        <w:tblStyle w:val="TableGrid"/>
        <w:tblW w:type="auto" w:w="0"/>
        <w:jc w:val="center"/>
        <w:tblLook w:firstColumn="1" w:firstRow="1" w:lastColumn="0" w:lastRow="0" w:noHBand="0" w:noVBand="1" w:val="04A0"/>
      </w:tblPr>
      <w:tblGrid>
        <w:gridCol w:w="3552"/>
        <w:gridCol w:w="3552"/>
        <w:gridCol w:w="3552"/>
      </w:tblGrid>
      <w:tr>
        <w:tc>
          <w:tcPr>
            <w:tcW w:type="dxa" w:w="2304"/>
            <w:vAlign w:val="center"/>
            <w:shd w:fill="1F4E79"/>
          </w:tcPr>
          <w:p>
            <w:pPr>
              <w:jc w:val="left"/>
            </w:pPr>
            <w:r/>
            <w:r>
              <w:rPr>
                <w:b/>
                <w:color w:val="FFFFFF"/>
                <w:sz w:val="17"/>
              </w:rPr>
              <w:t>Time period</w:t>
            </w:r>
          </w:p>
        </w:tc>
        <w:tc>
          <w:tcPr>
            <w:tcW w:type="dxa" w:w="4680"/>
            <w:vAlign w:val="center"/>
            <w:shd w:fill="1F4E79"/>
          </w:tcPr>
          <w:p>
            <w:pPr>
              <w:jc w:val="left"/>
            </w:pPr>
            <w:r/>
            <w:r>
              <w:rPr>
                <w:b/>
                <w:color w:val="FFFFFF"/>
                <w:sz w:val="17"/>
              </w:rPr>
              <w:t>Main focus</w:t>
            </w:r>
          </w:p>
        </w:tc>
        <w:tc>
          <w:tcPr>
            <w:tcW w:type="dxa" w:w="3528"/>
            <w:vAlign w:val="center"/>
            <w:shd w:fill="1F4E79"/>
          </w:tcPr>
          <w:p>
            <w:pPr>
              <w:jc w:val="left"/>
            </w:pPr>
            <w:r/>
            <w:r>
              <w:rPr>
                <w:b/>
                <w:color w:val="FFFFFF"/>
                <w:sz w:val="17"/>
              </w:rPr>
              <w:t>Expected output</w:t>
            </w:r>
          </w:p>
        </w:tc>
      </w:tr>
      <w:tr>
        <w:tc>
          <w:tcPr>
            <w:tcW w:type="dxa" w:w="2304"/>
            <w:vAlign w:val="center"/>
          </w:tcPr>
          <w:p>
            <w:pPr>
              <w:jc w:val="left"/>
            </w:pPr>
            <w:r/>
            <w:r>
              <w:rPr>
                <w:b w:val="0"/>
                <w:sz w:val="17"/>
              </w:rPr>
              <w:t>Week 4: This week</w:t>
            </w:r>
          </w:p>
        </w:tc>
        <w:tc>
          <w:tcPr>
            <w:tcW w:type="dxa" w:w="4680"/>
            <w:vAlign w:val="center"/>
          </w:tcPr>
          <w:p>
            <w:pPr>
              <w:jc w:val="left"/>
            </w:pPr>
            <w:r/>
            <w:r>
              <w:rPr>
                <w:b w:val="0"/>
                <w:sz w:val="17"/>
              </w:rPr>
              <w:t>Finish final game/prototype, testing, bug fixing, evidence audit.</w:t>
            </w:r>
          </w:p>
        </w:tc>
        <w:tc>
          <w:tcPr>
            <w:tcW w:type="dxa" w:w="3528"/>
            <w:vAlign w:val="center"/>
          </w:tcPr>
          <w:p>
            <w:pPr>
              <w:jc w:val="left"/>
            </w:pPr>
            <w:r/>
            <w:r>
              <w:rPr>
                <w:b w:val="0"/>
                <w:sz w:val="17"/>
              </w:rPr>
              <w:t>Final prototype completed by the weekend; GitHub evidence updated.</w:t>
            </w:r>
          </w:p>
        </w:tc>
      </w:tr>
      <w:tr>
        <w:tc>
          <w:tcPr>
            <w:tcW w:type="dxa" w:w="2304"/>
            <w:vAlign w:val="center"/>
          </w:tcPr>
          <w:p>
            <w:pPr>
              <w:jc w:val="left"/>
            </w:pPr>
            <w:r/>
            <w:r>
              <w:rPr>
                <w:b w:val="0"/>
                <w:sz w:val="17"/>
              </w:rPr>
              <w:t>Week 5: Next week</w:t>
            </w:r>
          </w:p>
        </w:tc>
        <w:tc>
          <w:tcPr>
            <w:tcW w:type="dxa" w:w="4680"/>
            <w:vAlign w:val="center"/>
          </w:tcPr>
          <w:p>
            <w:pPr>
              <w:jc w:val="left"/>
            </w:pPr>
            <w:r/>
            <w:r>
              <w:rPr>
                <w:b w:val="0"/>
                <w:sz w:val="17"/>
              </w:rPr>
              <w:t>Individual report writing and presentation slide development.</w:t>
            </w:r>
          </w:p>
        </w:tc>
        <w:tc>
          <w:tcPr>
            <w:tcW w:type="dxa" w:w="3528"/>
            <w:vAlign w:val="center"/>
          </w:tcPr>
          <w:p>
            <w:pPr>
              <w:jc w:val="left"/>
            </w:pPr>
            <w:r/>
            <w:r>
              <w:rPr>
                <w:b w:val="0"/>
                <w:sz w:val="17"/>
              </w:rPr>
              <w:t>Portfolio draft started; appendices organised; presentation draft prepared.</w:t>
            </w:r>
          </w:p>
        </w:tc>
      </w:tr>
      <w:tr>
        <w:tc>
          <w:tcPr>
            <w:tcW w:type="dxa" w:w="2304"/>
            <w:vAlign w:val="center"/>
          </w:tcPr>
          <w:p>
            <w:pPr>
              <w:jc w:val="left"/>
            </w:pPr>
            <w:r/>
            <w:r>
              <w:rPr>
                <w:b w:val="0"/>
                <w:sz w:val="17"/>
              </w:rPr>
              <w:t>Week 6: Final preparation</w:t>
            </w:r>
          </w:p>
        </w:tc>
        <w:tc>
          <w:tcPr>
            <w:tcW w:type="dxa" w:w="4680"/>
            <w:vAlign w:val="center"/>
          </w:tcPr>
          <w:p>
            <w:pPr>
              <w:jc w:val="left"/>
            </w:pPr>
            <w:r/>
            <w:r>
              <w:rPr>
                <w:b w:val="0"/>
                <w:sz w:val="17"/>
              </w:rPr>
              <w:t>Final presentation practice, report polishing, final checks, submission readiness.</w:t>
            </w:r>
          </w:p>
        </w:tc>
        <w:tc>
          <w:tcPr>
            <w:tcW w:type="dxa" w:w="3528"/>
            <w:vAlign w:val="center"/>
          </w:tcPr>
          <w:p>
            <w:pPr>
              <w:jc w:val="left"/>
            </w:pPr>
            <w:r/>
            <w:r>
              <w:rPr>
                <w:b w:val="0"/>
                <w:sz w:val="17"/>
              </w:rPr>
              <w:t>Final slides, final individual report, final GitHub evidence and appendices.</w:t>
            </w:r>
          </w:p>
        </w:tc>
      </w:tr>
    </w:tbl>
    <w:p>
      <w:pPr>
        <w:pStyle w:val="Heading1"/>
      </w:pPr>
      <w:r>
        <w:rPr>
          <w:rFonts w:ascii="Arial" w:hAnsi="Arial"/>
          <w:color w:val="1F4E79"/>
        </w:rPr>
        <w:t>16. Final Week 4 checklist</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648"/>
            <w:vAlign w:val="center"/>
            <w:shd w:fill="1F4E79"/>
          </w:tcPr>
          <w:p>
            <w:pPr>
              <w:jc w:val="left"/>
            </w:pPr>
            <w:r/>
            <w:r>
              <w:rPr>
                <w:b/>
                <w:color w:val="FFFFFF"/>
                <w:sz w:val="17"/>
              </w:rPr>
              <w:t>No.</w:t>
            </w:r>
          </w:p>
        </w:tc>
        <w:tc>
          <w:tcPr>
            <w:tcW w:type="dxa" w:w="6048"/>
            <w:vAlign w:val="center"/>
            <w:shd w:fill="1F4E79"/>
          </w:tcPr>
          <w:p>
            <w:pPr>
              <w:jc w:val="left"/>
            </w:pPr>
            <w:r/>
            <w:r>
              <w:rPr>
                <w:b/>
                <w:color w:val="FFFFFF"/>
                <w:sz w:val="17"/>
              </w:rPr>
              <w:t>Checklist item</w:t>
            </w:r>
          </w:p>
        </w:tc>
        <w:tc>
          <w:tcPr>
            <w:tcW w:type="dxa" w:w="1728"/>
            <w:vAlign w:val="center"/>
            <w:shd w:fill="1F4E79"/>
          </w:tcPr>
          <w:p>
            <w:pPr>
              <w:jc w:val="left"/>
            </w:pPr>
            <w:r/>
            <w:r>
              <w:rPr>
                <w:b/>
                <w:color w:val="FFFFFF"/>
                <w:sz w:val="17"/>
              </w:rPr>
              <w:t>Completed? Yes/No</w:t>
            </w:r>
          </w:p>
        </w:tc>
        <w:tc>
          <w:tcPr>
            <w:tcW w:type="dxa" w:w="2304"/>
            <w:vAlign w:val="center"/>
            <w:shd w:fill="1F4E79"/>
          </w:tcPr>
          <w:p>
            <w:pPr>
              <w:jc w:val="left"/>
            </w:pPr>
            <w:r/>
            <w:r>
              <w:rPr>
                <w:b/>
                <w:color w:val="FFFFFF"/>
                <w:sz w:val="17"/>
              </w:rPr>
              <w:t>Evidence / notes</w:t>
            </w:r>
          </w:p>
        </w:tc>
      </w:tr>
      <w:tr>
        <w:tc>
          <w:tcPr>
            <w:tcW w:type="dxa" w:w="648"/>
            <w:vAlign w:val="center"/>
          </w:tcPr>
          <w:p>
            <w:pPr>
              <w:jc w:val="left"/>
            </w:pPr>
            <w:r/>
            <w:r>
              <w:rPr>
                <w:b w:val="0"/>
                <w:sz w:val="17"/>
              </w:rPr>
              <w:t>1</w:t>
            </w:r>
          </w:p>
        </w:tc>
        <w:tc>
          <w:tcPr>
            <w:tcW w:type="dxa" w:w="6048"/>
            <w:vAlign w:val="center"/>
          </w:tcPr>
          <w:p>
            <w:pPr>
              <w:jc w:val="left"/>
            </w:pPr>
            <w:r/>
            <w:r>
              <w:rPr>
                <w:b w:val="0"/>
                <w:sz w:val="17"/>
              </w:rPr>
              <w:t>Progress audit completed and uploaded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2</w:t>
            </w:r>
          </w:p>
        </w:tc>
        <w:tc>
          <w:tcPr>
            <w:tcW w:type="dxa" w:w="6048"/>
            <w:vAlign w:val="center"/>
          </w:tcPr>
          <w:p>
            <w:pPr>
              <w:jc w:val="left"/>
            </w:pPr>
            <w:r/>
            <w:r>
              <w:rPr>
                <w:b w:val="0"/>
                <w:sz w:val="17"/>
              </w:rPr>
              <w:t>Final build plan completed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3</w:t>
            </w:r>
          </w:p>
        </w:tc>
        <w:tc>
          <w:tcPr>
            <w:tcW w:type="dxa" w:w="6048"/>
            <w:vAlign w:val="center"/>
          </w:tcPr>
          <w:p>
            <w:pPr>
              <w:jc w:val="left"/>
            </w:pPr>
            <w:r/>
            <w:r>
              <w:rPr>
                <w:b w:val="0"/>
                <w:sz w:val="17"/>
              </w:rPr>
              <w:t>Final game/prototype completed or near-complete</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4</w:t>
            </w:r>
          </w:p>
        </w:tc>
        <w:tc>
          <w:tcPr>
            <w:tcW w:type="dxa" w:w="6048"/>
            <w:vAlign w:val="center"/>
          </w:tcPr>
          <w:p>
            <w:pPr>
              <w:jc w:val="left"/>
            </w:pPr>
            <w:r/>
            <w:r>
              <w:rPr>
                <w:b w:val="0"/>
                <w:sz w:val="17"/>
              </w:rPr>
              <w:t>Frontend/interface/screens completed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5</w:t>
            </w:r>
          </w:p>
        </w:tc>
        <w:tc>
          <w:tcPr>
            <w:tcW w:type="dxa" w:w="6048"/>
            <w:vAlign w:val="center"/>
          </w:tcPr>
          <w:p>
            <w:pPr>
              <w:jc w:val="left"/>
            </w:pPr>
            <w:r/>
            <w:r>
              <w:rPr>
                <w:b w:val="0"/>
                <w:sz w:val="17"/>
              </w:rPr>
              <w:t>Backend/coding/logic completed if used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6</w:t>
            </w:r>
          </w:p>
        </w:tc>
        <w:tc>
          <w:tcPr>
            <w:tcW w:type="dxa" w:w="6048"/>
            <w:vAlign w:val="center"/>
          </w:tcPr>
          <w:p>
            <w:pPr>
              <w:jc w:val="left"/>
            </w:pPr>
            <w:r/>
            <w:r>
              <w:rPr>
                <w:b w:val="0"/>
                <w:sz w:val="17"/>
              </w:rPr>
              <w:t>Final prototype files/link uploaded to GitHub</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7</w:t>
            </w:r>
          </w:p>
        </w:tc>
        <w:tc>
          <w:tcPr>
            <w:tcW w:type="dxa" w:w="6048"/>
            <w:vAlign w:val="center"/>
          </w:tcPr>
          <w:p>
            <w:pPr>
              <w:jc w:val="left"/>
            </w:pPr>
            <w:r/>
            <w:r>
              <w:rPr>
                <w:b w:val="0"/>
                <w:sz w:val="17"/>
              </w:rPr>
              <w:t>Final prototype screenshots uploaded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8</w:t>
            </w:r>
          </w:p>
        </w:tc>
        <w:tc>
          <w:tcPr>
            <w:tcW w:type="dxa" w:w="6048"/>
            <w:vAlign w:val="center"/>
          </w:tcPr>
          <w:p>
            <w:pPr>
              <w:jc w:val="left"/>
            </w:pPr>
            <w:r/>
            <w:r>
              <w:rPr>
                <w:b w:val="0"/>
                <w:sz w:val="17"/>
              </w:rPr>
              <w:t>Testing record completed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9</w:t>
            </w:r>
          </w:p>
        </w:tc>
        <w:tc>
          <w:tcPr>
            <w:tcW w:type="dxa" w:w="6048"/>
            <w:vAlign w:val="center"/>
          </w:tcPr>
          <w:p>
            <w:pPr>
              <w:jc w:val="left"/>
            </w:pPr>
            <w:r/>
            <w:r>
              <w:rPr>
                <w:b w:val="0"/>
                <w:sz w:val="17"/>
              </w:rPr>
              <w:t>Bug-fix log completed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10</w:t>
            </w:r>
          </w:p>
        </w:tc>
        <w:tc>
          <w:tcPr>
            <w:tcW w:type="dxa" w:w="6048"/>
            <w:vAlign w:val="center"/>
          </w:tcPr>
          <w:p>
            <w:pPr>
              <w:jc w:val="left"/>
            </w:pPr>
            <w:r/>
            <w:r>
              <w:rPr>
                <w:b w:val="0"/>
                <w:sz w:val="17"/>
              </w:rPr>
              <w:t>Peer/tutor feedback recorded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11</w:t>
            </w:r>
          </w:p>
        </w:tc>
        <w:tc>
          <w:tcPr>
            <w:tcW w:type="dxa" w:w="6048"/>
            <w:vAlign w:val="center"/>
          </w:tcPr>
          <w:p>
            <w:pPr>
              <w:jc w:val="left"/>
            </w:pPr>
            <w:r/>
            <w:r>
              <w:rPr>
                <w:b w:val="0"/>
                <w:sz w:val="17"/>
              </w:rPr>
              <w:t>Portfolio evidence map completed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12</w:t>
            </w:r>
          </w:p>
        </w:tc>
        <w:tc>
          <w:tcPr>
            <w:tcW w:type="dxa" w:w="6048"/>
            <w:vAlign w:val="center"/>
          </w:tcPr>
          <w:p>
            <w:pPr>
              <w:jc w:val="left"/>
            </w:pPr>
            <w:r/>
            <w:r>
              <w:rPr>
                <w:b w:val="0"/>
                <w:sz w:val="17"/>
              </w:rPr>
              <w:t>Appendix items organised and numbered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13</w:t>
            </w:r>
          </w:p>
        </w:tc>
        <w:tc>
          <w:tcPr>
            <w:tcW w:type="dxa" w:w="6048"/>
            <w:vAlign w:val="center"/>
          </w:tcPr>
          <w:p>
            <w:pPr>
              <w:jc w:val="left"/>
            </w:pPr>
            <w:r/>
            <w:r>
              <w:rPr>
                <w:b w:val="0"/>
                <w:sz w:val="17"/>
              </w:rPr>
              <w:t>AI use log updated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14</w:t>
            </w:r>
          </w:p>
        </w:tc>
        <w:tc>
          <w:tcPr>
            <w:tcW w:type="dxa" w:w="6048"/>
            <w:vAlign w:val="center"/>
          </w:tcPr>
          <w:p>
            <w:pPr>
              <w:jc w:val="left"/>
            </w:pPr>
            <w:r/>
            <w:r>
              <w:rPr>
                <w:b w:val="0"/>
                <w:sz w:val="17"/>
              </w:rPr>
              <w:t>Individual contribution logs updated by all members</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15</w:t>
            </w:r>
          </w:p>
        </w:tc>
        <w:tc>
          <w:tcPr>
            <w:tcW w:type="dxa" w:w="6048"/>
            <w:vAlign w:val="center"/>
          </w:tcPr>
          <w:p>
            <w:pPr>
              <w:jc w:val="left"/>
            </w:pPr>
            <w:r/>
            <w:r>
              <w:rPr>
                <w:b w:val="0"/>
                <w:sz w:val="17"/>
              </w:rPr>
              <w:t>Presentation plan and speaking roles started</w:t>
            </w:r>
          </w:p>
        </w:tc>
        <w:tc>
          <w:tcPr>
            <w:tcW w:type="dxa" w:w="1728"/>
            <w:vAlign w:val="center"/>
          </w:tcPr>
          <w:p>
            <w:pPr>
              <w:jc w:val="left"/>
            </w:pPr>
            <w:r/>
            <w:r>
              <w:rPr>
                <w:b w:val="0"/>
                <w:sz w:val="17"/>
              </w:rPr>
            </w:r>
          </w:p>
        </w:tc>
        <w:tc>
          <w:tcPr>
            <w:tcW w:type="dxa" w:w="2304"/>
            <w:vAlign w:val="center"/>
          </w:tcPr>
          <w:p>
            <w:pPr>
              <w:jc w:val="left"/>
            </w:pPr>
            <w:r/>
            <w:r>
              <w:rPr>
                <w:b w:val="0"/>
                <w:sz w:val="17"/>
              </w:rPr>
            </w:r>
          </w:p>
        </w:tc>
      </w:tr>
      <w:tr>
        <w:tc>
          <w:tcPr>
            <w:tcW w:type="dxa" w:w="648"/>
            <w:vAlign w:val="center"/>
          </w:tcPr>
          <w:p>
            <w:pPr>
              <w:jc w:val="left"/>
            </w:pPr>
            <w:r/>
            <w:r>
              <w:rPr>
                <w:b w:val="0"/>
                <w:sz w:val="17"/>
              </w:rPr>
              <w:t>16</w:t>
            </w:r>
          </w:p>
        </w:tc>
        <w:tc>
          <w:tcPr>
            <w:tcW w:type="dxa" w:w="6048"/>
            <w:vAlign w:val="center"/>
          </w:tcPr>
          <w:p>
            <w:pPr>
              <w:jc w:val="left"/>
            </w:pPr>
            <w:r/>
            <w:r>
              <w:rPr>
                <w:b w:val="0"/>
                <w:sz w:val="17"/>
              </w:rPr>
              <w:t>Meeting 06 minutes completed</w:t>
            </w:r>
          </w:p>
        </w:tc>
        <w:tc>
          <w:tcPr>
            <w:tcW w:type="dxa" w:w="1728"/>
            <w:vAlign w:val="center"/>
          </w:tcPr>
          <w:p>
            <w:pPr>
              <w:jc w:val="left"/>
            </w:pPr>
            <w:r/>
            <w:r>
              <w:rPr>
                <w:b w:val="0"/>
                <w:sz w:val="17"/>
              </w:rPr>
            </w:r>
          </w:p>
        </w:tc>
        <w:tc>
          <w:tcPr>
            <w:tcW w:type="dxa" w:w="2304"/>
            <w:vAlign w:val="center"/>
          </w:tcPr>
          <w:p>
            <w:pPr>
              <w:jc w:val="left"/>
            </w:pPr>
            <w:r/>
            <w:r>
              <w:rPr>
                <w:b w:val="0"/>
                <w:sz w:val="17"/>
              </w:rPr>
            </w:r>
          </w:p>
        </w:tc>
      </w:tr>
    </w:tbl>
    <w:p>
      <w:pPr>
        <w:pStyle w:val="Heading1"/>
      </w:pPr>
      <w:r>
        <w:rPr>
          <w:rFonts w:ascii="Arial" w:hAnsi="Arial"/>
          <w:color w:val="1F4E79"/>
        </w:rPr>
        <w:t>17. Group member completion table</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088"/>
            <w:vAlign w:val="center"/>
            <w:shd w:fill="1F4E79"/>
          </w:tcPr>
          <w:p>
            <w:pPr>
              <w:jc w:val="left"/>
            </w:pPr>
            <w:r/>
            <w:r>
              <w:rPr>
                <w:b/>
                <w:color w:val="FFFFFF"/>
                <w:sz w:val="17"/>
              </w:rPr>
              <w:t>Name</w:t>
            </w:r>
          </w:p>
        </w:tc>
        <w:tc>
          <w:tcPr>
            <w:tcW w:type="dxa" w:w="1584"/>
            <w:vAlign w:val="center"/>
            <w:shd w:fill="1F4E79"/>
          </w:tcPr>
          <w:p>
            <w:pPr>
              <w:jc w:val="left"/>
            </w:pPr>
            <w:r/>
            <w:r>
              <w:rPr>
                <w:b/>
                <w:color w:val="FFFFFF"/>
                <w:sz w:val="17"/>
              </w:rPr>
              <w:t>Student ID</w:t>
            </w:r>
          </w:p>
        </w:tc>
        <w:tc>
          <w:tcPr>
            <w:tcW w:type="dxa" w:w="3600"/>
            <w:vAlign w:val="center"/>
            <w:shd w:fill="1F4E79"/>
          </w:tcPr>
          <w:p>
            <w:pPr>
              <w:jc w:val="left"/>
            </w:pPr>
            <w:r/>
            <w:r>
              <w:rPr>
                <w:b/>
                <w:color w:val="FFFFFF"/>
                <w:sz w:val="17"/>
              </w:rPr>
              <w:t>Main task completed this week</w:t>
            </w:r>
          </w:p>
        </w:tc>
        <w:tc>
          <w:tcPr>
            <w:tcW w:type="dxa" w:w="2232"/>
            <w:vAlign w:val="center"/>
            <w:shd w:fill="1F4E79"/>
          </w:tcPr>
          <w:p>
            <w:pPr>
              <w:jc w:val="left"/>
            </w:pPr>
            <w:r/>
            <w:r>
              <w:rPr>
                <w:b/>
                <w:color w:val="FFFFFF"/>
                <w:sz w:val="17"/>
              </w:rPr>
              <w:t>GitHub commit/evidence</w:t>
            </w:r>
          </w:p>
        </w:tc>
        <w:tc>
          <w:tcPr>
            <w:tcW w:type="dxa" w:w="1224"/>
            <w:vAlign w:val="center"/>
            <w:shd w:fill="1F4E79"/>
          </w:tcPr>
          <w:p>
            <w:pPr>
              <w:jc w:val="left"/>
            </w:pPr>
            <w:r/>
            <w:r>
              <w:rPr>
                <w:b/>
                <w:color w:val="FFFFFF"/>
                <w:sz w:val="17"/>
              </w:rPr>
              <w:t>Signature</w:t>
            </w:r>
          </w:p>
        </w:tc>
      </w:tr>
      <w:tr>
        <w:tc>
          <w:tcPr>
            <w:tcW w:type="dxa" w:w="2088"/>
            <w:vAlign w:val="center"/>
          </w:tcPr>
          <w:p>
            <w:pPr>
              <w:jc w:val="left"/>
            </w:pPr>
            <w:r/>
            <w:r>
              <w:rPr>
                <w:b w:val="0"/>
                <w:sz w:val="17"/>
              </w:rPr>
            </w:r>
          </w:p>
        </w:tc>
        <w:tc>
          <w:tcPr>
            <w:tcW w:type="dxa" w:w="1584"/>
            <w:vAlign w:val="center"/>
          </w:tcPr>
          <w:p>
            <w:pPr>
              <w:jc w:val="left"/>
            </w:pPr>
            <w:r/>
            <w:r>
              <w:rPr>
                <w:b w:val="0"/>
                <w:sz w:val="17"/>
              </w:rPr>
            </w:r>
          </w:p>
        </w:tc>
        <w:tc>
          <w:tcPr>
            <w:tcW w:type="dxa" w:w="3600"/>
            <w:vAlign w:val="center"/>
          </w:tcPr>
          <w:p>
            <w:pPr>
              <w:jc w:val="left"/>
            </w:pPr>
            <w:r/>
            <w:r>
              <w:rPr>
                <w:b w:val="0"/>
                <w:sz w:val="17"/>
              </w:rPr>
            </w:r>
          </w:p>
        </w:tc>
        <w:tc>
          <w:tcPr>
            <w:tcW w:type="dxa" w:w="2232"/>
            <w:vAlign w:val="center"/>
          </w:tcPr>
          <w:p>
            <w:pPr>
              <w:jc w:val="left"/>
            </w:pPr>
            <w:r/>
            <w:r>
              <w:rPr>
                <w:b w:val="0"/>
                <w:sz w:val="17"/>
              </w:rPr>
            </w:r>
          </w:p>
        </w:tc>
        <w:tc>
          <w:tcPr>
            <w:tcW w:type="dxa" w:w="1224"/>
            <w:vAlign w:val="center"/>
          </w:tcPr>
          <w:p>
            <w:pPr>
              <w:jc w:val="left"/>
            </w:pPr>
            <w:r/>
            <w:r>
              <w:rPr>
                <w:b w:val="0"/>
                <w:sz w:val="17"/>
              </w:rPr>
            </w:r>
          </w:p>
        </w:tc>
      </w:tr>
      <w:tr>
        <w:tc>
          <w:tcPr>
            <w:tcW w:type="dxa" w:w="2088"/>
            <w:vAlign w:val="center"/>
          </w:tcPr>
          <w:p>
            <w:pPr>
              <w:jc w:val="left"/>
            </w:pPr>
            <w:r/>
            <w:r>
              <w:rPr>
                <w:b w:val="0"/>
                <w:sz w:val="17"/>
              </w:rPr>
            </w:r>
          </w:p>
        </w:tc>
        <w:tc>
          <w:tcPr>
            <w:tcW w:type="dxa" w:w="1584"/>
            <w:vAlign w:val="center"/>
          </w:tcPr>
          <w:p>
            <w:pPr>
              <w:jc w:val="left"/>
            </w:pPr>
            <w:r/>
            <w:r>
              <w:rPr>
                <w:b w:val="0"/>
                <w:sz w:val="17"/>
              </w:rPr>
            </w:r>
          </w:p>
        </w:tc>
        <w:tc>
          <w:tcPr>
            <w:tcW w:type="dxa" w:w="3600"/>
            <w:vAlign w:val="center"/>
          </w:tcPr>
          <w:p>
            <w:pPr>
              <w:jc w:val="left"/>
            </w:pPr>
            <w:r/>
            <w:r>
              <w:rPr>
                <w:b w:val="0"/>
                <w:sz w:val="17"/>
              </w:rPr>
            </w:r>
          </w:p>
        </w:tc>
        <w:tc>
          <w:tcPr>
            <w:tcW w:type="dxa" w:w="2232"/>
            <w:vAlign w:val="center"/>
          </w:tcPr>
          <w:p>
            <w:pPr>
              <w:jc w:val="left"/>
            </w:pPr>
            <w:r/>
            <w:r>
              <w:rPr>
                <w:b w:val="0"/>
                <w:sz w:val="17"/>
              </w:rPr>
            </w:r>
          </w:p>
        </w:tc>
        <w:tc>
          <w:tcPr>
            <w:tcW w:type="dxa" w:w="1224"/>
            <w:vAlign w:val="center"/>
          </w:tcPr>
          <w:p>
            <w:pPr>
              <w:jc w:val="left"/>
            </w:pPr>
            <w:r/>
            <w:r>
              <w:rPr>
                <w:b w:val="0"/>
                <w:sz w:val="17"/>
              </w:rPr>
            </w:r>
          </w:p>
        </w:tc>
      </w:tr>
      <w:tr>
        <w:tc>
          <w:tcPr>
            <w:tcW w:type="dxa" w:w="2088"/>
            <w:vAlign w:val="center"/>
          </w:tcPr>
          <w:p>
            <w:pPr>
              <w:jc w:val="left"/>
            </w:pPr>
            <w:r/>
            <w:r>
              <w:rPr>
                <w:b w:val="0"/>
                <w:sz w:val="17"/>
              </w:rPr>
            </w:r>
          </w:p>
        </w:tc>
        <w:tc>
          <w:tcPr>
            <w:tcW w:type="dxa" w:w="1584"/>
            <w:vAlign w:val="center"/>
          </w:tcPr>
          <w:p>
            <w:pPr>
              <w:jc w:val="left"/>
            </w:pPr>
            <w:r/>
            <w:r>
              <w:rPr>
                <w:b w:val="0"/>
                <w:sz w:val="17"/>
              </w:rPr>
            </w:r>
          </w:p>
        </w:tc>
        <w:tc>
          <w:tcPr>
            <w:tcW w:type="dxa" w:w="3600"/>
            <w:vAlign w:val="center"/>
          </w:tcPr>
          <w:p>
            <w:pPr>
              <w:jc w:val="left"/>
            </w:pPr>
            <w:r/>
            <w:r>
              <w:rPr>
                <w:b w:val="0"/>
                <w:sz w:val="17"/>
              </w:rPr>
            </w:r>
          </w:p>
        </w:tc>
        <w:tc>
          <w:tcPr>
            <w:tcW w:type="dxa" w:w="2232"/>
            <w:vAlign w:val="center"/>
          </w:tcPr>
          <w:p>
            <w:pPr>
              <w:jc w:val="left"/>
            </w:pPr>
            <w:r/>
            <w:r>
              <w:rPr>
                <w:b w:val="0"/>
                <w:sz w:val="17"/>
              </w:rPr>
            </w:r>
          </w:p>
        </w:tc>
        <w:tc>
          <w:tcPr>
            <w:tcW w:type="dxa" w:w="1224"/>
            <w:vAlign w:val="center"/>
          </w:tcPr>
          <w:p>
            <w:pPr>
              <w:jc w:val="left"/>
            </w:pPr>
            <w:r/>
            <w:r>
              <w:rPr>
                <w:b w:val="0"/>
                <w:sz w:val="17"/>
              </w:rPr>
            </w:r>
          </w:p>
        </w:tc>
      </w:tr>
      <w:tr>
        <w:tc>
          <w:tcPr>
            <w:tcW w:type="dxa" w:w="2088"/>
            <w:vAlign w:val="center"/>
          </w:tcPr>
          <w:p>
            <w:pPr>
              <w:jc w:val="left"/>
            </w:pPr>
            <w:r/>
            <w:r>
              <w:rPr>
                <w:b w:val="0"/>
                <w:sz w:val="17"/>
              </w:rPr>
            </w:r>
          </w:p>
        </w:tc>
        <w:tc>
          <w:tcPr>
            <w:tcW w:type="dxa" w:w="1584"/>
            <w:vAlign w:val="center"/>
          </w:tcPr>
          <w:p>
            <w:pPr>
              <w:jc w:val="left"/>
            </w:pPr>
            <w:r/>
            <w:r>
              <w:rPr>
                <w:b w:val="0"/>
                <w:sz w:val="17"/>
              </w:rPr>
            </w:r>
          </w:p>
        </w:tc>
        <w:tc>
          <w:tcPr>
            <w:tcW w:type="dxa" w:w="3600"/>
            <w:vAlign w:val="center"/>
          </w:tcPr>
          <w:p>
            <w:pPr>
              <w:jc w:val="left"/>
            </w:pPr>
            <w:r/>
            <w:r>
              <w:rPr>
                <w:b w:val="0"/>
                <w:sz w:val="17"/>
              </w:rPr>
            </w:r>
          </w:p>
        </w:tc>
        <w:tc>
          <w:tcPr>
            <w:tcW w:type="dxa" w:w="2232"/>
            <w:vAlign w:val="center"/>
          </w:tcPr>
          <w:p>
            <w:pPr>
              <w:jc w:val="left"/>
            </w:pPr>
            <w:r/>
            <w:r>
              <w:rPr>
                <w:b w:val="0"/>
                <w:sz w:val="17"/>
              </w:rPr>
            </w:r>
          </w:p>
        </w:tc>
        <w:tc>
          <w:tcPr>
            <w:tcW w:type="dxa" w:w="1224"/>
            <w:vAlign w:val="center"/>
          </w:tcPr>
          <w:p>
            <w:pPr>
              <w:jc w:val="left"/>
            </w:pPr>
            <w:r/>
            <w:r>
              <w:rPr>
                <w:b w:val="0"/>
                <w:sz w:val="17"/>
              </w:rPr>
            </w:r>
          </w:p>
        </w:tc>
      </w:tr>
    </w:tbl>
    <w:tbl>
      <w:tblPr>
        <w:tblStyle w:val="TableGrid"/>
        <w:tblW w:type="auto" w:w="0"/>
        <w:jc w:val="center"/>
        <w:tblLook w:firstColumn="1" w:firstRow="1" w:lastColumn="0" w:lastRow="0" w:noHBand="0" w:noVBand="1" w:val="04A0"/>
      </w:tblPr>
      <w:tblGrid>
        <w:gridCol w:w="10656"/>
      </w:tblGrid>
      <w:tr>
        <w:tc>
          <w:tcPr>
            <w:tcW w:type="dxa" w:w="10656"/>
            <w:shd w:fill="FFF2CC"/>
          </w:tcPr>
          <w:p>
            <w:r/>
            <w:r>
              <w:rPr>
                <w:b/>
                <w:color w:val="1F4E79"/>
                <w:sz w:val="22"/>
              </w:rPr>
              <w:t>Final reminder</w:t>
            </w:r>
          </w:p>
          <w:p>
            <w:r>
              <w:rPr>
                <w:sz w:val="18"/>
              </w:rPr>
              <w:t>By the end of this week, the game/prototype should be ready enough to demonstrate. From next week, the main focus moves to individual reports and final presentation preparation. Do not leave coding, backend, testing, or evidence organisation until the final week.</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503IT Communication and Collaboration | Week 4 Final Game Completion Task Pack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