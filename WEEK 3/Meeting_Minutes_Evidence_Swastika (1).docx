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CFA7" w14:textId="77777777" w:rsidR="00D22A9B" w:rsidRDefault="00000000">
      <w:pPr>
        <w:pStyle w:val="Heading1"/>
      </w:pPr>
      <w:r>
        <w:t>Meeting Minutes Evidence - Week 4</w:t>
      </w:r>
    </w:p>
    <w:p w14:paraId="0BB97938" w14:textId="77777777" w:rsidR="00D22A9B" w:rsidRDefault="00000000">
      <w:r>
        <w:t>Minute-Taker: Swastika Sundas Suyal</w:t>
      </w:r>
    </w:p>
    <w:p w14:paraId="656C228C" w14:textId="77777777" w:rsidR="00D22A9B" w:rsidRDefault="00000000">
      <w:r>
        <w:t>Agenda:</w:t>
      </w:r>
      <w:r>
        <w:br/>
        <w:t>- Review prototype progress</w:t>
      </w:r>
      <w:r>
        <w:br/>
        <w:t>- Review testing results</w:t>
      </w:r>
      <w:r>
        <w:br/>
        <w:t>- Organise GitHub evidence</w:t>
      </w:r>
      <w:r>
        <w:br/>
        <w:t>- Prepare presentation</w:t>
      </w:r>
    </w:p>
    <w:p w14:paraId="00764076" w14:textId="77777777" w:rsidR="00D22A9B" w:rsidRDefault="00000000">
      <w:r>
        <w:t>Key Decisions:</w:t>
      </w:r>
      <w:r>
        <w:br/>
        <w:t>- Finalise Prototype Version 2</w:t>
      </w:r>
      <w:r>
        <w:br/>
        <w:t>- Organise screenshots and documentation</w:t>
      </w:r>
      <w:r>
        <w:br/>
        <w:t>- Complete testing records</w:t>
      </w:r>
      <w:r>
        <w:br/>
        <w:t>- Prepare presentation slides</w:t>
      </w:r>
    </w:p>
    <w:p w14:paraId="53939C0C" w14:textId="77777777" w:rsidR="00D22A9B" w:rsidRDefault="00000000">
      <w:r>
        <w:t>Actions Assigned:</w:t>
      </w:r>
      <w:r>
        <w:br/>
        <w:t>Swastika: Documentation and evidence</w:t>
      </w:r>
      <w:r>
        <w:br/>
        <w:t>Vivek: Project coordination</w:t>
      </w:r>
      <w:r>
        <w:br/>
        <w:t>Arbaaz: Research review</w:t>
      </w:r>
      <w:r>
        <w:br/>
        <w:t>Hangma: Game design review</w:t>
      </w:r>
      <w:r>
        <w:br/>
        <w:t>Hadshen: GitHub updates</w:t>
      </w:r>
    </w:p>
    <w:sectPr w:rsidR="00D22A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03521">
    <w:abstractNumId w:val="8"/>
  </w:num>
  <w:num w:numId="2" w16cid:durableId="1406957435">
    <w:abstractNumId w:val="6"/>
  </w:num>
  <w:num w:numId="3" w16cid:durableId="275143206">
    <w:abstractNumId w:val="5"/>
  </w:num>
  <w:num w:numId="4" w16cid:durableId="2010981705">
    <w:abstractNumId w:val="4"/>
  </w:num>
  <w:num w:numId="5" w16cid:durableId="1010714957">
    <w:abstractNumId w:val="7"/>
  </w:num>
  <w:num w:numId="6" w16cid:durableId="398021637">
    <w:abstractNumId w:val="3"/>
  </w:num>
  <w:num w:numId="7" w16cid:durableId="1292437851">
    <w:abstractNumId w:val="2"/>
  </w:num>
  <w:num w:numId="8" w16cid:durableId="229317571">
    <w:abstractNumId w:val="1"/>
  </w:num>
  <w:num w:numId="9" w16cid:durableId="130392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62F"/>
    <w:rsid w:val="008C29A0"/>
    <w:rsid w:val="00AA1D8D"/>
    <w:rsid w:val="00B47730"/>
    <w:rsid w:val="00CB0664"/>
    <w:rsid w:val="00D22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BDED2"/>
  <w14:defaultImageDpi w14:val="300"/>
  <w15:docId w15:val="{BB3641A2-F3FA-423D-8F6E-922AC8CE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2026-05-29T14:56:00Z</dcterms:created>
  <dcterms:modified xsi:type="dcterms:W3CDTF">2026-05-29T14:56:00Z</dcterms:modified>
  <cp:category/>
</cp:coreProperties>
</file>