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4797" w14:textId="77777777" w:rsidR="00F46501" w:rsidRDefault="007301BE">
      <w:pPr>
        <w:jc w:val="center"/>
      </w:pPr>
      <w:r>
        <w:rPr>
          <w:b/>
          <w:color w:val="1F4E79"/>
          <w:sz w:val="36"/>
        </w:rPr>
        <w:t>503IT Communication and Collaboration</w:t>
      </w:r>
    </w:p>
    <w:p w14:paraId="363223E7" w14:textId="77777777" w:rsidR="00F46501" w:rsidRDefault="007301BE">
      <w:pPr>
        <w:jc w:val="center"/>
      </w:pPr>
      <w:r>
        <w:rPr>
          <w:i/>
          <w:color w:val="555555"/>
          <w:sz w:val="22"/>
        </w:rPr>
        <w:t>Week 2 Session 1 - First 4 Hours Revised Student Activity</w:t>
      </w:r>
    </w:p>
    <w:p w14:paraId="3C9829AA" w14:textId="77777777" w:rsidR="00F46501" w:rsidRDefault="007301BE">
      <w:pPr>
        <w:jc w:val="center"/>
      </w:pPr>
      <w:r>
        <w:rPr>
          <w:b/>
          <w:color w:val="1F4E79"/>
          <w:sz w:val="36"/>
        </w:rPr>
        <w:t>UX Concept Development, Game Research, Canvas Upgrade and Storyboard Upgrade</w:t>
      </w:r>
    </w:p>
    <w:tbl>
      <w:tblPr>
        <w:tblStyle w:val="TableGrid"/>
        <w:tblW w:w="0" w:type="auto"/>
        <w:jc w:val="center"/>
        <w:tblLook w:val="04A0" w:firstRow="1" w:lastRow="0" w:firstColumn="1" w:lastColumn="0" w:noHBand="0" w:noVBand="1"/>
      </w:tblPr>
      <w:tblGrid>
        <w:gridCol w:w="2662"/>
        <w:gridCol w:w="2661"/>
        <w:gridCol w:w="2662"/>
        <w:gridCol w:w="2661"/>
      </w:tblGrid>
      <w:tr w:rsidR="00F46501" w14:paraId="0747F0F9" w14:textId="77777777">
        <w:trPr>
          <w:jc w:val="center"/>
        </w:trPr>
        <w:tc>
          <w:tcPr>
            <w:tcW w:w="2664" w:type="dxa"/>
            <w:shd w:val="clear" w:color="auto" w:fill="1F4E79"/>
          </w:tcPr>
          <w:p w14:paraId="348322F2" w14:textId="77777777" w:rsidR="00F46501" w:rsidRDefault="007301BE">
            <w:r>
              <w:rPr>
                <w:b/>
                <w:color w:val="FFFFFF"/>
                <w:sz w:val="19"/>
              </w:rPr>
              <w:t>Module</w:t>
            </w:r>
          </w:p>
        </w:tc>
        <w:tc>
          <w:tcPr>
            <w:tcW w:w="2664" w:type="dxa"/>
            <w:shd w:val="clear" w:color="auto" w:fill="F2F2F2"/>
          </w:tcPr>
          <w:p w14:paraId="25E05CA2" w14:textId="77777777" w:rsidR="00F46501" w:rsidRDefault="007301BE">
            <w:r>
              <w:rPr>
                <w:sz w:val="19"/>
              </w:rPr>
              <w:t>503IT</w:t>
            </w:r>
          </w:p>
        </w:tc>
        <w:tc>
          <w:tcPr>
            <w:tcW w:w="2664" w:type="dxa"/>
            <w:shd w:val="clear" w:color="auto" w:fill="1F4E79"/>
          </w:tcPr>
          <w:p w14:paraId="2B4E679A" w14:textId="77777777" w:rsidR="00F46501" w:rsidRDefault="007301BE">
            <w:r>
              <w:rPr>
                <w:b/>
                <w:color w:val="FFFFFF"/>
                <w:sz w:val="19"/>
              </w:rPr>
              <w:t>Class</w:t>
            </w:r>
          </w:p>
        </w:tc>
        <w:tc>
          <w:tcPr>
            <w:tcW w:w="2664" w:type="dxa"/>
            <w:shd w:val="clear" w:color="auto" w:fill="F2F2F2"/>
          </w:tcPr>
          <w:p w14:paraId="79E953FC" w14:textId="77777777" w:rsidR="00F46501" w:rsidRDefault="007301BE">
            <w:r>
              <w:rPr>
                <w:sz w:val="19"/>
              </w:rPr>
              <w:t>Group E</w:t>
            </w:r>
          </w:p>
        </w:tc>
      </w:tr>
      <w:tr w:rsidR="00F46501" w14:paraId="1CCB7C83" w14:textId="77777777">
        <w:trPr>
          <w:jc w:val="center"/>
        </w:trPr>
        <w:tc>
          <w:tcPr>
            <w:tcW w:w="2664" w:type="dxa"/>
            <w:shd w:val="clear" w:color="auto" w:fill="1F4E79"/>
          </w:tcPr>
          <w:p w14:paraId="6DF42ED6" w14:textId="77777777" w:rsidR="00F46501" w:rsidRDefault="007301BE">
            <w:r>
              <w:rPr>
                <w:b/>
                <w:color w:val="FFFFFF"/>
                <w:sz w:val="19"/>
              </w:rPr>
              <w:t>Session</w:t>
            </w:r>
          </w:p>
        </w:tc>
        <w:tc>
          <w:tcPr>
            <w:tcW w:w="2664" w:type="dxa"/>
            <w:shd w:val="clear" w:color="auto" w:fill="F2F2F2"/>
          </w:tcPr>
          <w:p w14:paraId="4BB5B24A" w14:textId="77777777" w:rsidR="00F46501" w:rsidRDefault="007301BE">
            <w:r>
              <w:rPr>
                <w:sz w:val="19"/>
              </w:rPr>
              <w:t>Week 2 Session 1</w:t>
            </w:r>
          </w:p>
        </w:tc>
        <w:tc>
          <w:tcPr>
            <w:tcW w:w="2664" w:type="dxa"/>
            <w:shd w:val="clear" w:color="auto" w:fill="1F4E79"/>
          </w:tcPr>
          <w:p w14:paraId="1485A61D" w14:textId="77777777" w:rsidR="00F46501" w:rsidRDefault="007301BE">
            <w:r>
              <w:rPr>
                <w:b/>
                <w:color w:val="FFFFFF"/>
                <w:sz w:val="19"/>
              </w:rPr>
              <w:t>Duration</w:t>
            </w:r>
          </w:p>
        </w:tc>
        <w:tc>
          <w:tcPr>
            <w:tcW w:w="2664" w:type="dxa"/>
            <w:shd w:val="clear" w:color="auto" w:fill="F2F2F2"/>
          </w:tcPr>
          <w:p w14:paraId="66426938" w14:textId="77777777" w:rsidR="00F46501" w:rsidRDefault="007301BE">
            <w:r>
              <w:rPr>
                <w:sz w:val="19"/>
              </w:rPr>
              <w:t>First 4 hours</w:t>
            </w:r>
          </w:p>
        </w:tc>
      </w:tr>
      <w:tr w:rsidR="00F46501" w14:paraId="5273A1E4" w14:textId="77777777">
        <w:trPr>
          <w:jc w:val="center"/>
        </w:trPr>
        <w:tc>
          <w:tcPr>
            <w:tcW w:w="2664" w:type="dxa"/>
          </w:tcPr>
          <w:p w14:paraId="45746809" w14:textId="77777777" w:rsidR="00F46501" w:rsidRDefault="00F46501"/>
        </w:tc>
        <w:tc>
          <w:tcPr>
            <w:tcW w:w="2664" w:type="dxa"/>
          </w:tcPr>
          <w:p w14:paraId="1DC7EED3" w14:textId="77777777" w:rsidR="00F46501" w:rsidRDefault="00F46501"/>
        </w:tc>
        <w:tc>
          <w:tcPr>
            <w:tcW w:w="2664" w:type="dxa"/>
          </w:tcPr>
          <w:p w14:paraId="1A21C80E" w14:textId="77777777" w:rsidR="00F46501" w:rsidRDefault="00F46501"/>
        </w:tc>
        <w:tc>
          <w:tcPr>
            <w:tcW w:w="2664" w:type="dxa"/>
          </w:tcPr>
          <w:p w14:paraId="1D048BCB" w14:textId="77777777" w:rsidR="00F46501" w:rsidRDefault="00F46501"/>
        </w:tc>
      </w:tr>
      <w:tr w:rsidR="00F46501" w14:paraId="79E81A30" w14:textId="77777777">
        <w:trPr>
          <w:jc w:val="center"/>
        </w:trPr>
        <w:tc>
          <w:tcPr>
            <w:tcW w:w="2664" w:type="dxa"/>
          </w:tcPr>
          <w:p w14:paraId="39169C0B" w14:textId="77777777" w:rsidR="00F46501" w:rsidRDefault="00F46501"/>
        </w:tc>
        <w:tc>
          <w:tcPr>
            <w:tcW w:w="2664" w:type="dxa"/>
          </w:tcPr>
          <w:p w14:paraId="336D2145" w14:textId="77777777" w:rsidR="00F46501" w:rsidRDefault="00F46501"/>
        </w:tc>
        <w:tc>
          <w:tcPr>
            <w:tcW w:w="2664" w:type="dxa"/>
          </w:tcPr>
          <w:p w14:paraId="7CA234A5" w14:textId="77777777" w:rsidR="00F46501" w:rsidRDefault="00F46501"/>
        </w:tc>
        <w:tc>
          <w:tcPr>
            <w:tcW w:w="2664" w:type="dxa"/>
          </w:tcPr>
          <w:p w14:paraId="75CAA350" w14:textId="77777777" w:rsidR="00F46501" w:rsidRDefault="00F46501"/>
        </w:tc>
      </w:tr>
      <w:tr w:rsidR="00F46501" w14:paraId="5723A420" w14:textId="77777777">
        <w:trPr>
          <w:jc w:val="center"/>
        </w:trPr>
        <w:tc>
          <w:tcPr>
            <w:tcW w:w="10656" w:type="dxa"/>
            <w:gridSpan w:val="4"/>
            <w:shd w:val="clear" w:color="auto" w:fill="D9EAF7"/>
          </w:tcPr>
          <w:p w14:paraId="58419374" w14:textId="77777777" w:rsidR="00F46501" w:rsidRDefault="007301BE">
            <w:r>
              <w:rPr>
                <w:b/>
                <w:color w:val="1F4E79"/>
              </w:rPr>
              <w:t>Important message for students</w:t>
            </w:r>
          </w:p>
          <w:p w14:paraId="66C2B842" w14:textId="77777777" w:rsidR="00F46501" w:rsidRDefault="007301BE">
            <w:r>
              <w:rPr>
                <w:sz w:val="20"/>
              </w:rPr>
              <w:t>Today you are not only decorating the game. You are improving the player experience. You must decide what the user sees, how the user plays, what the background looks like, what icons/buttons/characters are used, how feedback is shown, and how the game helps the user learn cyber safety. You must upgrade last week’s Game Concept Canvas and Storyboard into a stronger UX-focused version.</w:t>
            </w:r>
          </w:p>
        </w:tc>
      </w:tr>
    </w:tbl>
    <w:p w14:paraId="0D5C4BE6" w14:textId="77777777" w:rsidR="00F46501" w:rsidRDefault="00F46501"/>
    <w:p w14:paraId="28D87C17" w14:textId="77777777" w:rsidR="00F46501" w:rsidRDefault="007301BE">
      <w:pPr>
        <w:jc w:val="center"/>
      </w:pPr>
      <w:r>
        <w:rPr>
          <w:noProof/>
        </w:rPr>
        <w:drawing>
          <wp:inline distT="0" distB="0" distL="0" distR="0" wp14:anchorId="676E72C3" wp14:editId="13359BC7">
            <wp:extent cx="6675120" cy="375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safety_educational_game_concept_board.png"/>
                    <pic:cNvPicPr/>
                  </pic:nvPicPr>
                  <pic:blipFill>
                    <a:blip r:embed="rId8"/>
                    <a:stretch>
                      <a:fillRect/>
                    </a:stretch>
                  </pic:blipFill>
                  <pic:spPr>
                    <a:xfrm>
                      <a:off x="0" y="0"/>
                      <a:ext cx="6675120" cy="3756750"/>
                    </a:xfrm>
                    <a:prstGeom prst="rect">
                      <a:avLst/>
                    </a:prstGeom>
                  </pic:spPr>
                </pic:pic>
              </a:graphicData>
            </a:graphic>
          </wp:inline>
        </w:drawing>
      </w:r>
    </w:p>
    <w:p w14:paraId="141D476A" w14:textId="77777777" w:rsidR="00F46501" w:rsidRDefault="007301BE">
      <w:pPr>
        <w:jc w:val="center"/>
      </w:pPr>
      <w:r>
        <w:rPr>
          <w:i/>
          <w:sz w:val="18"/>
        </w:rPr>
        <w:t>Sample visual direction: one UX-focused Game Concept Canvas and one 6-frame storyboard for a 10-year-old target audience.</w:t>
      </w:r>
    </w:p>
    <w:p w14:paraId="424964CE" w14:textId="77777777" w:rsidR="00F46501" w:rsidRDefault="007301BE">
      <w:r>
        <w:br w:type="page"/>
      </w:r>
    </w:p>
    <w:p w14:paraId="14AD0EA0" w14:textId="77777777" w:rsidR="00F46501" w:rsidRDefault="007301BE">
      <w:pPr>
        <w:pStyle w:val="Heading1"/>
      </w:pPr>
      <w:r>
        <w:rPr>
          <w:rFonts w:ascii="Arial" w:hAnsi="Arial"/>
          <w:color w:val="1F4E79"/>
        </w:rPr>
        <w:lastRenderedPageBreak/>
        <w:t>1. What students are doing in the first 4 hours</w:t>
      </w:r>
    </w:p>
    <w:p w14:paraId="4E16D728" w14:textId="77777777" w:rsidR="00F46501" w:rsidRDefault="007301BE">
      <w:r>
        <w:t>The first 4 hours are about developing the UX concept for the group’s cyber-safety game. Students should not simply create a pretty poster. They must think like a real user and explain how the game will be experienced.</w:t>
      </w:r>
    </w:p>
    <w:p w14:paraId="5D48FADD" w14:textId="77777777" w:rsidR="00F46501" w:rsidRDefault="007301BE">
      <w:r>
        <w:t>By the end of this session, each group should be able to answer:</w:t>
      </w:r>
    </w:p>
    <w:p w14:paraId="53CCC840" w14:textId="77777777" w:rsidR="00F46501" w:rsidRDefault="007301BE">
      <w:pPr>
        <w:pStyle w:val="ListBullet"/>
      </w:pPr>
      <w:r>
        <w:rPr>
          <w:sz w:val="20"/>
        </w:rPr>
        <w:t>What will the player see when the game starts?</w:t>
      </w:r>
    </w:p>
    <w:p w14:paraId="722B2287" w14:textId="77777777" w:rsidR="00F46501" w:rsidRDefault="007301BE">
      <w:pPr>
        <w:pStyle w:val="ListBullet"/>
      </w:pPr>
      <w:r>
        <w:rPr>
          <w:sz w:val="20"/>
        </w:rPr>
        <w:t>How will the player know what to do?</w:t>
      </w:r>
    </w:p>
    <w:p w14:paraId="7BD888BB" w14:textId="77777777" w:rsidR="00F46501" w:rsidRDefault="007301BE">
      <w:pPr>
        <w:pStyle w:val="ListBullet"/>
      </w:pPr>
      <w:r>
        <w:rPr>
          <w:sz w:val="20"/>
        </w:rPr>
        <w:t xml:space="preserve">What background, colours, icons, buttons and </w:t>
      </w:r>
      <w:r>
        <w:rPr>
          <w:sz w:val="20"/>
        </w:rPr>
        <w:t>characters will be used?</w:t>
      </w:r>
    </w:p>
    <w:p w14:paraId="3D025928" w14:textId="77777777" w:rsidR="00F46501" w:rsidRDefault="007301BE">
      <w:pPr>
        <w:pStyle w:val="ListBullet"/>
      </w:pPr>
      <w:r>
        <w:rPr>
          <w:sz w:val="20"/>
        </w:rPr>
        <w:t>How will the player move from one screen or stage to the next?</w:t>
      </w:r>
    </w:p>
    <w:p w14:paraId="1E232AAD" w14:textId="77777777" w:rsidR="00F46501" w:rsidRDefault="007301BE">
      <w:pPr>
        <w:pStyle w:val="ListBullet"/>
      </w:pPr>
      <w:r>
        <w:rPr>
          <w:sz w:val="20"/>
        </w:rPr>
        <w:t>How will the game give feedback after correct or incorrect answers?</w:t>
      </w:r>
    </w:p>
    <w:p w14:paraId="4628EBD7" w14:textId="77777777" w:rsidR="00F46501" w:rsidRDefault="007301BE">
      <w:pPr>
        <w:pStyle w:val="ListBullet"/>
      </w:pPr>
      <w:r>
        <w:rPr>
          <w:sz w:val="20"/>
        </w:rPr>
        <w:t>How will the game be accessible and suitable for the chosen target audience?</w:t>
      </w:r>
    </w:p>
    <w:p w14:paraId="2AEC6B67" w14:textId="77777777" w:rsidR="00F46501" w:rsidRDefault="007301BE">
      <w:pPr>
        <w:pStyle w:val="ListBullet"/>
      </w:pPr>
      <w:r>
        <w:rPr>
          <w:sz w:val="20"/>
        </w:rPr>
        <w:t>How did examples from existing games influence the design choices?</w:t>
      </w:r>
    </w:p>
    <w:p w14:paraId="4AE10F28" w14:textId="77777777" w:rsidR="00F46501" w:rsidRDefault="007301BE">
      <w:pPr>
        <w:pStyle w:val="ListBullet"/>
      </w:pPr>
      <w:r>
        <w:rPr>
          <w:sz w:val="20"/>
        </w:rPr>
        <w:t>What exactly has been upgraded from last week’s canvas and storyboard?</w:t>
      </w:r>
    </w:p>
    <w:p w14:paraId="370F48F9" w14:textId="77777777" w:rsidR="00F46501" w:rsidRDefault="007301BE">
      <w:pPr>
        <w:pStyle w:val="Heading1"/>
      </w:pPr>
      <w:r>
        <w:rPr>
          <w:rFonts w:ascii="Arial" w:hAnsi="Arial"/>
          <w:color w:val="1F4E79"/>
        </w:rPr>
        <w:t>2. Tools students must use today</w:t>
      </w:r>
    </w:p>
    <w:tbl>
      <w:tblPr>
        <w:tblStyle w:val="TableGrid"/>
        <w:tblW w:w="0" w:type="auto"/>
        <w:jc w:val="center"/>
        <w:tblLook w:val="04A0" w:firstRow="1" w:lastRow="0" w:firstColumn="1" w:lastColumn="0" w:noHBand="0" w:noVBand="1"/>
      </w:tblPr>
      <w:tblGrid>
        <w:gridCol w:w="2661"/>
        <w:gridCol w:w="2661"/>
        <w:gridCol w:w="2662"/>
        <w:gridCol w:w="2662"/>
      </w:tblGrid>
      <w:tr w:rsidR="00F46501" w14:paraId="5EA822F2" w14:textId="77777777">
        <w:trPr>
          <w:jc w:val="center"/>
        </w:trPr>
        <w:tc>
          <w:tcPr>
            <w:tcW w:w="2664" w:type="dxa"/>
            <w:shd w:val="clear" w:color="auto" w:fill="1F4E79"/>
          </w:tcPr>
          <w:p w14:paraId="606F5152" w14:textId="77777777" w:rsidR="00F46501" w:rsidRDefault="007301BE">
            <w:r>
              <w:rPr>
                <w:b/>
                <w:color w:val="FFFFFF"/>
                <w:sz w:val="19"/>
              </w:rPr>
              <w:t>Tool</w:t>
            </w:r>
          </w:p>
        </w:tc>
        <w:tc>
          <w:tcPr>
            <w:tcW w:w="2664" w:type="dxa"/>
            <w:shd w:val="clear" w:color="auto" w:fill="1F4E79"/>
          </w:tcPr>
          <w:p w14:paraId="298FA0F7" w14:textId="77777777" w:rsidR="00F46501" w:rsidRDefault="007301BE">
            <w:r>
              <w:rPr>
                <w:b/>
                <w:color w:val="FFFFFF"/>
                <w:sz w:val="19"/>
              </w:rPr>
              <w:t>Used for</w:t>
            </w:r>
          </w:p>
        </w:tc>
        <w:tc>
          <w:tcPr>
            <w:tcW w:w="2664" w:type="dxa"/>
            <w:shd w:val="clear" w:color="auto" w:fill="1F4E79"/>
          </w:tcPr>
          <w:p w14:paraId="061EE5F9" w14:textId="77777777" w:rsidR="00F46501" w:rsidRDefault="007301BE">
            <w:r>
              <w:rPr>
                <w:b/>
                <w:color w:val="FFFFFF"/>
                <w:sz w:val="19"/>
              </w:rPr>
              <w:t>How students should use it</w:t>
            </w:r>
          </w:p>
        </w:tc>
        <w:tc>
          <w:tcPr>
            <w:tcW w:w="2664" w:type="dxa"/>
            <w:shd w:val="clear" w:color="auto" w:fill="1F4E79"/>
          </w:tcPr>
          <w:p w14:paraId="6A692472" w14:textId="77777777" w:rsidR="00F46501" w:rsidRDefault="007301BE">
            <w:r>
              <w:rPr>
                <w:b/>
                <w:color w:val="FFFFFF"/>
                <w:sz w:val="19"/>
              </w:rPr>
              <w:t>Final evidence</w:t>
            </w:r>
          </w:p>
        </w:tc>
      </w:tr>
      <w:tr w:rsidR="00F46501" w14:paraId="3971419B" w14:textId="77777777">
        <w:trPr>
          <w:jc w:val="center"/>
        </w:trPr>
        <w:tc>
          <w:tcPr>
            <w:tcW w:w="2664" w:type="dxa"/>
          </w:tcPr>
          <w:p w14:paraId="73518F94" w14:textId="77777777" w:rsidR="00F46501" w:rsidRDefault="007301BE">
            <w:r>
              <w:rPr>
                <w:sz w:val="19"/>
              </w:rPr>
              <w:t>GitHub</w:t>
            </w:r>
          </w:p>
        </w:tc>
        <w:tc>
          <w:tcPr>
            <w:tcW w:w="2664" w:type="dxa"/>
          </w:tcPr>
          <w:p w14:paraId="1AFE0FA9" w14:textId="77777777" w:rsidR="00F46501" w:rsidRDefault="007301BE">
            <w:r>
              <w:rPr>
                <w:sz w:val="19"/>
              </w:rPr>
              <w:t>Evidence storage and contribution tracking</w:t>
            </w:r>
          </w:p>
        </w:tc>
        <w:tc>
          <w:tcPr>
            <w:tcW w:w="2664" w:type="dxa"/>
          </w:tcPr>
          <w:p w14:paraId="1FAB99A4" w14:textId="77777777" w:rsidR="00F46501" w:rsidRDefault="007301BE">
            <w:r>
              <w:rPr>
                <w:sz w:val="19"/>
              </w:rPr>
              <w:t>Create the Week-2-Session-1 folder, create written files, upload final PDFs, and commit changes with clear messages.</w:t>
            </w:r>
          </w:p>
        </w:tc>
        <w:tc>
          <w:tcPr>
            <w:tcW w:w="2664" w:type="dxa"/>
          </w:tcPr>
          <w:p w14:paraId="1531FADA" w14:textId="77777777" w:rsidR="00F46501" w:rsidRDefault="007301BE">
            <w:r>
              <w:rPr>
                <w:sz w:val="19"/>
              </w:rPr>
              <w:t>Repository folders, files, commits and upload history</w:t>
            </w:r>
          </w:p>
        </w:tc>
      </w:tr>
      <w:tr w:rsidR="00F46501" w14:paraId="5613652B" w14:textId="77777777">
        <w:trPr>
          <w:jc w:val="center"/>
        </w:trPr>
        <w:tc>
          <w:tcPr>
            <w:tcW w:w="2664" w:type="dxa"/>
          </w:tcPr>
          <w:p w14:paraId="48EEAAEE" w14:textId="77777777" w:rsidR="00F46501" w:rsidRDefault="007301BE">
            <w:r>
              <w:rPr>
                <w:sz w:val="19"/>
              </w:rPr>
              <w:t>Canva</w:t>
            </w:r>
          </w:p>
        </w:tc>
        <w:tc>
          <w:tcPr>
            <w:tcW w:w="2664" w:type="dxa"/>
          </w:tcPr>
          <w:p w14:paraId="07203B37" w14:textId="77777777" w:rsidR="00F46501" w:rsidRDefault="007301BE">
            <w:r>
              <w:rPr>
                <w:sz w:val="19"/>
              </w:rPr>
              <w:t>Preferred tool for visual design</w:t>
            </w:r>
          </w:p>
        </w:tc>
        <w:tc>
          <w:tcPr>
            <w:tcW w:w="2664" w:type="dxa"/>
          </w:tcPr>
          <w:p w14:paraId="7A8C5CC8" w14:textId="77777777" w:rsidR="00F46501" w:rsidRDefault="007301BE">
            <w:r>
              <w:rPr>
                <w:sz w:val="19"/>
              </w:rPr>
              <w:t xml:space="preserve">Create or upgrade the Game Concept </w:t>
            </w:r>
            <w:r>
              <w:rPr>
                <w:sz w:val="19"/>
              </w:rPr>
              <w:t>Canvas and Storyboard using templates, icons, colour palettes, large text and visual layout.</w:t>
            </w:r>
          </w:p>
        </w:tc>
        <w:tc>
          <w:tcPr>
            <w:tcW w:w="2664" w:type="dxa"/>
          </w:tcPr>
          <w:p w14:paraId="75D06082" w14:textId="77777777" w:rsidR="00F46501" w:rsidRDefault="007301BE">
            <w:r>
              <w:rPr>
                <w:sz w:val="19"/>
              </w:rPr>
              <w:t>PDF exports: updated-game-concept-canvas.pdf and updated-storyboard.pdf</w:t>
            </w:r>
          </w:p>
        </w:tc>
      </w:tr>
      <w:tr w:rsidR="00F46501" w14:paraId="21BF330D" w14:textId="77777777">
        <w:trPr>
          <w:jc w:val="center"/>
        </w:trPr>
        <w:tc>
          <w:tcPr>
            <w:tcW w:w="2664" w:type="dxa"/>
          </w:tcPr>
          <w:p w14:paraId="411D0BE5" w14:textId="77777777" w:rsidR="00F46501" w:rsidRDefault="007301BE">
            <w:r>
              <w:rPr>
                <w:sz w:val="19"/>
              </w:rPr>
              <w:t>PowerPoint</w:t>
            </w:r>
          </w:p>
        </w:tc>
        <w:tc>
          <w:tcPr>
            <w:tcW w:w="2664" w:type="dxa"/>
          </w:tcPr>
          <w:p w14:paraId="125E31E7" w14:textId="77777777" w:rsidR="00F46501" w:rsidRDefault="007301BE">
            <w:r>
              <w:rPr>
                <w:sz w:val="19"/>
              </w:rPr>
              <w:t>Backup visual design tool</w:t>
            </w:r>
          </w:p>
        </w:tc>
        <w:tc>
          <w:tcPr>
            <w:tcW w:w="2664" w:type="dxa"/>
          </w:tcPr>
          <w:p w14:paraId="42AD1900" w14:textId="77777777" w:rsidR="00F46501" w:rsidRDefault="007301BE">
            <w:r>
              <w:rPr>
                <w:sz w:val="19"/>
              </w:rPr>
              <w:t>Use slides, shapes, icons and text boxes if Canva does not work. Export the finished canvas/storyboard as PDF.</w:t>
            </w:r>
          </w:p>
        </w:tc>
        <w:tc>
          <w:tcPr>
            <w:tcW w:w="2664" w:type="dxa"/>
          </w:tcPr>
          <w:p w14:paraId="05A4E3AE" w14:textId="77777777" w:rsidR="00F46501" w:rsidRDefault="007301BE">
            <w:r>
              <w:rPr>
                <w:sz w:val="19"/>
              </w:rPr>
              <w:t>PDF exports uploaded to GitHub</w:t>
            </w:r>
          </w:p>
        </w:tc>
      </w:tr>
      <w:tr w:rsidR="00F46501" w14:paraId="019C343B" w14:textId="77777777">
        <w:trPr>
          <w:jc w:val="center"/>
        </w:trPr>
        <w:tc>
          <w:tcPr>
            <w:tcW w:w="2664" w:type="dxa"/>
          </w:tcPr>
          <w:p w14:paraId="3F162CF9" w14:textId="77777777" w:rsidR="00F46501" w:rsidRDefault="007301BE">
            <w:r>
              <w:rPr>
                <w:sz w:val="19"/>
              </w:rPr>
              <w:t>Web browser</w:t>
            </w:r>
          </w:p>
        </w:tc>
        <w:tc>
          <w:tcPr>
            <w:tcW w:w="2664" w:type="dxa"/>
          </w:tcPr>
          <w:p w14:paraId="50C82F96" w14:textId="77777777" w:rsidR="00F46501" w:rsidRDefault="007301BE">
            <w:r>
              <w:rPr>
                <w:sz w:val="19"/>
              </w:rPr>
              <w:t>Research existing games/apps</w:t>
            </w:r>
          </w:p>
        </w:tc>
        <w:tc>
          <w:tcPr>
            <w:tcW w:w="2664" w:type="dxa"/>
          </w:tcPr>
          <w:p w14:paraId="2AD6733F" w14:textId="77777777" w:rsidR="00F46501" w:rsidRDefault="007301BE">
            <w:r>
              <w:rPr>
                <w:sz w:val="19"/>
              </w:rPr>
              <w:t>Find 2 existing child-friendly educational games, cyber-safety games, quiz games or interactive learning apps and identify how they attract and hold users.</w:t>
            </w:r>
          </w:p>
        </w:tc>
        <w:tc>
          <w:tcPr>
            <w:tcW w:w="2664" w:type="dxa"/>
          </w:tcPr>
          <w:p w14:paraId="001004FE" w14:textId="77777777" w:rsidR="00F46501" w:rsidRDefault="007301BE">
            <w:r>
              <w:rPr>
                <w:sz w:val="19"/>
              </w:rPr>
              <w:t>game-ux-research.md</w:t>
            </w:r>
          </w:p>
        </w:tc>
      </w:tr>
      <w:tr w:rsidR="00F46501" w14:paraId="63137E5C" w14:textId="77777777">
        <w:trPr>
          <w:jc w:val="center"/>
        </w:trPr>
        <w:tc>
          <w:tcPr>
            <w:tcW w:w="2664" w:type="dxa"/>
          </w:tcPr>
          <w:p w14:paraId="608C7880" w14:textId="77777777" w:rsidR="00F46501" w:rsidRDefault="007301BE">
            <w:r>
              <w:rPr>
                <w:sz w:val="19"/>
              </w:rPr>
              <w:t>Worksheet / notes</w:t>
            </w:r>
          </w:p>
        </w:tc>
        <w:tc>
          <w:tcPr>
            <w:tcW w:w="2664" w:type="dxa"/>
          </w:tcPr>
          <w:p w14:paraId="07F7AF6C" w14:textId="77777777" w:rsidR="00F46501" w:rsidRDefault="007301BE">
            <w:r>
              <w:rPr>
                <w:sz w:val="19"/>
              </w:rPr>
              <w:t>Planning before final design</w:t>
            </w:r>
          </w:p>
        </w:tc>
        <w:tc>
          <w:tcPr>
            <w:tcW w:w="2664" w:type="dxa"/>
          </w:tcPr>
          <w:p w14:paraId="44116DC5" w14:textId="77777777" w:rsidR="00F46501" w:rsidRDefault="007301BE">
            <w:r>
              <w:rPr>
                <w:sz w:val="19"/>
              </w:rPr>
              <w:t>Discuss as a group and fill in the tables before producing final Canva/PowerPoint artefacts.</w:t>
            </w:r>
          </w:p>
        </w:tc>
        <w:tc>
          <w:tcPr>
            <w:tcW w:w="2664" w:type="dxa"/>
          </w:tcPr>
          <w:p w14:paraId="6BACE67F" w14:textId="77777777" w:rsidR="00F46501" w:rsidRDefault="007301BE">
            <w:r>
              <w:rPr>
                <w:sz w:val="19"/>
              </w:rPr>
              <w:t>Completed written evidence and individual contribution logs</w:t>
            </w:r>
          </w:p>
        </w:tc>
      </w:tr>
    </w:tbl>
    <w:p w14:paraId="7DE382BC" w14:textId="77777777" w:rsidR="00F46501" w:rsidRDefault="007301BE">
      <w:pPr>
        <w:pStyle w:val="Heading1"/>
      </w:pPr>
      <w:r>
        <w:rPr>
          <w:rFonts w:ascii="Arial" w:hAnsi="Arial"/>
          <w:color w:val="1F4E79"/>
        </w:rPr>
        <w:t>3. What they are upgrading from last week</w:t>
      </w:r>
    </w:p>
    <w:p w14:paraId="1C1B550B" w14:textId="77777777" w:rsidR="00F46501" w:rsidRDefault="007301BE">
      <w:r>
        <w:t>Last week, students created the first draft of their Game Concept Canvas and Storyboard. Today they must upgrade those drafts. They should not start from zero unless last week’s work is missing or too weak.</w:t>
      </w:r>
    </w:p>
    <w:tbl>
      <w:tblPr>
        <w:tblStyle w:val="TableGrid"/>
        <w:tblW w:w="0" w:type="auto"/>
        <w:jc w:val="center"/>
        <w:tblLook w:val="04A0" w:firstRow="1" w:lastRow="0" w:firstColumn="1" w:lastColumn="0" w:noHBand="0" w:noVBand="1"/>
      </w:tblPr>
      <w:tblGrid>
        <w:gridCol w:w="3548"/>
        <w:gridCol w:w="3549"/>
        <w:gridCol w:w="3549"/>
      </w:tblGrid>
      <w:tr w:rsidR="00F46501" w14:paraId="272518A1" w14:textId="77777777">
        <w:trPr>
          <w:jc w:val="center"/>
        </w:trPr>
        <w:tc>
          <w:tcPr>
            <w:tcW w:w="3552" w:type="dxa"/>
            <w:shd w:val="clear" w:color="auto" w:fill="1F4E79"/>
          </w:tcPr>
          <w:p w14:paraId="5F9A4C74" w14:textId="77777777" w:rsidR="00F46501" w:rsidRDefault="007301BE">
            <w:r>
              <w:rPr>
                <w:b/>
                <w:color w:val="FFFFFF"/>
                <w:sz w:val="19"/>
              </w:rPr>
              <w:t>Last week’s draft</w:t>
            </w:r>
          </w:p>
        </w:tc>
        <w:tc>
          <w:tcPr>
            <w:tcW w:w="3552" w:type="dxa"/>
            <w:shd w:val="clear" w:color="auto" w:fill="1F4E79"/>
          </w:tcPr>
          <w:p w14:paraId="3D73E697" w14:textId="77777777" w:rsidR="00F46501" w:rsidRDefault="007301BE">
            <w:r>
              <w:rPr>
                <w:b/>
                <w:color w:val="FFFFFF"/>
                <w:sz w:val="19"/>
              </w:rPr>
              <w:t>Today’s upgrade</w:t>
            </w:r>
          </w:p>
        </w:tc>
        <w:tc>
          <w:tcPr>
            <w:tcW w:w="3552" w:type="dxa"/>
            <w:shd w:val="clear" w:color="auto" w:fill="1F4E79"/>
          </w:tcPr>
          <w:p w14:paraId="226210A4" w14:textId="77777777" w:rsidR="00F46501" w:rsidRDefault="007301BE">
            <w:r>
              <w:rPr>
                <w:b/>
                <w:color w:val="FFFFFF"/>
                <w:sz w:val="19"/>
              </w:rPr>
              <w:t>What should improve</w:t>
            </w:r>
          </w:p>
        </w:tc>
      </w:tr>
      <w:tr w:rsidR="00F46501" w14:paraId="45D46DF4" w14:textId="77777777">
        <w:trPr>
          <w:jc w:val="center"/>
        </w:trPr>
        <w:tc>
          <w:tcPr>
            <w:tcW w:w="3552" w:type="dxa"/>
          </w:tcPr>
          <w:p w14:paraId="552EA30A" w14:textId="77777777" w:rsidR="00F46501" w:rsidRDefault="007301BE">
            <w:r>
              <w:rPr>
                <w:sz w:val="19"/>
              </w:rPr>
              <w:t>Game Concept Canvas</w:t>
            </w:r>
          </w:p>
        </w:tc>
        <w:tc>
          <w:tcPr>
            <w:tcW w:w="3552" w:type="dxa"/>
          </w:tcPr>
          <w:p w14:paraId="7931AC91" w14:textId="77777777" w:rsidR="00F46501" w:rsidRDefault="007301BE">
            <w:r>
              <w:rPr>
                <w:sz w:val="19"/>
              </w:rPr>
              <w:t>Final UX-focused Game Concept Canvas</w:t>
            </w:r>
          </w:p>
        </w:tc>
        <w:tc>
          <w:tcPr>
            <w:tcW w:w="3552" w:type="dxa"/>
          </w:tcPr>
          <w:p w14:paraId="01B63323" w14:textId="77777777" w:rsidR="00F46501" w:rsidRDefault="007301BE">
            <w:r>
              <w:rPr>
                <w:sz w:val="19"/>
              </w:rPr>
              <w:t>Clearer target audience, stronger learning objective, detailed UX choices, accessibility choices, rewards and success measure</w:t>
            </w:r>
          </w:p>
        </w:tc>
      </w:tr>
      <w:tr w:rsidR="00F46501" w14:paraId="5260CD40" w14:textId="77777777">
        <w:trPr>
          <w:jc w:val="center"/>
        </w:trPr>
        <w:tc>
          <w:tcPr>
            <w:tcW w:w="3552" w:type="dxa"/>
          </w:tcPr>
          <w:p w14:paraId="018AF1E1" w14:textId="77777777" w:rsidR="00F46501" w:rsidRDefault="007301BE">
            <w:r>
              <w:rPr>
                <w:sz w:val="19"/>
              </w:rPr>
              <w:t xml:space="preserve">Storyboard / </w:t>
            </w:r>
            <w:r>
              <w:rPr>
                <w:sz w:val="19"/>
              </w:rPr>
              <w:t>storytelling flow</w:t>
            </w:r>
          </w:p>
        </w:tc>
        <w:tc>
          <w:tcPr>
            <w:tcW w:w="3552" w:type="dxa"/>
          </w:tcPr>
          <w:p w14:paraId="4A6DECC0" w14:textId="77777777" w:rsidR="00F46501" w:rsidRDefault="007301BE">
            <w:r>
              <w:rPr>
                <w:sz w:val="19"/>
              </w:rPr>
              <w:t>Final 6-frame UX storyboard</w:t>
            </w:r>
          </w:p>
        </w:tc>
        <w:tc>
          <w:tcPr>
            <w:tcW w:w="3552" w:type="dxa"/>
          </w:tcPr>
          <w:p w14:paraId="76205B70" w14:textId="77777777" w:rsidR="00F46501" w:rsidRDefault="007301BE">
            <w:r>
              <w:rPr>
                <w:sz w:val="19"/>
              </w:rPr>
              <w:t xml:space="preserve">Better screen flow, clearer player choices, better feedback, child-friendly </w:t>
            </w:r>
            <w:r>
              <w:rPr>
                <w:sz w:val="19"/>
              </w:rPr>
              <w:lastRenderedPageBreak/>
              <w:t>visuals, icons, buttons and background</w:t>
            </w:r>
          </w:p>
        </w:tc>
      </w:tr>
      <w:tr w:rsidR="00F46501" w14:paraId="7CD625A4" w14:textId="77777777">
        <w:trPr>
          <w:jc w:val="center"/>
        </w:trPr>
        <w:tc>
          <w:tcPr>
            <w:tcW w:w="3552" w:type="dxa"/>
          </w:tcPr>
          <w:p w14:paraId="66AEE9F0" w14:textId="77777777" w:rsidR="00F46501" w:rsidRDefault="007301BE">
            <w:r>
              <w:rPr>
                <w:sz w:val="19"/>
              </w:rPr>
              <w:lastRenderedPageBreak/>
              <w:t>Initial game idea</w:t>
            </w:r>
          </w:p>
        </w:tc>
        <w:tc>
          <w:tcPr>
            <w:tcW w:w="3552" w:type="dxa"/>
          </w:tcPr>
          <w:p w14:paraId="5F518649" w14:textId="77777777" w:rsidR="00F46501" w:rsidRDefault="007301BE">
            <w:r>
              <w:rPr>
                <w:sz w:val="19"/>
              </w:rPr>
              <w:t>Improved game concept notes</w:t>
            </w:r>
          </w:p>
        </w:tc>
        <w:tc>
          <w:tcPr>
            <w:tcW w:w="3552" w:type="dxa"/>
          </w:tcPr>
          <w:p w14:paraId="55998026" w14:textId="77777777" w:rsidR="00F46501" w:rsidRDefault="007301BE">
            <w:r>
              <w:rPr>
                <w:sz w:val="19"/>
              </w:rPr>
              <w:t>Evidence of what changed and why</w:t>
            </w:r>
          </w:p>
        </w:tc>
      </w:tr>
      <w:tr w:rsidR="00F46501" w14:paraId="532D8A56" w14:textId="77777777">
        <w:trPr>
          <w:jc w:val="center"/>
        </w:trPr>
        <w:tc>
          <w:tcPr>
            <w:tcW w:w="3552" w:type="dxa"/>
          </w:tcPr>
          <w:p w14:paraId="3E6EFDBD" w14:textId="77777777" w:rsidR="00F46501" w:rsidRDefault="007301BE">
            <w:r>
              <w:rPr>
                <w:sz w:val="19"/>
              </w:rPr>
              <w:t>Group discussion</w:t>
            </w:r>
          </w:p>
        </w:tc>
        <w:tc>
          <w:tcPr>
            <w:tcW w:w="3552" w:type="dxa"/>
          </w:tcPr>
          <w:p w14:paraId="43090A8F" w14:textId="77777777" w:rsidR="00F46501" w:rsidRDefault="007301BE">
            <w:r>
              <w:rPr>
                <w:sz w:val="19"/>
              </w:rPr>
              <w:t>Meeting 03 minutes and contribution logs</w:t>
            </w:r>
          </w:p>
        </w:tc>
        <w:tc>
          <w:tcPr>
            <w:tcW w:w="3552" w:type="dxa"/>
          </w:tcPr>
          <w:p w14:paraId="4CE6F40E" w14:textId="77777777" w:rsidR="00F46501" w:rsidRDefault="007301BE">
            <w:r>
              <w:rPr>
                <w:sz w:val="19"/>
              </w:rPr>
              <w:t>Evidence of collaboration, decisions and individual work</w:t>
            </w:r>
          </w:p>
        </w:tc>
      </w:tr>
    </w:tbl>
    <w:p w14:paraId="1520E980" w14:textId="77777777" w:rsidR="00F46501" w:rsidRDefault="007301BE">
      <w:pPr>
        <w:pStyle w:val="Heading1"/>
      </w:pPr>
      <w:r>
        <w:rPr>
          <w:rFonts w:ascii="Arial" w:hAnsi="Arial"/>
          <w:color w:val="1F4E79"/>
        </w:rPr>
        <w:t>4. First 4-hour session plan</w:t>
      </w:r>
    </w:p>
    <w:tbl>
      <w:tblPr>
        <w:tblStyle w:val="TableGrid"/>
        <w:tblW w:w="0" w:type="auto"/>
        <w:jc w:val="center"/>
        <w:tblLook w:val="04A0" w:firstRow="1" w:lastRow="0" w:firstColumn="1" w:lastColumn="0" w:noHBand="0" w:noVBand="1"/>
      </w:tblPr>
      <w:tblGrid>
        <w:gridCol w:w="2660"/>
        <w:gridCol w:w="2661"/>
        <w:gridCol w:w="2663"/>
        <w:gridCol w:w="2662"/>
      </w:tblGrid>
      <w:tr w:rsidR="00F46501" w14:paraId="556D1B50" w14:textId="77777777">
        <w:trPr>
          <w:jc w:val="center"/>
        </w:trPr>
        <w:tc>
          <w:tcPr>
            <w:tcW w:w="2664" w:type="dxa"/>
            <w:shd w:val="clear" w:color="auto" w:fill="1F4E79"/>
          </w:tcPr>
          <w:p w14:paraId="2AAA8853" w14:textId="77777777" w:rsidR="00F46501" w:rsidRDefault="007301BE">
            <w:r>
              <w:rPr>
                <w:b/>
                <w:color w:val="FFFFFF"/>
                <w:sz w:val="19"/>
              </w:rPr>
              <w:t>Time</w:t>
            </w:r>
          </w:p>
        </w:tc>
        <w:tc>
          <w:tcPr>
            <w:tcW w:w="2664" w:type="dxa"/>
            <w:shd w:val="clear" w:color="auto" w:fill="1F4E79"/>
          </w:tcPr>
          <w:p w14:paraId="6B3CB429" w14:textId="77777777" w:rsidR="00F46501" w:rsidRDefault="007301BE">
            <w:r>
              <w:rPr>
                <w:b/>
                <w:color w:val="FFFFFF"/>
                <w:sz w:val="19"/>
              </w:rPr>
              <w:t>Activity</w:t>
            </w:r>
          </w:p>
        </w:tc>
        <w:tc>
          <w:tcPr>
            <w:tcW w:w="2664" w:type="dxa"/>
            <w:shd w:val="clear" w:color="auto" w:fill="1F4E79"/>
          </w:tcPr>
          <w:p w14:paraId="12D88B33" w14:textId="77777777" w:rsidR="00F46501" w:rsidRDefault="007301BE">
            <w:r>
              <w:rPr>
                <w:b/>
                <w:color w:val="FFFFFF"/>
                <w:sz w:val="19"/>
              </w:rPr>
              <w:t>What students do</w:t>
            </w:r>
          </w:p>
        </w:tc>
        <w:tc>
          <w:tcPr>
            <w:tcW w:w="2664" w:type="dxa"/>
            <w:shd w:val="clear" w:color="auto" w:fill="1F4E79"/>
          </w:tcPr>
          <w:p w14:paraId="1860D236" w14:textId="77777777" w:rsidR="00F46501" w:rsidRDefault="007301BE">
            <w:r>
              <w:rPr>
                <w:b/>
                <w:color w:val="FFFFFF"/>
                <w:sz w:val="19"/>
              </w:rPr>
              <w:t>Evidence to upload</w:t>
            </w:r>
          </w:p>
        </w:tc>
      </w:tr>
      <w:tr w:rsidR="00F46501" w14:paraId="764DCD74" w14:textId="77777777">
        <w:trPr>
          <w:jc w:val="center"/>
        </w:trPr>
        <w:tc>
          <w:tcPr>
            <w:tcW w:w="2664" w:type="dxa"/>
          </w:tcPr>
          <w:p w14:paraId="55BDA0A8" w14:textId="77777777" w:rsidR="00F46501" w:rsidRDefault="007301BE">
            <w:r>
              <w:rPr>
                <w:sz w:val="19"/>
              </w:rPr>
              <w:t>0:00-0:20</w:t>
            </w:r>
          </w:p>
        </w:tc>
        <w:tc>
          <w:tcPr>
            <w:tcW w:w="2664" w:type="dxa"/>
          </w:tcPr>
          <w:p w14:paraId="66C929A4" w14:textId="77777777" w:rsidR="00F46501" w:rsidRDefault="007301BE">
            <w:r>
              <w:rPr>
                <w:sz w:val="19"/>
              </w:rPr>
              <w:t>Project and GitHub check-in</w:t>
            </w:r>
          </w:p>
        </w:tc>
        <w:tc>
          <w:tcPr>
            <w:tcW w:w="2664" w:type="dxa"/>
          </w:tcPr>
          <w:p w14:paraId="4E4F65E6" w14:textId="77777777" w:rsidR="00F46501" w:rsidRDefault="007301BE">
            <w:r>
              <w:rPr>
                <w:sz w:val="19"/>
              </w:rPr>
              <w:t xml:space="preserve">Open last week’s GitHub </w:t>
            </w:r>
            <w:r>
              <w:rPr>
                <w:sz w:val="19"/>
              </w:rPr>
              <w:t>repository, check Day 1 and Day 2 evidence, check canvas/storyboard availability.</w:t>
            </w:r>
          </w:p>
        </w:tc>
        <w:tc>
          <w:tcPr>
            <w:tcW w:w="2664" w:type="dxa"/>
          </w:tcPr>
          <w:p w14:paraId="570502EB" w14:textId="77777777" w:rsidR="00F46501" w:rsidRDefault="007301BE">
            <w:r>
              <w:rPr>
                <w:sz w:val="19"/>
              </w:rPr>
              <w:t>No new file yet; tutor checks progress</w:t>
            </w:r>
          </w:p>
        </w:tc>
      </w:tr>
      <w:tr w:rsidR="00F46501" w14:paraId="554C9530" w14:textId="77777777">
        <w:trPr>
          <w:jc w:val="center"/>
        </w:trPr>
        <w:tc>
          <w:tcPr>
            <w:tcW w:w="2664" w:type="dxa"/>
          </w:tcPr>
          <w:p w14:paraId="21CFE469" w14:textId="77777777" w:rsidR="00F46501" w:rsidRDefault="007301BE">
            <w:r>
              <w:rPr>
                <w:sz w:val="19"/>
              </w:rPr>
              <w:t>0:20-0:45</w:t>
            </w:r>
          </w:p>
        </w:tc>
        <w:tc>
          <w:tcPr>
            <w:tcW w:w="2664" w:type="dxa"/>
          </w:tcPr>
          <w:p w14:paraId="3F7A60FE" w14:textId="77777777" w:rsidR="00F46501" w:rsidRDefault="007301BE">
            <w:r>
              <w:rPr>
                <w:sz w:val="19"/>
              </w:rPr>
              <w:t>UX and accessibility briefing</w:t>
            </w:r>
          </w:p>
        </w:tc>
        <w:tc>
          <w:tcPr>
            <w:tcW w:w="2664" w:type="dxa"/>
          </w:tcPr>
          <w:p w14:paraId="54E7C9BD" w14:textId="77777777" w:rsidR="00F46501" w:rsidRDefault="007301BE">
            <w:r>
              <w:rPr>
                <w:sz w:val="19"/>
              </w:rPr>
              <w:t>Understand UX, accessibility, inclusive design, gameplay flow, feedback and child-friendly design.</w:t>
            </w:r>
          </w:p>
        </w:tc>
        <w:tc>
          <w:tcPr>
            <w:tcW w:w="2664" w:type="dxa"/>
          </w:tcPr>
          <w:p w14:paraId="5B332CDA" w14:textId="77777777" w:rsidR="00F46501" w:rsidRDefault="007301BE">
            <w:r>
              <w:rPr>
                <w:sz w:val="19"/>
              </w:rPr>
              <w:t>Notes for later files</w:t>
            </w:r>
          </w:p>
        </w:tc>
      </w:tr>
      <w:tr w:rsidR="00F46501" w14:paraId="711127F3" w14:textId="77777777">
        <w:trPr>
          <w:jc w:val="center"/>
        </w:trPr>
        <w:tc>
          <w:tcPr>
            <w:tcW w:w="2664" w:type="dxa"/>
          </w:tcPr>
          <w:p w14:paraId="76044526" w14:textId="77777777" w:rsidR="00F46501" w:rsidRDefault="007301BE">
            <w:r>
              <w:rPr>
                <w:sz w:val="19"/>
              </w:rPr>
              <w:t>0:45-1:25</w:t>
            </w:r>
          </w:p>
        </w:tc>
        <w:tc>
          <w:tcPr>
            <w:tcW w:w="2664" w:type="dxa"/>
          </w:tcPr>
          <w:p w14:paraId="1CDDC688" w14:textId="77777777" w:rsidR="00F46501" w:rsidRDefault="007301BE">
            <w:r>
              <w:rPr>
                <w:sz w:val="19"/>
              </w:rPr>
              <w:t>Existing game UX research</w:t>
            </w:r>
          </w:p>
        </w:tc>
        <w:tc>
          <w:tcPr>
            <w:tcW w:w="2664" w:type="dxa"/>
          </w:tcPr>
          <w:p w14:paraId="03160F79" w14:textId="77777777" w:rsidR="00F46501" w:rsidRDefault="007301BE">
            <w:r>
              <w:rPr>
                <w:sz w:val="19"/>
              </w:rPr>
              <w:t>Find and analyse 2 existing games/apps/learning tools to identify how they attract and hold users.</w:t>
            </w:r>
          </w:p>
        </w:tc>
        <w:tc>
          <w:tcPr>
            <w:tcW w:w="2664" w:type="dxa"/>
          </w:tcPr>
          <w:p w14:paraId="005C540D" w14:textId="77777777" w:rsidR="00F46501" w:rsidRDefault="007301BE">
            <w:r>
              <w:rPr>
                <w:sz w:val="19"/>
              </w:rPr>
              <w:t>game-ux-research.md</w:t>
            </w:r>
          </w:p>
        </w:tc>
      </w:tr>
      <w:tr w:rsidR="00F46501" w14:paraId="601625F8" w14:textId="77777777">
        <w:trPr>
          <w:jc w:val="center"/>
        </w:trPr>
        <w:tc>
          <w:tcPr>
            <w:tcW w:w="2664" w:type="dxa"/>
          </w:tcPr>
          <w:p w14:paraId="3A369314" w14:textId="77777777" w:rsidR="00F46501" w:rsidRDefault="007301BE">
            <w:r>
              <w:rPr>
                <w:sz w:val="19"/>
              </w:rPr>
              <w:t>1:25-2:05</w:t>
            </w:r>
          </w:p>
        </w:tc>
        <w:tc>
          <w:tcPr>
            <w:tcW w:w="2664" w:type="dxa"/>
          </w:tcPr>
          <w:p w14:paraId="5AB52F05" w14:textId="77777777" w:rsidR="00F46501" w:rsidRDefault="007301BE">
            <w:r>
              <w:rPr>
                <w:sz w:val="19"/>
              </w:rPr>
              <w:t>UX concept decisions</w:t>
            </w:r>
          </w:p>
        </w:tc>
        <w:tc>
          <w:tcPr>
            <w:tcW w:w="2664" w:type="dxa"/>
          </w:tcPr>
          <w:p w14:paraId="73D9BAF7" w14:textId="77777777" w:rsidR="00F46501" w:rsidRDefault="007301BE">
            <w:r>
              <w:rPr>
                <w:sz w:val="19"/>
              </w:rPr>
              <w:t xml:space="preserve">Decide game look, background, </w:t>
            </w:r>
            <w:r>
              <w:rPr>
                <w:sz w:val="19"/>
              </w:rPr>
              <w:t>icons, characters, buttons, instructions, feedback, rewards and accessibility choices.</w:t>
            </w:r>
          </w:p>
        </w:tc>
        <w:tc>
          <w:tcPr>
            <w:tcW w:w="2664" w:type="dxa"/>
          </w:tcPr>
          <w:p w14:paraId="02E68202" w14:textId="77777777" w:rsidR="00F46501" w:rsidRDefault="007301BE">
            <w:r>
              <w:rPr>
                <w:sz w:val="19"/>
              </w:rPr>
              <w:t>ux-accessibility-review.md</w:t>
            </w:r>
          </w:p>
        </w:tc>
      </w:tr>
      <w:tr w:rsidR="00F46501" w14:paraId="00AFA4A9" w14:textId="77777777">
        <w:trPr>
          <w:jc w:val="center"/>
        </w:trPr>
        <w:tc>
          <w:tcPr>
            <w:tcW w:w="2664" w:type="dxa"/>
          </w:tcPr>
          <w:p w14:paraId="4CBB917B" w14:textId="77777777" w:rsidR="00F46501" w:rsidRDefault="007301BE">
            <w:r>
              <w:rPr>
                <w:sz w:val="19"/>
              </w:rPr>
              <w:t>2:05-2:50</w:t>
            </w:r>
          </w:p>
        </w:tc>
        <w:tc>
          <w:tcPr>
            <w:tcW w:w="2664" w:type="dxa"/>
          </w:tcPr>
          <w:p w14:paraId="52C90C3A" w14:textId="77777777" w:rsidR="00F46501" w:rsidRDefault="007301BE">
            <w:r>
              <w:rPr>
                <w:sz w:val="19"/>
              </w:rPr>
              <w:t>Upgrade Game Concept Canvas</w:t>
            </w:r>
          </w:p>
        </w:tc>
        <w:tc>
          <w:tcPr>
            <w:tcW w:w="2664" w:type="dxa"/>
          </w:tcPr>
          <w:p w14:paraId="05E6E02B" w14:textId="77777777" w:rsidR="00F46501" w:rsidRDefault="007301BE">
            <w:r>
              <w:rPr>
                <w:sz w:val="19"/>
              </w:rPr>
              <w:t>Use Canva/PowerPoint to upgrade last week’s canvas into a final UX-focused canvas.</w:t>
            </w:r>
          </w:p>
        </w:tc>
        <w:tc>
          <w:tcPr>
            <w:tcW w:w="2664" w:type="dxa"/>
          </w:tcPr>
          <w:p w14:paraId="053295F6" w14:textId="77777777" w:rsidR="00F46501" w:rsidRDefault="007301BE">
            <w:r>
              <w:rPr>
                <w:sz w:val="19"/>
              </w:rPr>
              <w:t>updated-game-concept-canvas.pdf</w:t>
            </w:r>
          </w:p>
        </w:tc>
      </w:tr>
      <w:tr w:rsidR="00F46501" w14:paraId="3DC2577E" w14:textId="77777777">
        <w:trPr>
          <w:jc w:val="center"/>
        </w:trPr>
        <w:tc>
          <w:tcPr>
            <w:tcW w:w="2664" w:type="dxa"/>
          </w:tcPr>
          <w:p w14:paraId="6D4C93E6" w14:textId="77777777" w:rsidR="00F46501" w:rsidRDefault="007301BE">
            <w:r>
              <w:rPr>
                <w:sz w:val="19"/>
              </w:rPr>
              <w:t>2:50-3:30</w:t>
            </w:r>
          </w:p>
        </w:tc>
        <w:tc>
          <w:tcPr>
            <w:tcW w:w="2664" w:type="dxa"/>
          </w:tcPr>
          <w:p w14:paraId="2DD2DAB7" w14:textId="77777777" w:rsidR="00F46501" w:rsidRDefault="007301BE">
            <w:r>
              <w:rPr>
                <w:sz w:val="19"/>
              </w:rPr>
              <w:t>Upgrade Storyboard</w:t>
            </w:r>
          </w:p>
        </w:tc>
        <w:tc>
          <w:tcPr>
            <w:tcW w:w="2664" w:type="dxa"/>
          </w:tcPr>
          <w:p w14:paraId="0D1D5CC0" w14:textId="77777777" w:rsidR="00F46501" w:rsidRDefault="007301BE">
            <w:r>
              <w:rPr>
                <w:sz w:val="19"/>
              </w:rPr>
              <w:t>Create a 6-frame storyboard showing exactly how the player starts, plays, chooses, receives feedback and learns.</w:t>
            </w:r>
          </w:p>
        </w:tc>
        <w:tc>
          <w:tcPr>
            <w:tcW w:w="2664" w:type="dxa"/>
          </w:tcPr>
          <w:p w14:paraId="3A7BE30E" w14:textId="77777777" w:rsidR="00F46501" w:rsidRDefault="007301BE">
            <w:r>
              <w:rPr>
                <w:sz w:val="19"/>
              </w:rPr>
              <w:t>updated-storyboard.pdf</w:t>
            </w:r>
          </w:p>
        </w:tc>
      </w:tr>
      <w:tr w:rsidR="00F46501" w14:paraId="69F3C66E" w14:textId="77777777">
        <w:trPr>
          <w:jc w:val="center"/>
        </w:trPr>
        <w:tc>
          <w:tcPr>
            <w:tcW w:w="2664" w:type="dxa"/>
          </w:tcPr>
          <w:p w14:paraId="63A35A95" w14:textId="77777777" w:rsidR="00F46501" w:rsidRDefault="007301BE">
            <w:r>
              <w:rPr>
                <w:sz w:val="19"/>
              </w:rPr>
              <w:t>3:30-3:50</w:t>
            </w:r>
          </w:p>
        </w:tc>
        <w:tc>
          <w:tcPr>
            <w:tcW w:w="2664" w:type="dxa"/>
          </w:tcPr>
          <w:p w14:paraId="0CD6EFDB" w14:textId="77777777" w:rsidR="00F46501" w:rsidRDefault="007301BE">
            <w:r>
              <w:rPr>
                <w:sz w:val="19"/>
              </w:rPr>
              <w:t>Presentation practice</w:t>
            </w:r>
          </w:p>
        </w:tc>
        <w:tc>
          <w:tcPr>
            <w:tcW w:w="2664" w:type="dxa"/>
          </w:tcPr>
          <w:p w14:paraId="2CBC635A" w14:textId="77777777" w:rsidR="00F46501" w:rsidRDefault="007301BE">
            <w:r>
              <w:rPr>
                <w:sz w:val="19"/>
              </w:rPr>
              <w:t>Each member prepares a short explanation of one UX improvement. Group prepares a short progress update.</w:t>
            </w:r>
          </w:p>
        </w:tc>
        <w:tc>
          <w:tcPr>
            <w:tcW w:w="2664" w:type="dxa"/>
          </w:tcPr>
          <w:p w14:paraId="523C2F6A" w14:textId="77777777" w:rsidR="00F46501" w:rsidRDefault="007301BE">
            <w:r>
              <w:rPr>
                <w:sz w:val="19"/>
              </w:rPr>
              <w:t>presentation-practice-reflection.md</w:t>
            </w:r>
          </w:p>
        </w:tc>
      </w:tr>
      <w:tr w:rsidR="00F46501" w14:paraId="604D2C88" w14:textId="77777777">
        <w:trPr>
          <w:jc w:val="center"/>
        </w:trPr>
        <w:tc>
          <w:tcPr>
            <w:tcW w:w="2664" w:type="dxa"/>
          </w:tcPr>
          <w:p w14:paraId="48104A65" w14:textId="77777777" w:rsidR="00F46501" w:rsidRDefault="007301BE">
            <w:r>
              <w:rPr>
                <w:sz w:val="19"/>
              </w:rPr>
              <w:t>3:50-4:00</w:t>
            </w:r>
          </w:p>
        </w:tc>
        <w:tc>
          <w:tcPr>
            <w:tcW w:w="2664" w:type="dxa"/>
          </w:tcPr>
          <w:p w14:paraId="3402D5C4" w14:textId="77777777" w:rsidR="00F46501" w:rsidRDefault="007301BE">
            <w:r>
              <w:rPr>
                <w:sz w:val="19"/>
              </w:rPr>
              <w:t>Final upload and checklist</w:t>
            </w:r>
          </w:p>
        </w:tc>
        <w:tc>
          <w:tcPr>
            <w:tcW w:w="2664" w:type="dxa"/>
          </w:tcPr>
          <w:p w14:paraId="6BCF8835" w14:textId="77777777" w:rsidR="00F46501" w:rsidRDefault="007301BE">
            <w:r>
              <w:rPr>
                <w:sz w:val="19"/>
              </w:rPr>
              <w:t>Upload files, check commits, update contribution logs and complete checklist.</w:t>
            </w:r>
          </w:p>
        </w:tc>
        <w:tc>
          <w:tcPr>
            <w:tcW w:w="2664" w:type="dxa"/>
          </w:tcPr>
          <w:p w14:paraId="13A94873" w14:textId="77777777" w:rsidR="00F46501" w:rsidRDefault="007301BE">
            <w:r>
              <w:rPr>
                <w:sz w:val="19"/>
              </w:rPr>
              <w:t xml:space="preserve">meeting-03-minutes.md and </w:t>
            </w:r>
            <w:r>
              <w:rPr>
                <w:sz w:val="19"/>
              </w:rPr>
              <w:t>contribution logs</w:t>
            </w:r>
          </w:p>
        </w:tc>
      </w:tr>
    </w:tbl>
    <w:p w14:paraId="0BB2458F" w14:textId="77777777" w:rsidR="00F46501" w:rsidRDefault="007301BE">
      <w:r>
        <w:br w:type="page"/>
      </w:r>
    </w:p>
    <w:p w14:paraId="512344DB" w14:textId="77777777" w:rsidR="00F46501" w:rsidRDefault="007301BE">
      <w:pPr>
        <w:pStyle w:val="Heading1"/>
      </w:pPr>
      <w:r>
        <w:rPr>
          <w:rFonts w:ascii="Arial" w:hAnsi="Arial"/>
          <w:color w:val="1F4E79"/>
        </w:rPr>
        <w:lastRenderedPageBreak/>
        <w:t>5. Step-by-step student instructions</w:t>
      </w:r>
    </w:p>
    <w:p w14:paraId="51157174" w14:textId="77777777" w:rsidR="00F46501" w:rsidRDefault="007301BE">
      <w:pPr>
        <w:pStyle w:val="Heading2"/>
      </w:pPr>
      <w:r>
        <w:rPr>
          <w:rFonts w:ascii="Arial" w:hAnsi="Arial"/>
          <w:color w:val="2F5597"/>
        </w:rPr>
        <w:t>Step 1: Open your GitHub repository</w:t>
      </w:r>
    </w:p>
    <w:p w14:paraId="3EAE5E8F" w14:textId="77777777" w:rsidR="00F46501" w:rsidRDefault="007301BE">
      <w:r>
        <w:rPr>
          <w:sz w:val="20"/>
        </w:rPr>
        <w:t>1. Open GitHub in a web browser and sign in.</w:t>
      </w:r>
    </w:p>
    <w:p w14:paraId="426E719C" w14:textId="77777777" w:rsidR="00F46501" w:rsidRDefault="007301BE">
      <w:r>
        <w:rPr>
          <w:sz w:val="20"/>
        </w:rPr>
        <w:t>2. Open your group repository created last week.</w:t>
      </w:r>
    </w:p>
    <w:p w14:paraId="22094976" w14:textId="77777777" w:rsidR="00F46501" w:rsidRDefault="007301BE">
      <w:r>
        <w:rPr>
          <w:sz w:val="20"/>
        </w:rPr>
        <w:t>3. Check that Day-1-Group-Formation and Day-2-Concept-Development folders exist.</w:t>
      </w:r>
    </w:p>
    <w:p w14:paraId="5953FAE6" w14:textId="77777777" w:rsidR="00F46501" w:rsidRDefault="007301BE">
      <w:r>
        <w:rPr>
          <w:sz w:val="20"/>
        </w:rPr>
        <w:t>4. Check that last week’s canvas and storyboard are available. If they were not uploaded, upload them first as evidence.</w:t>
      </w:r>
    </w:p>
    <w:p w14:paraId="05CD2AE4" w14:textId="77777777" w:rsidR="00F46501" w:rsidRDefault="007301BE">
      <w:r>
        <w:rPr>
          <w:sz w:val="20"/>
        </w:rPr>
        <w:t>5. One group member should create today’s folder: Week-2-Session-1-UX-Accessibility.</w:t>
      </w:r>
    </w:p>
    <w:tbl>
      <w:tblPr>
        <w:tblStyle w:val="TableGrid"/>
        <w:tblW w:w="0" w:type="auto"/>
        <w:jc w:val="center"/>
        <w:tblLook w:val="04A0" w:firstRow="1" w:lastRow="0" w:firstColumn="1" w:lastColumn="0" w:noHBand="0" w:noVBand="1"/>
      </w:tblPr>
      <w:tblGrid>
        <w:gridCol w:w="10646"/>
      </w:tblGrid>
      <w:tr w:rsidR="00F46501" w14:paraId="68E428D9" w14:textId="77777777">
        <w:trPr>
          <w:jc w:val="center"/>
        </w:trPr>
        <w:tc>
          <w:tcPr>
            <w:tcW w:w="10656" w:type="dxa"/>
            <w:shd w:val="clear" w:color="auto" w:fill="E2F0D9"/>
          </w:tcPr>
          <w:p w14:paraId="2AF31E6F" w14:textId="77777777" w:rsidR="00F46501" w:rsidRDefault="007301BE">
            <w:r>
              <w:rPr>
                <w:b/>
                <w:color w:val="1F4E79"/>
              </w:rPr>
              <w:t>GitHub folder for today</w:t>
            </w:r>
          </w:p>
          <w:p w14:paraId="4BE3453E" w14:textId="77777777" w:rsidR="00F46501" w:rsidRDefault="007301BE">
            <w:r>
              <w:rPr>
                <w:sz w:val="20"/>
              </w:rPr>
              <w:t>Create this folder by creating a file inside it. Example file path: Week-2-Session-1-UX-Accessibility/game-ux-research.md. The slash creates the folder.</w:t>
            </w:r>
          </w:p>
        </w:tc>
      </w:tr>
    </w:tbl>
    <w:p w14:paraId="13FFF80F" w14:textId="77777777" w:rsidR="00F46501" w:rsidRDefault="00F46501"/>
    <w:p w14:paraId="5DDC0827" w14:textId="77777777" w:rsidR="00F46501" w:rsidRDefault="007301BE">
      <w:pPr>
        <w:pStyle w:val="Heading2"/>
      </w:pPr>
      <w:r>
        <w:rPr>
          <w:rFonts w:ascii="Arial" w:hAnsi="Arial"/>
          <w:color w:val="2F5597"/>
        </w:rPr>
        <w:t>Step 2: Research existing games or learning apps before designing</w:t>
      </w:r>
    </w:p>
    <w:p w14:paraId="5D319C8E" w14:textId="77777777" w:rsidR="00F46501" w:rsidRDefault="007301BE">
      <w:r>
        <w:t>Because this is Year 2 work, students must not only guess what looks good. They should look at existing examples and learn from them. They are not copying designs. They are studying how good games attract and hold users.</w:t>
      </w:r>
    </w:p>
    <w:p w14:paraId="534FCC00" w14:textId="77777777" w:rsidR="00F46501" w:rsidRDefault="007301BE">
      <w:r>
        <w:t>Each group must find at least 2 examples. They can be educational games, cyber-safety games, quiz games, children’s learning apps, interactive stories, or child-friendly web games.</w:t>
      </w:r>
    </w:p>
    <w:p w14:paraId="375202BA" w14:textId="77777777" w:rsidR="00F46501" w:rsidRDefault="007301BE">
      <w:pPr>
        <w:pStyle w:val="Heading3"/>
      </w:pPr>
      <w:r>
        <w:rPr>
          <w:rFonts w:ascii="Arial" w:hAnsi="Arial"/>
          <w:color w:val="3F3F3F"/>
        </w:rPr>
        <w:t>What to look for during research</w:t>
      </w:r>
    </w:p>
    <w:p w14:paraId="603F7488" w14:textId="77777777" w:rsidR="00F46501" w:rsidRDefault="007301BE">
      <w:pPr>
        <w:pStyle w:val="ListBullet"/>
      </w:pPr>
      <w:r>
        <w:rPr>
          <w:sz w:val="20"/>
        </w:rPr>
        <w:t>What colours are used and why might they attract the user?</w:t>
      </w:r>
    </w:p>
    <w:p w14:paraId="7D6672E0" w14:textId="77777777" w:rsidR="00F46501" w:rsidRDefault="007301BE">
      <w:pPr>
        <w:pStyle w:val="ListBullet"/>
      </w:pPr>
      <w:r>
        <w:rPr>
          <w:sz w:val="20"/>
        </w:rPr>
        <w:t xml:space="preserve">What type of background is used: classroom, adventure map, </w:t>
      </w:r>
      <w:r>
        <w:rPr>
          <w:sz w:val="20"/>
        </w:rPr>
        <w:t>cyber world, cartoon world, simple quiz screen?</w:t>
      </w:r>
    </w:p>
    <w:p w14:paraId="5E51E3AC" w14:textId="77777777" w:rsidR="00F46501" w:rsidRDefault="007301BE">
      <w:pPr>
        <w:pStyle w:val="ListBullet"/>
      </w:pPr>
      <w:r>
        <w:rPr>
          <w:sz w:val="20"/>
        </w:rPr>
        <w:t>What icons are used: lock, shield, warning sign, star, email, key, trophy, badge?</w:t>
      </w:r>
    </w:p>
    <w:p w14:paraId="069837B2" w14:textId="77777777" w:rsidR="00F46501" w:rsidRDefault="007301BE">
      <w:pPr>
        <w:pStyle w:val="ListBullet"/>
      </w:pPr>
      <w:r>
        <w:rPr>
          <w:sz w:val="20"/>
        </w:rPr>
        <w:t>How does the game explain instructions?</w:t>
      </w:r>
    </w:p>
    <w:p w14:paraId="189D64F5" w14:textId="77777777" w:rsidR="00F46501" w:rsidRDefault="007301BE">
      <w:pPr>
        <w:pStyle w:val="ListBullet"/>
      </w:pPr>
      <w:r>
        <w:rPr>
          <w:sz w:val="20"/>
        </w:rPr>
        <w:t>How does the game make the user continue playing?</w:t>
      </w:r>
    </w:p>
    <w:p w14:paraId="6936D4CE" w14:textId="77777777" w:rsidR="00F46501" w:rsidRDefault="007301BE">
      <w:pPr>
        <w:pStyle w:val="ListBullet"/>
      </w:pPr>
      <w:r>
        <w:rPr>
          <w:sz w:val="20"/>
        </w:rPr>
        <w:t xml:space="preserve">Does the game use points, </w:t>
      </w:r>
      <w:r>
        <w:rPr>
          <w:sz w:val="20"/>
        </w:rPr>
        <w:t>stars, badges, levels, timers or progress bars?</w:t>
      </w:r>
    </w:p>
    <w:p w14:paraId="778EDFD0" w14:textId="77777777" w:rsidR="00F46501" w:rsidRDefault="007301BE">
      <w:pPr>
        <w:pStyle w:val="ListBullet"/>
      </w:pPr>
      <w:r>
        <w:rPr>
          <w:sz w:val="20"/>
        </w:rPr>
        <w:t>What feedback does the user receive after a choice?</w:t>
      </w:r>
    </w:p>
    <w:p w14:paraId="3F2D2DDE" w14:textId="77777777" w:rsidR="00F46501" w:rsidRDefault="007301BE">
      <w:pPr>
        <w:pStyle w:val="ListBullet"/>
      </w:pPr>
      <w:r>
        <w:rPr>
          <w:sz w:val="20"/>
        </w:rPr>
        <w:t>Is the text large and readable?</w:t>
      </w:r>
    </w:p>
    <w:p w14:paraId="43456880" w14:textId="77777777" w:rsidR="00F46501" w:rsidRDefault="007301BE">
      <w:pPr>
        <w:pStyle w:val="ListBullet"/>
      </w:pPr>
      <w:r>
        <w:rPr>
          <w:sz w:val="20"/>
        </w:rPr>
        <w:t>Is the design suitable for the target age group?</w:t>
      </w:r>
    </w:p>
    <w:p w14:paraId="58C6E1F2" w14:textId="77777777" w:rsidR="00F46501" w:rsidRDefault="007301BE">
      <w:pPr>
        <w:pStyle w:val="ListBullet"/>
      </w:pPr>
      <w:r>
        <w:rPr>
          <w:sz w:val="20"/>
        </w:rPr>
        <w:t>What accessibility features or inclusive choices can you notice?</w:t>
      </w:r>
    </w:p>
    <w:p w14:paraId="60D6ECE2" w14:textId="77777777" w:rsidR="00F46501" w:rsidRDefault="007301BE">
      <w:pPr>
        <w:pStyle w:val="Heading3"/>
      </w:pPr>
      <w:r>
        <w:rPr>
          <w:rFonts w:ascii="Arial" w:hAnsi="Arial"/>
          <w:color w:val="3F3F3F"/>
        </w:rPr>
        <w:t>Create this GitHub file</w:t>
      </w:r>
    </w:p>
    <w:p w14:paraId="304A907D" w14:textId="77777777" w:rsidR="00F46501" w:rsidRDefault="007301BE">
      <w:r>
        <w:t>File path: Week-2-Session-1-UX-Accessibility/game-ux-research.md</w:t>
      </w:r>
    </w:p>
    <w:tbl>
      <w:tblPr>
        <w:tblStyle w:val="TableGrid"/>
        <w:tblW w:w="0" w:type="auto"/>
        <w:jc w:val="center"/>
        <w:tblLook w:val="04A0" w:firstRow="1" w:lastRow="0" w:firstColumn="1" w:lastColumn="0" w:noHBand="0" w:noVBand="1"/>
      </w:tblPr>
      <w:tblGrid>
        <w:gridCol w:w="1444"/>
        <w:gridCol w:w="1402"/>
        <w:gridCol w:w="1879"/>
        <w:gridCol w:w="1493"/>
        <w:gridCol w:w="1432"/>
        <w:gridCol w:w="1605"/>
        <w:gridCol w:w="1391"/>
      </w:tblGrid>
      <w:tr w:rsidR="00F46501" w14:paraId="4D0551B9" w14:textId="77777777">
        <w:trPr>
          <w:jc w:val="center"/>
        </w:trPr>
        <w:tc>
          <w:tcPr>
            <w:tcW w:w="1522" w:type="dxa"/>
            <w:shd w:val="clear" w:color="auto" w:fill="1F4E79"/>
          </w:tcPr>
          <w:p w14:paraId="3795E4F3" w14:textId="77777777" w:rsidR="00F46501" w:rsidRDefault="007301BE">
            <w:r>
              <w:rPr>
                <w:b/>
                <w:color w:val="FFFFFF"/>
                <w:sz w:val="17"/>
              </w:rPr>
              <w:t>Example game/app</w:t>
            </w:r>
          </w:p>
        </w:tc>
        <w:tc>
          <w:tcPr>
            <w:tcW w:w="1522" w:type="dxa"/>
            <w:shd w:val="clear" w:color="auto" w:fill="1F4E79"/>
          </w:tcPr>
          <w:p w14:paraId="0C7D1A71" w14:textId="77777777" w:rsidR="00F46501" w:rsidRDefault="007301BE">
            <w:r>
              <w:rPr>
                <w:b/>
                <w:color w:val="FFFFFF"/>
                <w:sz w:val="17"/>
              </w:rPr>
              <w:t>Target user</w:t>
            </w:r>
          </w:p>
        </w:tc>
        <w:tc>
          <w:tcPr>
            <w:tcW w:w="1522" w:type="dxa"/>
            <w:shd w:val="clear" w:color="auto" w:fill="1F4E79"/>
          </w:tcPr>
          <w:p w14:paraId="366C2490" w14:textId="77777777" w:rsidR="00F46501" w:rsidRDefault="007301BE">
            <w:r>
              <w:rPr>
                <w:b/>
                <w:color w:val="FFFFFF"/>
                <w:sz w:val="17"/>
              </w:rPr>
              <w:t>Colours/background</w:t>
            </w:r>
          </w:p>
        </w:tc>
        <w:tc>
          <w:tcPr>
            <w:tcW w:w="1522" w:type="dxa"/>
            <w:shd w:val="clear" w:color="auto" w:fill="1F4E79"/>
          </w:tcPr>
          <w:p w14:paraId="6DC37509" w14:textId="77777777" w:rsidR="00F46501" w:rsidRDefault="007301BE">
            <w:r>
              <w:rPr>
                <w:b/>
                <w:color w:val="FFFFFF"/>
                <w:sz w:val="17"/>
              </w:rPr>
              <w:t>Icons/buttons</w:t>
            </w:r>
          </w:p>
        </w:tc>
        <w:tc>
          <w:tcPr>
            <w:tcW w:w="1522" w:type="dxa"/>
            <w:shd w:val="clear" w:color="auto" w:fill="1F4E79"/>
          </w:tcPr>
          <w:p w14:paraId="7E6DDA78" w14:textId="77777777" w:rsidR="00F46501" w:rsidRDefault="007301BE">
            <w:r>
              <w:rPr>
                <w:b/>
                <w:color w:val="FFFFFF"/>
                <w:sz w:val="17"/>
              </w:rPr>
              <w:t>How it holds attention</w:t>
            </w:r>
          </w:p>
        </w:tc>
        <w:tc>
          <w:tcPr>
            <w:tcW w:w="1522" w:type="dxa"/>
            <w:shd w:val="clear" w:color="auto" w:fill="1F4E79"/>
          </w:tcPr>
          <w:p w14:paraId="576325B4" w14:textId="77777777" w:rsidR="00F46501" w:rsidRDefault="007301BE">
            <w:r>
              <w:rPr>
                <w:b/>
                <w:color w:val="FFFFFF"/>
                <w:sz w:val="17"/>
              </w:rPr>
              <w:t>Feedback/reward system</w:t>
            </w:r>
          </w:p>
        </w:tc>
        <w:tc>
          <w:tcPr>
            <w:tcW w:w="1522" w:type="dxa"/>
            <w:shd w:val="clear" w:color="auto" w:fill="1F4E79"/>
          </w:tcPr>
          <w:p w14:paraId="11AA4AD4" w14:textId="77777777" w:rsidR="00F46501" w:rsidRDefault="007301BE">
            <w:r>
              <w:rPr>
                <w:b/>
                <w:color w:val="FFFFFF"/>
                <w:sz w:val="17"/>
              </w:rPr>
              <w:t>What we will apply</w:t>
            </w:r>
          </w:p>
        </w:tc>
      </w:tr>
      <w:tr w:rsidR="00F46501" w14:paraId="2E5DCE0C" w14:textId="77777777">
        <w:trPr>
          <w:jc w:val="center"/>
        </w:trPr>
        <w:tc>
          <w:tcPr>
            <w:tcW w:w="1522" w:type="dxa"/>
          </w:tcPr>
          <w:p w14:paraId="601D1493" w14:textId="77777777" w:rsidR="00F46501" w:rsidRDefault="00F46501"/>
        </w:tc>
        <w:tc>
          <w:tcPr>
            <w:tcW w:w="1522" w:type="dxa"/>
          </w:tcPr>
          <w:p w14:paraId="56AB3A98" w14:textId="77777777" w:rsidR="00F46501" w:rsidRDefault="00F46501"/>
        </w:tc>
        <w:tc>
          <w:tcPr>
            <w:tcW w:w="1522" w:type="dxa"/>
          </w:tcPr>
          <w:p w14:paraId="01F3C857" w14:textId="77777777" w:rsidR="00F46501" w:rsidRDefault="00F46501"/>
        </w:tc>
        <w:tc>
          <w:tcPr>
            <w:tcW w:w="1522" w:type="dxa"/>
          </w:tcPr>
          <w:p w14:paraId="00597366" w14:textId="77777777" w:rsidR="00F46501" w:rsidRDefault="00F46501"/>
        </w:tc>
        <w:tc>
          <w:tcPr>
            <w:tcW w:w="1522" w:type="dxa"/>
          </w:tcPr>
          <w:p w14:paraId="02ACAF9B" w14:textId="77777777" w:rsidR="00F46501" w:rsidRDefault="00F46501"/>
        </w:tc>
        <w:tc>
          <w:tcPr>
            <w:tcW w:w="1522" w:type="dxa"/>
          </w:tcPr>
          <w:p w14:paraId="35D9837A" w14:textId="77777777" w:rsidR="00F46501" w:rsidRDefault="00F46501"/>
        </w:tc>
        <w:tc>
          <w:tcPr>
            <w:tcW w:w="1522" w:type="dxa"/>
          </w:tcPr>
          <w:p w14:paraId="7495B56B" w14:textId="77777777" w:rsidR="00F46501" w:rsidRDefault="00F46501"/>
        </w:tc>
      </w:tr>
      <w:tr w:rsidR="00F46501" w14:paraId="58FE4D2D" w14:textId="77777777">
        <w:trPr>
          <w:jc w:val="center"/>
        </w:trPr>
        <w:tc>
          <w:tcPr>
            <w:tcW w:w="1522" w:type="dxa"/>
          </w:tcPr>
          <w:p w14:paraId="5FB665B8" w14:textId="77777777" w:rsidR="00F46501" w:rsidRDefault="00F46501"/>
        </w:tc>
        <w:tc>
          <w:tcPr>
            <w:tcW w:w="1522" w:type="dxa"/>
          </w:tcPr>
          <w:p w14:paraId="736928FE" w14:textId="77777777" w:rsidR="00F46501" w:rsidRDefault="00F46501"/>
        </w:tc>
        <w:tc>
          <w:tcPr>
            <w:tcW w:w="1522" w:type="dxa"/>
          </w:tcPr>
          <w:p w14:paraId="2456A0B8" w14:textId="77777777" w:rsidR="00F46501" w:rsidRDefault="00F46501"/>
        </w:tc>
        <w:tc>
          <w:tcPr>
            <w:tcW w:w="1522" w:type="dxa"/>
          </w:tcPr>
          <w:p w14:paraId="2A6083D8" w14:textId="77777777" w:rsidR="00F46501" w:rsidRDefault="00F46501"/>
        </w:tc>
        <w:tc>
          <w:tcPr>
            <w:tcW w:w="1522" w:type="dxa"/>
          </w:tcPr>
          <w:p w14:paraId="53AEB681" w14:textId="77777777" w:rsidR="00F46501" w:rsidRDefault="00F46501"/>
        </w:tc>
        <w:tc>
          <w:tcPr>
            <w:tcW w:w="1522" w:type="dxa"/>
          </w:tcPr>
          <w:p w14:paraId="709C662D" w14:textId="77777777" w:rsidR="00F46501" w:rsidRDefault="00F46501"/>
        </w:tc>
        <w:tc>
          <w:tcPr>
            <w:tcW w:w="1522" w:type="dxa"/>
          </w:tcPr>
          <w:p w14:paraId="3B08BB18" w14:textId="77777777" w:rsidR="00F46501" w:rsidRDefault="00F46501"/>
        </w:tc>
      </w:tr>
      <w:tr w:rsidR="00F46501" w14:paraId="52EC5871" w14:textId="77777777">
        <w:trPr>
          <w:jc w:val="center"/>
        </w:trPr>
        <w:tc>
          <w:tcPr>
            <w:tcW w:w="1522" w:type="dxa"/>
          </w:tcPr>
          <w:p w14:paraId="2EE39FCD" w14:textId="77777777" w:rsidR="00F46501" w:rsidRDefault="00F46501"/>
        </w:tc>
        <w:tc>
          <w:tcPr>
            <w:tcW w:w="1522" w:type="dxa"/>
          </w:tcPr>
          <w:p w14:paraId="6D7636E3" w14:textId="77777777" w:rsidR="00F46501" w:rsidRDefault="00F46501"/>
        </w:tc>
        <w:tc>
          <w:tcPr>
            <w:tcW w:w="1522" w:type="dxa"/>
          </w:tcPr>
          <w:p w14:paraId="6B24A43D" w14:textId="77777777" w:rsidR="00F46501" w:rsidRDefault="00F46501"/>
        </w:tc>
        <w:tc>
          <w:tcPr>
            <w:tcW w:w="1522" w:type="dxa"/>
          </w:tcPr>
          <w:p w14:paraId="77BDA913" w14:textId="77777777" w:rsidR="00F46501" w:rsidRDefault="00F46501"/>
        </w:tc>
        <w:tc>
          <w:tcPr>
            <w:tcW w:w="1522" w:type="dxa"/>
          </w:tcPr>
          <w:p w14:paraId="420C33EA" w14:textId="77777777" w:rsidR="00F46501" w:rsidRDefault="00F46501"/>
        </w:tc>
        <w:tc>
          <w:tcPr>
            <w:tcW w:w="1522" w:type="dxa"/>
          </w:tcPr>
          <w:p w14:paraId="69307524" w14:textId="77777777" w:rsidR="00F46501" w:rsidRDefault="00F46501"/>
        </w:tc>
        <w:tc>
          <w:tcPr>
            <w:tcW w:w="1522" w:type="dxa"/>
          </w:tcPr>
          <w:p w14:paraId="030ADDD1" w14:textId="77777777" w:rsidR="00F46501" w:rsidRDefault="00F46501"/>
        </w:tc>
      </w:tr>
    </w:tbl>
    <w:p w14:paraId="5009C5C3" w14:textId="77777777" w:rsidR="00F46501" w:rsidRDefault="007301BE">
      <w:r>
        <w:t xml:space="preserve">Commit message: Add UX </w:t>
      </w:r>
      <w:r>
        <w:t>research from existing games</w:t>
      </w:r>
    </w:p>
    <w:p w14:paraId="21F4AB19" w14:textId="77777777" w:rsidR="00F46501" w:rsidRDefault="007301BE">
      <w:pPr>
        <w:pStyle w:val="Heading2"/>
      </w:pPr>
      <w:r>
        <w:rPr>
          <w:rFonts w:ascii="Arial" w:hAnsi="Arial"/>
          <w:color w:val="2F5597"/>
        </w:rPr>
        <w:t>Step 3: Decide the UX concept for your own game</w:t>
      </w:r>
    </w:p>
    <w:p w14:paraId="4254AF14" w14:textId="77777777" w:rsidR="00F46501" w:rsidRDefault="007301BE">
      <w:r>
        <w:t>After research, students must make clear design decisions for their own game. This is the main task today.</w:t>
      </w:r>
    </w:p>
    <w:p w14:paraId="3FB03F05" w14:textId="77777777" w:rsidR="008C4B62" w:rsidRDefault="008C4B62"/>
    <w:p w14:paraId="45CD79AB" w14:textId="77777777" w:rsidR="00F46501" w:rsidRDefault="007301BE">
      <w:pPr>
        <w:pStyle w:val="Heading3"/>
      </w:pPr>
      <w:r>
        <w:rPr>
          <w:rFonts w:ascii="Arial" w:hAnsi="Arial"/>
          <w:color w:val="3F3F3F"/>
        </w:rPr>
        <w:lastRenderedPageBreak/>
        <w:t>Students must decide the following UX details</w:t>
      </w:r>
    </w:p>
    <w:tbl>
      <w:tblPr>
        <w:tblStyle w:val="TableGrid"/>
        <w:tblW w:w="0" w:type="auto"/>
        <w:jc w:val="center"/>
        <w:tblLook w:val="04A0" w:firstRow="1" w:lastRow="0" w:firstColumn="1" w:lastColumn="0" w:noHBand="0" w:noVBand="1"/>
      </w:tblPr>
      <w:tblGrid>
        <w:gridCol w:w="3548"/>
        <w:gridCol w:w="3549"/>
        <w:gridCol w:w="3549"/>
      </w:tblGrid>
      <w:tr w:rsidR="00F46501" w14:paraId="0C267359" w14:textId="77777777">
        <w:trPr>
          <w:jc w:val="center"/>
        </w:trPr>
        <w:tc>
          <w:tcPr>
            <w:tcW w:w="3552" w:type="dxa"/>
            <w:shd w:val="clear" w:color="auto" w:fill="1F4E79"/>
          </w:tcPr>
          <w:p w14:paraId="76C16212" w14:textId="77777777" w:rsidR="00F46501" w:rsidRDefault="007301BE">
            <w:r>
              <w:rPr>
                <w:b/>
                <w:color w:val="FFFFFF"/>
                <w:sz w:val="19"/>
              </w:rPr>
              <w:t>UX decision area</w:t>
            </w:r>
          </w:p>
        </w:tc>
        <w:tc>
          <w:tcPr>
            <w:tcW w:w="3552" w:type="dxa"/>
            <w:shd w:val="clear" w:color="auto" w:fill="1F4E79"/>
          </w:tcPr>
          <w:p w14:paraId="73DC3B48" w14:textId="77777777" w:rsidR="00F46501" w:rsidRDefault="007301BE">
            <w:r>
              <w:rPr>
                <w:b/>
                <w:color w:val="FFFFFF"/>
                <w:sz w:val="19"/>
              </w:rPr>
              <w:t>What students must decide</w:t>
            </w:r>
          </w:p>
        </w:tc>
        <w:tc>
          <w:tcPr>
            <w:tcW w:w="3552" w:type="dxa"/>
            <w:shd w:val="clear" w:color="auto" w:fill="1F4E79"/>
          </w:tcPr>
          <w:p w14:paraId="62DB24FA" w14:textId="77777777" w:rsidR="00F46501" w:rsidRDefault="007301BE">
            <w:r>
              <w:rPr>
                <w:b/>
                <w:color w:val="FFFFFF"/>
                <w:sz w:val="19"/>
              </w:rPr>
              <w:t>Example for 10-year-old users</w:t>
            </w:r>
          </w:p>
        </w:tc>
      </w:tr>
      <w:tr w:rsidR="00F46501" w14:paraId="52F15FFE" w14:textId="77777777">
        <w:trPr>
          <w:jc w:val="center"/>
        </w:trPr>
        <w:tc>
          <w:tcPr>
            <w:tcW w:w="3552" w:type="dxa"/>
          </w:tcPr>
          <w:p w14:paraId="3A23DFB8" w14:textId="77777777" w:rsidR="00F46501" w:rsidRDefault="007301BE">
            <w:r>
              <w:rPr>
                <w:sz w:val="19"/>
              </w:rPr>
              <w:t>Visual style</w:t>
            </w:r>
          </w:p>
        </w:tc>
        <w:tc>
          <w:tcPr>
            <w:tcW w:w="3552" w:type="dxa"/>
          </w:tcPr>
          <w:p w14:paraId="0D4A6D23" w14:textId="77777777" w:rsidR="00F46501" w:rsidRDefault="007301BE">
            <w:r>
              <w:rPr>
                <w:sz w:val="19"/>
              </w:rPr>
              <w:t>What the game should look like overall.</w:t>
            </w:r>
          </w:p>
        </w:tc>
        <w:tc>
          <w:tcPr>
            <w:tcW w:w="3552" w:type="dxa"/>
          </w:tcPr>
          <w:p w14:paraId="7B49A2A4" w14:textId="77777777" w:rsidR="00F46501" w:rsidRDefault="007301BE">
            <w:r>
              <w:rPr>
                <w:sz w:val="19"/>
              </w:rPr>
              <w:t>Bright, friendly, cartoon-style cyber adventure</w:t>
            </w:r>
          </w:p>
        </w:tc>
      </w:tr>
      <w:tr w:rsidR="00F46501" w14:paraId="174BEB4A" w14:textId="77777777">
        <w:trPr>
          <w:jc w:val="center"/>
        </w:trPr>
        <w:tc>
          <w:tcPr>
            <w:tcW w:w="3552" w:type="dxa"/>
          </w:tcPr>
          <w:p w14:paraId="10FC7B34" w14:textId="77777777" w:rsidR="00F46501" w:rsidRDefault="007301BE">
            <w:r>
              <w:rPr>
                <w:sz w:val="19"/>
              </w:rPr>
              <w:t>Background</w:t>
            </w:r>
          </w:p>
        </w:tc>
        <w:tc>
          <w:tcPr>
            <w:tcW w:w="3552" w:type="dxa"/>
          </w:tcPr>
          <w:p w14:paraId="410F2AE5" w14:textId="77777777" w:rsidR="00F46501" w:rsidRDefault="007301BE">
            <w:r>
              <w:rPr>
                <w:sz w:val="19"/>
              </w:rPr>
              <w:t>What background appears on screens.</w:t>
            </w:r>
          </w:p>
        </w:tc>
        <w:tc>
          <w:tcPr>
            <w:tcW w:w="3552" w:type="dxa"/>
          </w:tcPr>
          <w:p w14:paraId="7DED6516" w14:textId="77777777" w:rsidR="00F46501" w:rsidRDefault="007301BE">
            <w:r>
              <w:rPr>
                <w:sz w:val="19"/>
              </w:rPr>
              <w:t xml:space="preserve">Digital classroom, safe cyber world, simple quiz </w:t>
            </w:r>
            <w:r>
              <w:rPr>
                <w:sz w:val="19"/>
              </w:rPr>
              <w:t>screen, adventure map</w:t>
            </w:r>
          </w:p>
        </w:tc>
      </w:tr>
      <w:tr w:rsidR="00F46501" w14:paraId="77541153" w14:textId="77777777">
        <w:trPr>
          <w:jc w:val="center"/>
        </w:trPr>
        <w:tc>
          <w:tcPr>
            <w:tcW w:w="3552" w:type="dxa"/>
          </w:tcPr>
          <w:p w14:paraId="568E37BE" w14:textId="77777777" w:rsidR="00F46501" w:rsidRDefault="007301BE">
            <w:r>
              <w:rPr>
                <w:sz w:val="19"/>
              </w:rPr>
              <w:t>Colours</w:t>
            </w:r>
          </w:p>
        </w:tc>
        <w:tc>
          <w:tcPr>
            <w:tcW w:w="3552" w:type="dxa"/>
          </w:tcPr>
          <w:p w14:paraId="28FD6744" w14:textId="77777777" w:rsidR="00F46501" w:rsidRDefault="007301BE">
            <w:r>
              <w:rPr>
                <w:sz w:val="19"/>
              </w:rPr>
              <w:t>What colours support readability and mood.</w:t>
            </w:r>
          </w:p>
        </w:tc>
        <w:tc>
          <w:tcPr>
            <w:tcW w:w="3552" w:type="dxa"/>
          </w:tcPr>
          <w:p w14:paraId="1C6F5D1E" w14:textId="77777777" w:rsidR="00F46501" w:rsidRDefault="007301BE">
            <w:r>
              <w:rPr>
                <w:sz w:val="19"/>
              </w:rPr>
              <w:t>Blue for safety, green for correct, orange/red for warning, high contrast</w:t>
            </w:r>
          </w:p>
        </w:tc>
      </w:tr>
      <w:tr w:rsidR="00F46501" w14:paraId="7667F0F2" w14:textId="77777777">
        <w:trPr>
          <w:jc w:val="center"/>
        </w:trPr>
        <w:tc>
          <w:tcPr>
            <w:tcW w:w="3552" w:type="dxa"/>
          </w:tcPr>
          <w:p w14:paraId="6F299DA7" w14:textId="77777777" w:rsidR="00F46501" w:rsidRDefault="007301BE">
            <w:r>
              <w:rPr>
                <w:sz w:val="19"/>
              </w:rPr>
              <w:t>Icons</w:t>
            </w:r>
          </w:p>
        </w:tc>
        <w:tc>
          <w:tcPr>
            <w:tcW w:w="3552" w:type="dxa"/>
          </w:tcPr>
          <w:p w14:paraId="2A91FD4A" w14:textId="77777777" w:rsidR="00F46501" w:rsidRDefault="007301BE">
            <w:r>
              <w:rPr>
                <w:sz w:val="19"/>
              </w:rPr>
              <w:t>What visual symbols help understanding.</w:t>
            </w:r>
          </w:p>
        </w:tc>
        <w:tc>
          <w:tcPr>
            <w:tcW w:w="3552" w:type="dxa"/>
          </w:tcPr>
          <w:p w14:paraId="3DAECFD5" w14:textId="77777777" w:rsidR="00F46501" w:rsidRDefault="007301BE">
            <w:r>
              <w:rPr>
                <w:sz w:val="19"/>
              </w:rPr>
              <w:t>Lock, shield, email, warning triangle, star, badge, key</w:t>
            </w:r>
          </w:p>
        </w:tc>
      </w:tr>
      <w:tr w:rsidR="00F46501" w14:paraId="6E694B83" w14:textId="77777777">
        <w:trPr>
          <w:jc w:val="center"/>
        </w:trPr>
        <w:tc>
          <w:tcPr>
            <w:tcW w:w="3552" w:type="dxa"/>
          </w:tcPr>
          <w:p w14:paraId="0C937A90" w14:textId="77777777" w:rsidR="00F46501" w:rsidRDefault="007301BE">
            <w:r>
              <w:rPr>
                <w:sz w:val="19"/>
              </w:rPr>
              <w:t>Characters</w:t>
            </w:r>
          </w:p>
        </w:tc>
        <w:tc>
          <w:tcPr>
            <w:tcW w:w="3552" w:type="dxa"/>
          </w:tcPr>
          <w:p w14:paraId="10D1A987" w14:textId="77777777" w:rsidR="00F46501" w:rsidRDefault="007301BE">
            <w:r>
              <w:rPr>
                <w:sz w:val="19"/>
              </w:rPr>
              <w:t>Whether a guide or avatar helps the player.</w:t>
            </w:r>
          </w:p>
        </w:tc>
        <w:tc>
          <w:tcPr>
            <w:tcW w:w="3552" w:type="dxa"/>
          </w:tcPr>
          <w:p w14:paraId="566150E5" w14:textId="77777777" w:rsidR="00F46501" w:rsidRDefault="007301BE">
            <w:r>
              <w:rPr>
                <w:sz w:val="19"/>
              </w:rPr>
              <w:t>Cyber safety robot or student hero gives guidance</w:t>
            </w:r>
          </w:p>
        </w:tc>
      </w:tr>
      <w:tr w:rsidR="00F46501" w14:paraId="4EC3A130" w14:textId="77777777">
        <w:trPr>
          <w:jc w:val="center"/>
        </w:trPr>
        <w:tc>
          <w:tcPr>
            <w:tcW w:w="3552" w:type="dxa"/>
          </w:tcPr>
          <w:p w14:paraId="5882D720" w14:textId="77777777" w:rsidR="00F46501" w:rsidRDefault="007301BE">
            <w:r>
              <w:rPr>
                <w:sz w:val="19"/>
              </w:rPr>
              <w:t>Buttons</w:t>
            </w:r>
          </w:p>
        </w:tc>
        <w:tc>
          <w:tcPr>
            <w:tcW w:w="3552" w:type="dxa"/>
          </w:tcPr>
          <w:p w14:paraId="2E83CE41" w14:textId="77777777" w:rsidR="00F46501" w:rsidRDefault="007301BE">
            <w:r>
              <w:rPr>
                <w:sz w:val="19"/>
              </w:rPr>
              <w:t>How choices are shown.</w:t>
            </w:r>
          </w:p>
        </w:tc>
        <w:tc>
          <w:tcPr>
            <w:tcW w:w="3552" w:type="dxa"/>
          </w:tcPr>
          <w:p w14:paraId="118C4F1C" w14:textId="77777777" w:rsidR="00F46501" w:rsidRDefault="007301BE">
            <w:r>
              <w:rPr>
                <w:sz w:val="19"/>
              </w:rPr>
              <w:t>Large rounded buttons with short text and icons</w:t>
            </w:r>
          </w:p>
        </w:tc>
      </w:tr>
      <w:tr w:rsidR="00F46501" w14:paraId="0BCEA04A" w14:textId="77777777">
        <w:trPr>
          <w:jc w:val="center"/>
        </w:trPr>
        <w:tc>
          <w:tcPr>
            <w:tcW w:w="3552" w:type="dxa"/>
          </w:tcPr>
          <w:p w14:paraId="420B9B3C" w14:textId="77777777" w:rsidR="00F46501" w:rsidRDefault="007301BE">
            <w:r>
              <w:rPr>
                <w:sz w:val="19"/>
              </w:rPr>
              <w:t>Instructions</w:t>
            </w:r>
          </w:p>
        </w:tc>
        <w:tc>
          <w:tcPr>
            <w:tcW w:w="3552" w:type="dxa"/>
          </w:tcPr>
          <w:p w14:paraId="524F1CBF" w14:textId="77777777" w:rsidR="00F46501" w:rsidRDefault="007301BE">
            <w:r>
              <w:rPr>
                <w:sz w:val="19"/>
              </w:rPr>
              <w:t>How the player learns how to play.</w:t>
            </w:r>
          </w:p>
        </w:tc>
        <w:tc>
          <w:tcPr>
            <w:tcW w:w="3552" w:type="dxa"/>
          </w:tcPr>
          <w:p w14:paraId="400E9DF5" w14:textId="77777777" w:rsidR="00F46501" w:rsidRDefault="007301BE">
            <w:r>
              <w:rPr>
                <w:sz w:val="19"/>
              </w:rPr>
              <w:t xml:space="preserve">3-4 simple steps </w:t>
            </w:r>
            <w:r>
              <w:rPr>
                <w:sz w:val="19"/>
              </w:rPr>
              <w:t>before the first challenge</w:t>
            </w:r>
          </w:p>
        </w:tc>
      </w:tr>
      <w:tr w:rsidR="00F46501" w14:paraId="04EE29C7" w14:textId="77777777">
        <w:trPr>
          <w:jc w:val="center"/>
        </w:trPr>
        <w:tc>
          <w:tcPr>
            <w:tcW w:w="3552" w:type="dxa"/>
          </w:tcPr>
          <w:p w14:paraId="10E7FA06" w14:textId="77777777" w:rsidR="00F46501" w:rsidRDefault="007301BE">
            <w:r>
              <w:rPr>
                <w:sz w:val="19"/>
              </w:rPr>
              <w:t>Feedback</w:t>
            </w:r>
          </w:p>
        </w:tc>
        <w:tc>
          <w:tcPr>
            <w:tcW w:w="3552" w:type="dxa"/>
          </w:tcPr>
          <w:p w14:paraId="2E6F6211" w14:textId="77777777" w:rsidR="00F46501" w:rsidRDefault="007301BE">
            <w:r>
              <w:rPr>
                <w:sz w:val="19"/>
              </w:rPr>
              <w:t>What happens after each answer.</w:t>
            </w:r>
          </w:p>
        </w:tc>
        <w:tc>
          <w:tcPr>
            <w:tcW w:w="3552" w:type="dxa"/>
          </w:tcPr>
          <w:p w14:paraId="0211EE43" w14:textId="77777777" w:rsidR="00F46501" w:rsidRDefault="007301BE">
            <w:r>
              <w:rPr>
                <w:sz w:val="19"/>
              </w:rPr>
              <w:t>Correct/incorrect message plus a short learning explanation</w:t>
            </w:r>
          </w:p>
        </w:tc>
      </w:tr>
      <w:tr w:rsidR="00F46501" w14:paraId="30BC1321" w14:textId="77777777">
        <w:trPr>
          <w:jc w:val="center"/>
        </w:trPr>
        <w:tc>
          <w:tcPr>
            <w:tcW w:w="3552" w:type="dxa"/>
          </w:tcPr>
          <w:p w14:paraId="3FC57BEE" w14:textId="77777777" w:rsidR="00F46501" w:rsidRDefault="007301BE">
            <w:r>
              <w:rPr>
                <w:sz w:val="19"/>
              </w:rPr>
              <w:t>Rewards</w:t>
            </w:r>
          </w:p>
        </w:tc>
        <w:tc>
          <w:tcPr>
            <w:tcW w:w="3552" w:type="dxa"/>
          </w:tcPr>
          <w:p w14:paraId="1630329E" w14:textId="77777777" w:rsidR="00F46501" w:rsidRDefault="007301BE">
            <w:r>
              <w:rPr>
                <w:sz w:val="19"/>
              </w:rPr>
              <w:t>How the player is encouraged to continue.</w:t>
            </w:r>
          </w:p>
        </w:tc>
        <w:tc>
          <w:tcPr>
            <w:tcW w:w="3552" w:type="dxa"/>
          </w:tcPr>
          <w:p w14:paraId="5212A7CC" w14:textId="77777777" w:rsidR="00F46501" w:rsidRDefault="007301BE">
            <w:r>
              <w:rPr>
                <w:sz w:val="19"/>
              </w:rPr>
              <w:t>Stars, badges, progress bar, level unlocks</w:t>
            </w:r>
          </w:p>
        </w:tc>
      </w:tr>
      <w:tr w:rsidR="00F46501" w14:paraId="64F3E844" w14:textId="77777777">
        <w:trPr>
          <w:jc w:val="center"/>
        </w:trPr>
        <w:tc>
          <w:tcPr>
            <w:tcW w:w="3552" w:type="dxa"/>
          </w:tcPr>
          <w:p w14:paraId="3A36A08C" w14:textId="77777777" w:rsidR="00F46501" w:rsidRDefault="007301BE">
            <w:r>
              <w:rPr>
                <w:sz w:val="19"/>
              </w:rPr>
              <w:t>Accessibility</w:t>
            </w:r>
          </w:p>
        </w:tc>
        <w:tc>
          <w:tcPr>
            <w:tcW w:w="3552" w:type="dxa"/>
          </w:tcPr>
          <w:p w14:paraId="5CB9E03E" w14:textId="77777777" w:rsidR="00F46501" w:rsidRDefault="007301BE">
            <w:r>
              <w:rPr>
                <w:sz w:val="19"/>
              </w:rPr>
              <w:t>How barriers are reduced.</w:t>
            </w:r>
          </w:p>
        </w:tc>
        <w:tc>
          <w:tcPr>
            <w:tcW w:w="3552" w:type="dxa"/>
          </w:tcPr>
          <w:p w14:paraId="61DC8C01" w14:textId="77777777" w:rsidR="00F46501" w:rsidRDefault="007301BE">
            <w:r>
              <w:rPr>
                <w:sz w:val="19"/>
              </w:rPr>
              <w:t>Large font, simple language, high contrast, icons, no scary images</w:t>
            </w:r>
          </w:p>
        </w:tc>
      </w:tr>
    </w:tbl>
    <w:p w14:paraId="7C2253BD" w14:textId="77777777" w:rsidR="00F46501" w:rsidRDefault="007301BE">
      <w:pPr>
        <w:pStyle w:val="Heading3"/>
      </w:pPr>
      <w:r>
        <w:rPr>
          <w:rFonts w:ascii="Arial" w:hAnsi="Arial"/>
          <w:color w:val="3F3F3F"/>
        </w:rPr>
        <w:t>Create this GitHub file</w:t>
      </w:r>
    </w:p>
    <w:p w14:paraId="4BF36E19" w14:textId="77777777" w:rsidR="00F46501" w:rsidRDefault="007301BE">
      <w:r>
        <w:t>File path: Week-2-Session-1-UX-Accessibility/ux-accessibility-review.md</w:t>
      </w:r>
    </w:p>
    <w:tbl>
      <w:tblPr>
        <w:tblStyle w:val="TableGrid"/>
        <w:tblW w:w="0" w:type="auto"/>
        <w:jc w:val="center"/>
        <w:tblLook w:val="04A0" w:firstRow="1" w:lastRow="0" w:firstColumn="1" w:lastColumn="0" w:noHBand="0" w:noVBand="1"/>
      </w:tblPr>
      <w:tblGrid>
        <w:gridCol w:w="3547"/>
        <w:gridCol w:w="3551"/>
        <w:gridCol w:w="3548"/>
      </w:tblGrid>
      <w:tr w:rsidR="00F46501" w14:paraId="70374298" w14:textId="77777777">
        <w:trPr>
          <w:jc w:val="center"/>
        </w:trPr>
        <w:tc>
          <w:tcPr>
            <w:tcW w:w="3552" w:type="dxa"/>
            <w:shd w:val="clear" w:color="auto" w:fill="1F4E79"/>
          </w:tcPr>
          <w:p w14:paraId="54D39969" w14:textId="77777777" w:rsidR="00F46501" w:rsidRDefault="007301BE">
            <w:r>
              <w:rPr>
                <w:b/>
                <w:color w:val="FFFFFF"/>
                <w:sz w:val="19"/>
              </w:rPr>
              <w:t>Question</w:t>
            </w:r>
          </w:p>
        </w:tc>
        <w:tc>
          <w:tcPr>
            <w:tcW w:w="3552" w:type="dxa"/>
            <w:shd w:val="clear" w:color="auto" w:fill="1F4E79"/>
          </w:tcPr>
          <w:p w14:paraId="54B1334D" w14:textId="77777777" w:rsidR="00F46501" w:rsidRDefault="007301BE">
            <w:r>
              <w:rPr>
                <w:b/>
                <w:color w:val="FFFFFF"/>
                <w:sz w:val="19"/>
              </w:rPr>
              <w:t>Group answer</w:t>
            </w:r>
          </w:p>
        </w:tc>
        <w:tc>
          <w:tcPr>
            <w:tcW w:w="3552" w:type="dxa"/>
            <w:shd w:val="clear" w:color="auto" w:fill="1F4E79"/>
          </w:tcPr>
          <w:p w14:paraId="2D09E8DD" w14:textId="77777777" w:rsidR="00F46501" w:rsidRDefault="007301BE">
            <w:r>
              <w:rPr>
                <w:b/>
                <w:color w:val="FFFFFF"/>
                <w:sz w:val="19"/>
              </w:rPr>
              <w:t>Improvement needed?</w:t>
            </w:r>
          </w:p>
        </w:tc>
      </w:tr>
      <w:tr w:rsidR="00F46501" w14:paraId="553EB5E4" w14:textId="77777777">
        <w:trPr>
          <w:jc w:val="center"/>
        </w:trPr>
        <w:tc>
          <w:tcPr>
            <w:tcW w:w="3552" w:type="dxa"/>
          </w:tcPr>
          <w:p w14:paraId="1302B908" w14:textId="77777777" w:rsidR="00F46501" w:rsidRDefault="007301BE">
            <w:r>
              <w:rPr>
                <w:sz w:val="19"/>
              </w:rPr>
              <w:t xml:space="preserve">Is the game easy to understand for the </w:t>
            </w:r>
            <w:r>
              <w:rPr>
                <w:sz w:val="19"/>
              </w:rPr>
              <w:t>target audience?</w:t>
            </w:r>
          </w:p>
        </w:tc>
        <w:tc>
          <w:tcPr>
            <w:tcW w:w="3552" w:type="dxa"/>
          </w:tcPr>
          <w:p w14:paraId="6A812C77" w14:textId="0B282B2F" w:rsidR="00F46501" w:rsidRDefault="0017536F">
            <w:r>
              <w:t xml:space="preserve">Yes, because its similar to </w:t>
            </w:r>
            <w:proofErr w:type="spellStart"/>
            <w:r>
              <w:t>subwaysurf</w:t>
            </w:r>
            <w:proofErr w:type="spellEnd"/>
            <w:r>
              <w:t>. Easy to play</w:t>
            </w:r>
          </w:p>
        </w:tc>
        <w:tc>
          <w:tcPr>
            <w:tcW w:w="3552" w:type="dxa"/>
          </w:tcPr>
          <w:p w14:paraId="7893B2C9" w14:textId="77777777" w:rsidR="00F46501" w:rsidRDefault="00F46501"/>
        </w:tc>
      </w:tr>
      <w:tr w:rsidR="00F46501" w14:paraId="6C5FC83C" w14:textId="77777777">
        <w:trPr>
          <w:jc w:val="center"/>
        </w:trPr>
        <w:tc>
          <w:tcPr>
            <w:tcW w:w="3552" w:type="dxa"/>
          </w:tcPr>
          <w:p w14:paraId="61D4C2D1" w14:textId="77777777" w:rsidR="00F46501" w:rsidRDefault="007301BE">
            <w:r>
              <w:rPr>
                <w:sz w:val="19"/>
              </w:rPr>
              <w:t>What will the player see on the first screen?</w:t>
            </w:r>
          </w:p>
        </w:tc>
        <w:tc>
          <w:tcPr>
            <w:tcW w:w="3552" w:type="dxa"/>
          </w:tcPr>
          <w:p w14:paraId="3A42C7B5" w14:textId="0DB2B47C" w:rsidR="00F46501" w:rsidRDefault="0017536F">
            <w:r>
              <w:t>“START” button to start the game</w:t>
            </w:r>
          </w:p>
        </w:tc>
        <w:tc>
          <w:tcPr>
            <w:tcW w:w="3552" w:type="dxa"/>
          </w:tcPr>
          <w:p w14:paraId="2EF4474B" w14:textId="77777777" w:rsidR="00F46501" w:rsidRDefault="00F46501"/>
        </w:tc>
      </w:tr>
      <w:tr w:rsidR="00F46501" w14:paraId="0BD6E840" w14:textId="77777777">
        <w:trPr>
          <w:jc w:val="center"/>
        </w:trPr>
        <w:tc>
          <w:tcPr>
            <w:tcW w:w="3552" w:type="dxa"/>
          </w:tcPr>
          <w:p w14:paraId="31918448" w14:textId="77777777" w:rsidR="00F46501" w:rsidRDefault="007301BE">
            <w:r>
              <w:rPr>
                <w:sz w:val="19"/>
              </w:rPr>
              <w:t>Are the instructions clear before gameplay starts?</w:t>
            </w:r>
          </w:p>
        </w:tc>
        <w:tc>
          <w:tcPr>
            <w:tcW w:w="3552" w:type="dxa"/>
          </w:tcPr>
          <w:p w14:paraId="368C99F2" w14:textId="24F41323" w:rsidR="00F46501" w:rsidRDefault="0017536F">
            <w:r>
              <w:t xml:space="preserve">Yes, in the second frame we added </w:t>
            </w:r>
            <w:r w:rsidRPr="0017536F">
              <w:t xml:space="preserve">tutorial that explains the rules, timer, score, and lives. </w:t>
            </w:r>
          </w:p>
        </w:tc>
        <w:tc>
          <w:tcPr>
            <w:tcW w:w="3552" w:type="dxa"/>
          </w:tcPr>
          <w:p w14:paraId="4AFA9FF2" w14:textId="77777777" w:rsidR="00F46501" w:rsidRDefault="00F46501"/>
        </w:tc>
      </w:tr>
      <w:tr w:rsidR="00F46501" w14:paraId="66A39429" w14:textId="77777777">
        <w:trPr>
          <w:jc w:val="center"/>
        </w:trPr>
        <w:tc>
          <w:tcPr>
            <w:tcW w:w="3552" w:type="dxa"/>
          </w:tcPr>
          <w:p w14:paraId="4E9890DA" w14:textId="77777777" w:rsidR="00F46501" w:rsidRDefault="007301BE">
            <w:r>
              <w:rPr>
                <w:sz w:val="19"/>
              </w:rPr>
              <w:t>Are the colours, fonts and buttons readable?</w:t>
            </w:r>
          </w:p>
        </w:tc>
        <w:tc>
          <w:tcPr>
            <w:tcW w:w="3552" w:type="dxa"/>
          </w:tcPr>
          <w:p w14:paraId="1C2D6C98" w14:textId="1A44C82E" w:rsidR="0017536F" w:rsidRDefault="0017536F">
            <w:r>
              <w:t>Yes</w:t>
            </w:r>
          </w:p>
          <w:p w14:paraId="4DF9DE7A" w14:textId="2AD2977D" w:rsidR="0017536F" w:rsidRDefault="0017536F"/>
        </w:tc>
        <w:tc>
          <w:tcPr>
            <w:tcW w:w="3552" w:type="dxa"/>
          </w:tcPr>
          <w:p w14:paraId="05D8BBA6" w14:textId="77777777" w:rsidR="00F46501" w:rsidRDefault="00F46501"/>
        </w:tc>
      </w:tr>
      <w:tr w:rsidR="00F46501" w14:paraId="3433B996" w14:textId="77777777">
        <w:trPr>
          <w:jc w:val="center"/>
        </w:trPr>
        <w:tc>
          <w:tcPr>
            <w:tcW w:w="3552" w:type="dxa"/>
          </w:tcPr>
          <w:p w14:paraId="2C77E653" w14:textId="77777777" w:rsidR="00F46501" w:rsidRDefault="007301BE">
            <w:r>
              <w:rPr>
                <w:sz w:val="19"/>
              </w:rPr>
              <w:t>What icons or characters will help the player understand?</w:t>
            </w:r>
          </w:p>
        </w:tc>
        <w:tc>
          <w:tcPr>
            <w:tcW w:w="3552" w:type="dxa"/>
          </w:tcPr>
          <w:p w14:paraId="0ECBDA8B" w14:textId="01B6BB61" w:rsidR="00F46501" w:rsidRDefault="0017536F">
            <w:r w:rsidRPr="0017536F">
              <w:drawing>
                <wp:inline distT="0" distB="0" distL="0" distR="0" wp14:anchorId="5A3F1C0E" wp14:editId="4224182F">
                  <wp:extent cx="757167" cy="1039091"/>
                  <wp:effectExtent l="0" t="0" r="5080" b="8890"/>
                  <wp:docPr id="19661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0506" name=""/>
                          <pic:cNvPicPr/>
                        </pic:nvPicPr>
                        <pic:blipFill>
                          <a:blip r:embed="rId9"/>
                          <a:stretch>
                            <a:fillRect/>
                          </a:stretch>
                        </pic:blipFill>
                        <pic:spPr>
                          <a:xfrm>
                            <a:off x="0" y="0"/>
                            <a:ext cx="768672" cy="1054879"/>
                          </a:xfrm>
                          <a:prstGeom prst="rect">
                            <a:avLst/>
                          </a:prstGeom>
                        </pic:spPr>
                      </pic:pic>
                    </a:graphicData>
                  </a:graphic>
                </wp:inline>
              </w:drawing>
            </w:r>
          </w:p>
        </w:tc>
        <w:tc>
          <w:tcPr>
            <w:tcW w:w="3552" w:type="dxa"/>
          </w:tcPr>
          <w:p w14:paraId="3D8BB88C" w14:textId="77777777" w:rsidR="00F46501" w:rsidRDefault="00F46501"/>
        </w:tc>
      </w:tr>
      <w:tr w:rsidR="00F46501" w14:paraId="34F1054E" w14:textId="77777777">
        <w:trPr>
          <w:jc w:val="center"/>
        </w:trPr>
        <w:tc>
          <w:tcPr>
            <w:tcW w:w="3552" w:type="dxa"/>
          </w:tcPr>
          <w:p w14:paraId="3F638A75" w14:textId="77777777" w:rsidR="00F46501" w:rsidRDefault="007301BE">
            <w:r>
              <w:rPr>
                <w:sz w:val="19"/>
              </w:rPr>
              <w:t xml:space="preserve">How will the game </w:t>
            </w:r>
            <w:r>
              <w:rPr>
                <w:sz w:val="19"/>
              </w:rPr>
              <w:t>show correct or incorrect answers?</w:t>
            </w:r>
          </w:p>
        </w:tc>
        <w:tc>
          <w:tcPr>
            <w:tcW w:w="3552" w:type="dxa"/>
          </w:tcPr>
          <w:p w14:paraId="1AD9B9D1" w14:textId="77777777" w:rsidR="00F46501" w:rsidRDefault="0017536F">
            <w:r>
              <w:t>If it is correct, the character will gain the points &amp; will continue the run.</w:t>
            </w:r>
          </w:p>
          <w:p w14:paraId="68C3719C" w14:textId="4539C347" w:rsidR="0017536F" w:rsidRDefault="0017536F">
            <w:r>
              <w:t>If it is wrong the character will lose the live.</w:t>
            </w:r>
            <w:r>
              <w:rPr>
                <w:noProof/>
              </w:rPr>
              <w:t xml:space="preserve"> </w:t>
            </w:r>
            <w:r w:rsidRPr="0017536F">
              <w:drawing>
                <wp:inline distT="0" distB="0" distL="0" distR="0" wp14:anchorId="3C905AD0" wp14:editId="25CF1E12">
                  <wp:extent cx="1704109" cy="947600"/>
                  <wp:effectExtent l="0" t="0" r="0" b="5080"/>
                  <wp:docPr id="208403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2190" name=""/>
                          <pic:cNvPicPr/>
                        </pic:nvPicPr>
                        <pic:blipFill>
                          <a:blip r:embed="rId10"/>
                          <a:stretch>
                            <a:fillRect/>
                          </a:stretch>
                        </pic:blipFill>
                        <pic:spPr>
                          <a:xfrm>
                            <a:off x="0" y="0"/>
                            <a:ext cx="1721952" cy="957522"/>
                          </a:xfrm>
                          <a:prstGeom prst="rect">
                            <a:avLst/>
                          </a:prstGeom>
                        </pic:spPr>
                      </pic:pic>
                    </a:graphicData>
                  </a:graphic>
                </wp:inline>
              </w:drawing>
            </w:r>
          </w:p>
        </w:tc>
        <w:tc>
          <w:tcPr>
            <w:tcW w:w="3552" w:type="dxa"/>
          </w:tcPr>
          <w:p w14:paraId="2CEA55F9" w14:textId="77777777" w:rsidR="00F46501" w:rsidRDefault="00F46501"/>
        </w:tc>
      </w:tr>
      <w:tr w:rsidR="00F46501" w14:paraId="71E6CE39" w14:textId="77777777">
        <w:trPr>
          <w:jc w:val="center"/>
        </w:trPr>
        <w:tc>
          <w:tcPr>
            <w:tcW w:w="3552" w:type="dxa"/>
          </w:tcPr>
          <w:p w14:paraId="1D653EA1" w14:textId="77777777" w:rsidR="00F46501" w:rsidRDefault="007301BE">
            <w:r>
              <w:rPr>
                <w:sz w:val="19"/>
              </w:rPr>
              <w:t>How will feedback teach the cyber-safety lesson?</w:t>
            </w:r>
          </w:p>
        </w:tc>
        <w:tc>
          <w:tcPr>
            <w:tcW w:w="3552" w:type="dxa"/>
          </w:tcPr>
          <w:p w14:paraId="5020704B" w14:textId="70D13237" w:rsidR="00F46501" w:rsidRDefault="0017536F">
            <w:r>
              <w:t xml:space="preserve">The feedback was </w:t>
            </w:r>
            <w:r w:rsidR="007301BE">
              <w:t xml:space="preserve">provided by </w:t>
            </w:r>
            <w:r>
              <w:t xml:space="preserve">“BITEBOT” with </w:t>
            </w:r>
            <w:r w:rsidR="007301BE">
              <w:t>clear information</w:t>
            </w:r>
          </w:p>
        </w:tc>
        <w:tc>
          <w:tcPr>
            <w:tcW w:w="3552" w:type="dxa"/>
          </w:tcPr>
          <w:p w14:paraId="0780C3DE" w14:textId="77777777" w:rsidR="00F46501" w:rsidRDefault="00F46501"/>
        </w:tc>
      </w:tr>
      <w:tr w:rsidR="00F46501" w14:paraId="7C1C032C" w14:textId="77777777">
        <w:trPr>
          <w:jc w:val="center"/>
        </w:trPr>
        <w:tc>
          <w:tcPr>
            <w:tcW w:w="3552" w:type="dxa"/>
          </w:tcPr>
          <w:p w14:paraId="3E8251D9" w14:textId="77777777" w:rsidR="00F46501" w:rsidRDefault="007301BE">
            <w:r>
              <w:rPr>
                <w:sz w:val="19"/>
              </w:rPr>
              <w:t>How will the design support users with different learning needs?</w:t>
            </w:r>
          </w:p>
        </w:tc>
        <w:tc>
          <w:tcPr>
            <w:tcW w:w="3552" w:type="dxa"/>
          </w:tcPr>
          <w:p w14:paraId="288AD676" w14:textId="1398EC6F" w:rsidR="00F46501" w:rsidRDefault="007301BE">
            <w:r w:rsidRPr="007301BE">
              <w:t>simple navigation, bright visuals, and clear feedback that younger players understand quickly.</w:t>
            </w:r>
          </w:p>
        </w:tc>
        <w:tc>
          <w:tcPr>
            <w:tcW w:w="3552" w:type="dxa"/>
          </w:tcPr>
          <w:p w14:paraId="71524488" w14:textId="77777777" w:rsidR="00F46501" w:rsidRDefault="00F46501"/>
        </w:tc>
      </w:tr>
      <w:tr w:rsidR="00F46501" w14:paraId="74777C60" w14:textId="77777777">
        <w:trPr>
          <w:jc w:val="center"/>
        </w:trPr>
        <w:tc>
          <w:tcPr>
            <w:tcW w:w="3552" w:type="dxa"/>
          </w:tcPr>
          <w:p w14:paraId="59B2B33B" w14:textId="77777777" w:rsidR="00F46501" w:rsidRDefault="007301BE">
            <w:r>
              <w:rPr>
                <w:sz w:val="19"/>
              </w:rPr>
              <w:lastRenderedPageBreak/>
              <w:t>What three UX/accessibility improvements will we make today?</w:t>
            </w:r>
          </w:p>
        </w:tc>
        <w:tc>
          <w:tcPr>
            <w:tcW w:w="3552" w:type="dxa"/>
          </w:tcPr>
          <w:p w14:paraId="3792CF34" w14:textId="77777777" w:rsidR="00F46501" w:rsidRDefault="00F46501"/>
        </w:tc>
        <w:tc>
          <w:tcPr>
            <w:tcW w:w="3552" w:type="dxa"/>
          </w:tcPr>
          <w:p w14:paraId="1623BF88" w14:textId="77777777" w:rsidR="00F46501" w:rsidRDefault="00F46501"/>
        </w:tc>
      </w:tr>
    </w:tbl>
    <w:p w14:paraId="26EB6304" w14:textId="77777777" w:rsidR="00F46501" w:rsidRDefault="007301BE">
      <w:r>
        <w:t>Commit message: Add UX and accessibility review</w:t>
      </w:r>
    </w:p>
    <w:p w14:paraId="2F4258E9" w14:textId="77777777" w:rsidR="00F46501" w:rsidRDefault="007301BE">
      <w:r>
        <w:br w:type="page"/>
      </w:r>
    </w:p>
    <w:p w14:paraId="1F59AEED" w14:textId="77777777" w:rsidR="00F46501" w:rsidRDefault="007301BE">
      <w:pPr>
        <w:pStyle w:val="Heading2"/>
      </w:pPr>
      <w:r>
        <w:rPr>
          <w:rFonts w:ascii="Arial" w:hAnsi="Arial"/>
          <w:color w:val="2F5597"/>
        </w:rPr>
        <w:lastRenderedPageBreak/>
        <w:t>Step 4: Upgrade the Game Concept Canvas</w:t>
      </w:r>
    </w:p>
    <w:p w14:paraId="4E986A20" w14:textId="77777777" w:rsidR="00F46501" w:rsidRDefault="007301BE">
      <w:r>
        <w:t>Students should open last week’s Game Concept Canvas and improve it using Canva or PowerPoint. The new version should look more professional and should explain the UX choices clearly.</w:t>
      </w:r>
    </w:p>
    <w:p w14:paraId="482C3806" w14:textId="77777777" w:rsidR="00F46501" w:rsidRDefault="007301BE">
      <w:pPr>
        <w:pStyle w:val="Heading3"/>
      </w:pPr>
      <w:r>
        <w:rPr>
          <w:rFonts w:ascii="Arial" w:hAnsi="Arial"/>
          <w:color w:val="3F3F3F"/>
        </w:rPr>
        <w:t xml:space="preserve">Tool </w:t>
      </w:r>
      <w:r>
        <w:rPr>
          <w:rFonts w:ascii="Arial" w:hAnsi="Arial"/>
          <w:color w:val="3F3F3F"/>
        </w:rPr>
        <w:t>instructions: Canva</w:t>
      </w:r>
    </w:p>
    <w:p w14:paraId="636E1552" w14:textId="77777777" w:rsidR="00F46501" w:rsidRDefault="007301BE">
      <w:r>
        <w:rPr>
          <w:sz w:val="20"/>
        </w:rPr>
        <w:t>1. Open Canva and sign in.</w:t>
      </w:r>
    </w:p>
    <w:p w14:paraId="1134CE26" w14:textId="77777777" w:rsidR="00F46501" w:rsidRDefault="007301BE">
      <w:r>
        <w:rPr>
          <w:sz w:val="20"/>
        </w:rPr>
        <w:t>2. Search for poster, whiteboard, infographic, game design, storyboard or concept map templates.</w:t>
      </w:r>
    </w:p>
    <w:p w14:paraId="31D535BD" w14:textId="77777777" w:rsidR="00F46501" w:rsidRDefault="007301BE">
      <w:r>
        <w:rPr>
          <w:sz w:val="20"/>
        </w:rPr>
        <w:t>3. Choose a clean template with boxes or sections.</w:t>
      </w:r>
    </w:p>
    <w:p w14:paraId="5B7B5466" w14:textId="77777777" w:rsidR="00F46501" w:rsidRDefault="007301BE">
      <w:r>
        <w:rPr>
          <w:sz w:val="20"/>
        </w:rPr>
        <w:t>4. Use large readable text and consistent colours.</w:t>
      </w:r>
    </w:p>
    <w:p w14:paraId="2561A47F" w14:textId="77777777" w:rsidR="00F46501" w:rsidRDefault="007301BE">
      <w:r>
        <w:rPr>
          <w:sz w:val="20"/>
        </w:rPr>
        <w:t>5. Add icons such as lock, shield, email, star, badge, warning sign or key.</w:t>
      </w:r>
    </w:p>
    <w:p w14:paraId="2DF07501" w14:textId="77777777" w:rsidR="00F46501" w:rsidRDefault="007301BE">
      <w:r>
        <w:rPr>
          <w:sz w:val="20"/>
        </w:rPr>
        <w:t>6. Add the required canvas sections below.</w:t>
      </w:r>
    </w:p>
    <w:p w14:paraId="7CC56B2C" w14:textId="77777777" w:rsidR="00F46501" w:rsidRDefault="007301BE">
      <w:r>
        <w:rPr>
          <w:sz w:val="20"/>
        </w:rPr>
        <w:t>7. Export the final design as PDF.</w:t>
      </w:r>
    </w:p>
    <w:p w14:paraId="3CAD5F96" w14:textId="77777777" w:rsidR="00F46501" w:rsidRDefault="007301BE">
      <w:r>
        <w:rPr>
          <w:sz w:val="20"/>
        </w:rPr>
        <w:t>8. Upload the PDF to GitHub.</w:t>
      </w:r>
    </w:p>
    <w:p w14:paraId="6238C6D8" w14:textId="77777777" w:rsidR="00F46501" w:rsidRDefault="007301BE">
      <w:pPr>
        <w:pStyle w:val="Heading3"/>
      </w:pPr>
      <w:r>
        <w:rPr>
          <w:rFonts w:ascii="Arial" w:hAnsi="Arial"/>
          <w:color w:val="3F3F3F"/>
        </w:rPr>
        <w:t>Tool instructions: PowerPoint backup</w:t>
      </w:r>
    </w:p>
    <w:p w14:paraId="37314601" w14:textId="77777777" w:rsidR="00F46501" w:rsidRDefault="007301BE">
      <w:r>
        <w:rPr>
          <w:sz w:val="20"/>
        </w:rPr>
        <w:t>1. Open PowerPoint and create a blank slide.</w:t>
      </w:r>
    </w:p>
    <w:p w14:paraId="78575FAA" w14:textId="77777777" w:rsidR="00F46501" w:rsidRDefault="007301BE">
      <w:r>
        <w:rPr>
          <w:sz w:val="20"/>
        </w:rPr>
        <w:t>2. Use rectangles and text boxes to make a one-page canvas.</w:t>
      </w:r>
    </w:p>
    <w:p w14:paraId="4AFDEBA7" w14:textId="77777777" w:rsidR="00F46501" w:rsidRDefault="007301BE">
      <w:r>
        <w:rPr>
          <w:sz w:val="20"/>
        </w:rPr>
        <w:t>3. Use Insert &gt; Icons or Insert &gt; Shapes for visual symbols.</w:t>
      </w:r>
    </w:p>
    <w:p w14:paraId="0A4638EB" w14:textId="77777777" w:rsidR="00F46501" w:rsidRDefault="007301BE">
      <w:r>
        <w:rPr>
          <w:sz w:val="20"/>
        </w:rPr>
        <w:t>4. Use large fonts and consistent colours.</w:t>
      </w:r>
    </w:p>
    <w:p w14:paraId="43023B47" w14:textId="77777777" w:rsidR="00F46501" w:rsidRDefault="007301BE">
      <w:r>
        <w:rPr>
          <w:sz w:val="20"/>
        </w:rPr>
        <w:t>5. Save or export as PDF.</w:t>
      </w:r>
    </w:p>
    <w:p w14:paraId="47A8FD91" w14:textId="77777777" w:rsidR="00F46501" w:rsidRDefault="007301BE">
      <w:r>
        <w:rPr>
          <w:sz w:val="20"/>
        </w:rPr>
        <w:t>6. Upload the PDF to GitHub.</w:t>
      </w:r>
    </w:p>
    <w:p w14:paraId="3914774C" w14:textId="77777777" w:rsidR="00F46501" w:rsidRDefault="007301BE">
      <w:pPr>
        <w:pStyle w:val="Heading3"/>
      </w:pPr>
      <w:r>
        <w:rPr>
          <w:rFonts w:ascii="Arial" w:hAnsi="Arial"/>
          <w:color w:val="3F3F3F"/>
        </w:rPr>
        <w:t xml:space="preserve">Required sections in the </w:t>
      </w:r>
      <w:r>
        <w:rPr>
          <w:rFonts w:ascii="Arial" w:hAnsi="Arial"/>
          <w:color w:val="3F3F3F"/>
        </w:rPr>
        <w:t>upgraded canvas</w:t>
      </w:r>
    </w:p>
    <w:tbl>
      <w:tblPr>
        <w:tblStyle w:val="TableGrid"/>
        <w:tblW w:w="0" w:type="auto"/>
        <w:jc w:val="center"/>
        <w:tblLook w:val="04A0" w:firstRow="1" w:lastRow="0" w:firstColumn="1" w:lastColumn="0" w:noHBand="0" w:noVBand="1"/>
      </w:tblPr>
      <w:tblGrid>
        <w:gridCol w:w="3548"/>
        <w:gridCol w:w="3549"/>
        <w:gridCol w:w="3549"/>
      </w:tblGrid>
      <w:tr w:rsidR="00F46501" w14:paraId="24E90FD7" w14:textId="77777777">
        <w:trPr>
          <w:jc w:val="center"/>
        </w:trPr>
        <w:tc>
          <w:tcPr>
            <w:tcW w:w="3552" w:type="dxa"/>
            <w:shd w:val="clear" w:color="auto" w:fill="1F4E79"/>
          </w:tcPr>
          <w:p w14:paraId="61316D5B" w14:textId="77777777" w:rsidR="00F46501" w:rsidRDefault="007301BE">
            <w:r>
              <w:rPr>
                <w:b/>
                <w:color w:val="FFFFFF"/>
                <w:sz w:val="19"/>
              </w:rPr>
              <w:t>Canvas section</w:t>
            </w:r>
          </w:p>
        </w:tc>
        <w:tc>
          <w:tcPr>
            <w:tcW w:w="3552" w:type="dxa"/>
            <w:shd w:val="clear" w:color="auto" w:fill="1F4E79"/>
          </w:tcPr>
          <w:p w14:paraId="403D3897" w14:textId="77777777" w:rsidR="00F46501" w:rsidRDefault="007301BE">
            <w:r>
              <w:rPr>
                <w:b/>
                <w:color w:val="FFFFFF"/>
                <w:sz w:val="19"/>
              </w:rPr>
              <w:t>What to include</w:t>
            </w:r>
          </w:p>
        </w:tc>
        <w:tc>
          <w:tcPr>
            <w:tcW w:w="3552" w:type="dxa"/>
            <w:shd w:val="clear" w:color="auto" w:fill="1F4E79"/>
          </w:tcPr>
          <w:p w14:paraId="07B0CE5A" w14:textId="77777777" w:rsidR="00F46501" w:rsidRDefault="007301BE">
            <w:r>
              <w:rPr>
                <w:b/>
                <w:color w:val="FFFFFF"/>
                <w:sz w:val="19"/>
              </w:rPr>
              <w:t>Quality expectation</w:t>
            </w:r>
          </w:p>
        </w:tc>
      </w:tr>
      <w:tr w:rsidR="00F46501" w14:paraId="569A9338" w14:textId="77777777">
        <w:trPr>
          <w:jc w:val="center"/>
        </w:trPr>
        <w:tc>
          <w:tcPr>
            <w:tcW w:w="3552" w:type="dxa"/>
          </w:tcPr>
          <w:p w14:paraId="1C1166FA" w14:textId="77777777" w:rsidR="00F46501" w:rsidRDefault="007301BE">
            <w:r>
              <w:rPr>
                <w:sz w:val="19"/>
              </w:rPr>
              <w:t>Game title</w:t>
            </w:r>
          </w:p>
        </w:tc>
        <w:tc>
          <w:tcPr>
            <w:tcW w:w="3552" w:type="dxa"/>
          </w:tcPr>
          <w:p w14:paraId="62A83D51" w14:textId="77777777" w:rsidR="00F46501" w:rsidRDefault="007301BE">
            <w:r>
              <w:rPr>
                <w:sz w:val="19"/>
              </w:rPr>
              <w:t>Final or working name of the game.</w:t>
            </w:r>
          </w:p>
        </w:tc>
        <w:tc>
          <w:tcPr>
            <w:tcW w:w="3552" w:type="dxa"/>
          </w:tcPr>
          <w:p w14:paraId="6B45249D" w14:textId="77777777" w:rsidR="00F46501" w:rsidRDefault="007301BE">
            <w:r>
              <w:rPr>
                <w:sz w:val="19"/>
              </w:rPr>
              <w:t>Clear, memorable and suitable for the target audience</w:t>
            </w:r>
          </w:p>
        </w:tc>
      </w:tr>
      <w:tr w:rsidR="00F46501" w14:paraId="01E8A906" w14:textId="77777777">
        <w:trPr>
          <w:jc w:val="center"/>
        </w:trPr>
        <w:tc>
          <w:tcPr>
            <w:tcW w:w="3552" w:type="dxa"/>
          </w:tcPr>
          <w:p w14:paraId="030EB2AD" w14:textId="77777777" w:rsidR="00F46501" w:rsidRDefault="007301BE">
            <w:r>
              <w:rPr>
                <w:sz w:val="19"/>
              </w:rPr>
              <w:t>Target audience</w:t>
            </w:r>
          </w:p>
        </w:tc>
        <w:tc>
          <w:tcPr>
            <w:tcW w:w="3552" w:type="dxa"/>
          </w:tcPr>
          <w:p w14:paraId="65E93677" w14:textId="77777777" w:rsidR="00F46501" w:rsidRDefault="007301BE">
            <w:r>
              <w:rPr>
                <w:sz w:val="19"/>
              </w:rPr>
              <w:t>Exact user group, age and context.</w:t>
            </w:r>
          </w:p>
        </w:tc>
        <w:tc>
          <w:tcPr>
            <w:tcW w:w="3552" w:type="dxa"/>
          </w:tcPr>
          <w:p w14:paraId="3EDB6619" w14:textId="77777777" w:rsidR="00F46501" w:rsidRDefault="007301BE">
            <w:r>
              <w:rPr>
                <w:sz w:val="19"/>
              </w:rPr>
              <w:t xml:space="preserve">Not just "children" - be </w:t>
            </w:r>
            <w:r>
              <w:rPr>
                <w:sz w:val="19"/>
              </w:rPr>
              <w:t>specific, e.g., 10-year-old children</w:t>
            </w:r>
          </w:p>
        </w:tc>
      </w:tr>
      <w:tr w:rsidR="00F46501" w14:paraId="7AF78FFF" w14:textId="77777777">
        <w:trPr>
          <w:jc w:val="center"/>
        </w:trPr>
        <w:tc>
          <w:tcPr>
            <w:tcW w:w="3552" w:type="dxa"/>
          </w:tcPr>
          <w:p w14:paraId="55A8F9C9" w14:textId="77777777" w:rsidR="00F46501" w:rsidRDefault="007301BE">
            <w:r>
              <w:rPr>
                <w:sz w:val="19"/>
              </w:rPr>
              <w:t>Cyber-safety topic</w:t>
            </w:r>
          </w:p>
        </w:tc>
        <w:tc>
          <w:tcPr>
            <w:tcW w:w="3552" w:type="dxa"/>
          </w:tcPr>
          <w:p w14:paraId="4E836D1C" w14:textId="77777777" w:rsidR="00F46501" w:rsidRDefault="007301BE">
            <w:r>
              <w:rPr>
                <w:sz w:val="19"/>
              </w:rPr>
              <w:t>The online safety issue being taught.</w:t>
            </w:r>
          </w:p>
        </w:tc>
        <w:tc>
          <w:tcPr>
            <w:tcW w:w="3552" w:type="dxa"/>
          </w:tcPr>
          <w:p w14:paraId="22FDBAE4" w14:textId="77777777" w:rsidR="00F46501" w:rsidRDefault="007301BE">
            <w:r>
              <w:rPr>
                <w:sz w:val="19"/>
              </w:rPr>
              <w:t>Phishing, passwords, online privacy, cyberbullying, scams or safe gaming</w:t>
            </w:r>
          </w:p>
        </w:tc>
      </w:tr>
      <w:tr w:rsidR="00F46501" w14:paraId="7550A75A" w14:textId="77777777">
        <w:trPr>
          <w:jc w:val="center"/>
        </w:trPr>
        <w:tc>
          <w:tcPr>
            <w:tcW w:w="3552" w:type="dxa"/>
          </w:tcPr>
          <w:p w14:paraId="065C1B4F" w14:textId="77777777" w:rsidR="00F46501" w:rsidRDefault="007301BE">
            <w:r>
              <w:rPr>
                <w:sz w:val="19"/>
              </w:rPr>
              <w:t>Learning objective</w:t>
            </w:r>
          </w:p>
        </w:tc>
        <w:tc>
          <w:tcPr>
            <w:tcW w:w="3552" w:type="dxa"/>
          </w:tcPr>
          <w:p w14:paraId="169047F2" w14:textId="77777777" w:rsidR="00F46501" w:rsidRDefault="007301BE">
            <w:r>
              <w:rPr>
                <w:sz w:val="19"/>
              </w:rPr>
              <w:t>What the player should learn by playing.</w:t>
            </w:r>
          </w:p>
        </w:tc>
        <w:tc>
          <w:tcPr>
            <w:tcW w:w="3552" w:type="dxa"/>
          </w:tcPr>
          <w:p w14:paraId="3824C2C4" w14:textId="77777777" w:rsidR="00F46501" w:rsidRDefault="007301BE">
            <w:r>
              <w:rPr>
                <w:sz w:val="19"/>
              </w:rPr>
              <w:t>Measurable and linked to cyber safety</w:t>
            </w:r>
          </w:p>
        </w:tc>
      </w:tr>
      <w:tr w:rsidR="00F46501" w14:paraId="20A97DE6" w14:textId="77777777">
        <w:trPr>
          <w:jc w:val="center"/>
        </w:trPr>
        <w:tc>
          <w:tcPr>
            <w:tcW w:w="3552" w:type="dxa"/>
          </w:tcPr>
          <w:p w14:paraId="323112D8" w14:textId="77777777" w:rsidR="00F46501" w:rsidRDefault="007301BE">
            <w:r>
              <w:rPr>
                <w:sz w:val="19"/>
              </w:rPr>
              <w:t>Game format</w:t>
            </w:r>
          </w:p>
        </w:tc>
        <w:tc>
          <w:tcPr>
            <w:tcW w:w="3552" w:type="dxa"/>
          </w:tcPr>
          <w:p w14:paraId="1FACB8B8" w14:textId="77777777" w:rsidR="00F46501" w:rsidRDefault="007301BE">
            <w:r>
              <w:rPr>
                <w:sz w:val="19"/>
              </w:rPr>
              <w:t>Web game, quiz, card game, board game, app mock-up, Twine story, Scratch game, etc.</w:t>
            </w:r>
          </w:p>
        </w:tc>
        <w:tc>
          <w:tcPr>
            <w:tcW w:w="3552" w:type="dxa"/>
          </w:tcPr>
          <w:p w14:paraId="403732ED" w14:textId="77777777" w:rsidR="00F46501" w:rsidRDefault="007301BE">
            <w:r>
              <w:rPr>
                <w:sz w:val="19"/>
              </w:rPr>
              <w:t>Realistic for the team and time available</w:t>
            </w:r>
          </w:p>
        </w:tc>
      </w:tr>
      <w:tr w:rsidR="00F46501" w14:paraId="7E3D1E30" w14:textId="77777777">
        <w:trPr>
          <w:jc w:val="center"/>
        </w:trPr>
        <w:tc>
          <w:tcPr>
            <w:tcW w:w="3552" w:type="dxa"/>
          </w:tcPr>
          <w:p w14:paraId="214FA531" w14:textId="77777777" w:rsidR="00F46501" w:rsidRDefault="007301BE">
            <w:r>
              <w:rPr>
                <w:sz w:val="19"/>
              </w:rPr>
              <w:t>Core gameplay loop</w:t>
            </w:r>
          </w:p>
        </w:tc>
        <w:tc>
          <w:tcPr>
            <w:tcW w:w="3552" w:type="dxa"/>
          </w:tcPr>
          <w:p w14:paraId="07810AF7" w14:textId="77777777" w:rsidR="00F46501" w:rsidRDefault="007301BE">
            <w:r>
              <w:rPr>
                <w:sz w:val="19"/>
              </w:rPr>
              <w:t>What the player repeatedly does.</w:t>
            </w:r>
          </w:p>
        </w:tc>
        <w:tc>
          <w:tcPr>
            <w:tcW w:w="3552" w:type="dxa"/>
          </w:tcPr>
          <w:p w14:paraId="7C8E681D" w14:textId="77777777" w:rsidR="00F46501" w:rsidRDefault="007301BE">
            <w:r>
              <w:rPr>
                <w:sz w:val="19"/>
              </w:rPr>
              <w:t xml:space="preserve">Example: read challenge -&gt; choose answer -&gt; </w:t>
            </w:r>
            <w:r>
              <w:rPr>
                <w:sz w:val="19"/>
              </w:rPr>
              <w:t>receive feedback -&gt; earn reward</w:t>
            </w:r>
          </w:p>
        </w:tc>
      </w:tr>
      <w:tr w:rsidR="00F46501" w14:paraId="06BE338D" w14:textId="77777777">
        <w:trPr>
          <w:jc w:val="center"/>
        </w:trPr>
        <w:tc>
          <w:tcPr>
            <w:tcW w:w="3552" w:type="dxa"/>
          </w:tcPr>
          <w:p w14:paraId="09BC08CF" w14:textId="77777777" w:rsidR="00F46501" w:rsidRDefault="007301BE">
            <w:r>
              <w:rPr>
                <w:sz w:val="19"/>
              </w:rPr>
              <w:t>UX design choices</w:t>
            </w:r>
          </w:p>
        </w:tc>
        <w:tc>
          <w:tcPr>
            <w:tcW w:w="3552" w:type="dxa"/>
          </w:tcPr>
          <w:p w14:paraId="0DAA99EF" w14:textId="77777777" w:rsidR="00F46501" w:rsidRDefault="007301BE">
            <w:r>
              <w:rPr>
                <w:sz w:val="19"/>
              </w:rPr>
              <w:t>Colours, layout, buttons, background, icons and characters.</w:t>
            </w:r>
          </w:p>
        </w:tc>
        <w:tc>
          <w:tcPr>
            <w:tcW w:w="3552" w:type="dxa"/>
          </w:tcPr>
          <w:p w14:paraId="64E02A28" w14:textId="77777777" w:rsidR="00F46501" w:rsidRDefault="007301BE">
            <w:r>
              <w:rPr>
                <w:sz w:val="19"/>
              </w:rPr>
              <w:t>Clearly justified based on target audience</w:t>
            </w:r>
          </w:p>
        </w:tc>
      </w:tr>
      <w:tr w:rsidR="00F46501" w14:paraId="349EBB3D" w14:textId="77777777">
        <w:trPr>
          <w:jc w:val="center"/>
        </w:trPr>
        <w:tc>
          <w:tcPr>
            <w:tcW w:w="3552" w:type="dxa"/>
          </w:tcPr>
          <w:p w14:paraId="49CC54BB" w14:textId="77777777" w:rsidR="00F46501" w:rsidRDefault="007301BE">
            <w:r>
              <w:rPr>
                <w:sz w:val="19"/>
              </w:rPr>
              <w:t>Accessibility choices</w:t>
            </w:r>
          </w:p>
        </w:tc>
        <w:tc>
          <w:tcPr>
            <w:tcW w:w="3552" w:type="dxa"/>
          </w:tcPr>
          <w:p w14:paraId="3EDB5FBA" w14:textId="77777777" w:rsidR="00F46501" w:rsidRDefault="007301BE">
            <w:r>
              <w:rPr>
                <w:sz w:val="19"/>
              </w:rPr>
              <w:t>Large text, simple words, contrast, icons, clear feedback, inclusive visuals.</w:t>
            </w:r>
          </w:p>
        </w:tc>
        <w:tc>
          <w:tcPr>
            <w:tcW w:w="3552" w:type="dxa"/>
          </w:tcPr>
          <w:p w14:paraId="00F43B97" w14:textId="77777777" w:rsidR="00F46501" w:rsidRDefault="007301BE">
            <w:r>
              <w:rPr>
                <w:sz w:val="19"/>
              </w:rPr>
              <w:t>Specific choices, not vague statements</w:t>
            </w:r>
          </w:p>
        </w:tc>
      </w:tr>
      <w:tr w:rsidR="00F46501" w14:paraId="57080C64" w14:textId="77777777">
        <w:trPr>
          <w:jc w:val="center"/>
        </w:trPr>
        <w:tc>
          <w:tcPr>
            <w:tcW w:w="3552" w:type="dxa"/>
          </w:tcPr>
          <w:p w14:paraId="4881F385" w14:textId="77777777" w:rsidR="00F46501" w:rsidRDefault="007301BE">
            <w:r>
              <w:rPr>
                <w:sz w:val="19"/>
              </w:rPr>
              <w:t>Reward and motivation</w:t>
            </w:r>
          </w:p>
        </w:tc>
        <w:tc>
          <w:tcPr>
            <w:tcW w:w="3552" w:type="dxa"/>
          </w:tcPr>
          <w:p w14:paraId="3C680AEC" w14:textId="77777777" w:rsidR="00F46501" w:rsidRDefault="007301BE">
            <w:r>
              <w:rPr>
                <w:sz w:val="19"/>
              </w:rPr>
              <w:t>Stars, badges, points, level progress or positive messages.</w:t>
            </w:r>
          </w:p>
        </w:tc>
        <w:tc>
          <w:tcPr>
            <w:tcW w:w="3552" w:type="dxa"/>
          </w:tcPr>
          <w:p w14:paraId="7E77DA8B" w14:textId="77777777" w:rsidR="00F46501" w:rsidRDefault="007301BE">
            <w:r>
              <w:rPr>
                <w:sz w:val="19"/>
              </w:rPr>
              <w:t>Explains how the game keeps the user engaged</w:t>
            </w:r>
          </w:p>
        </w:tc>
      </w:tr>
      <w:tr w:rsidR="00F46501" w14:paraId="5B85CBD2" w14:textId="77777777">
        <w:trPr>
          <w:jc w:val="center"/>
        </w:trPr>
        <w:tc>
          <w:tcPr>
            <w:tcW w:w="3552" w:type="dxa"/>
          </w:tcPr>
          <w:p w14:paraId="6AD048F1" w14:textId="77777777" w:rsidR="00F46501" w:rsidRDefault="007301BE">
            <w:r>
              <w:rPr>
                <w:sz w:val="19"/>
              </w:rPr>
              <w:t>Success measure</w:t>
            </w:r>
          </w:p>
        </w:tc>
        <w:tc>
          <w:tcPr>
            <w:tcW w:w="3552" w:type="dxa"/>
          </w:tcPr>
          <w:p w14:paraId="538B45FA" w14:textId="77777777" w:rsidR="00F46501" w:rsidRDefault="007301BE">
            <w:r>
              <w:rPr>
                <w:sz w:val="19"/>
              </w:rPr>
              <w:t>How the group will know the user learned something.</w:t>
            </w:r>
          </w:p>
        </w:tc>
        <w:tc>
          <w:tcPr>
            <w:tcW w:w="3552" w:type="dxa"/>
          </w:tcPr>
          <w:p w14:paraId="21086E8D" w14:textId="77777777" w:rsidR="00F46501" w:rsidRDefault="007301BE">
            <w:r>
              <w:rPr>
                <w:sz w:val="19"/>
              </w:rPr>
              <w:t>Example: answer 5 questions and explain 3 safety rules</w:t>
            </w:r>
          </w:p>
        </w:tc>
      </w:tr>
    </w:tbl>
    <w:p w14:paraId="36E924C3" w14:textId="77777777" w:rsidR="00F46501" w:rsidRDefault="007301BE">
      <w:r>
        <w:t>Final file name: updated-game-concept-canvas.pdf</w:t>
      </w:r>
    </w:p>
    <w:p w14:paraId="29340EC7" w14:textId="77777777" w:rsidR="00F46501" w:rsidRDefault="007301BE">
      <w:r>
        <w:lastRenderedPageBreak/>
        <w:t>Upload location: Week-2-Session-1-UX-Accessibility/updated-game-concept-canvas.pdf</w:t>
      </w:r>
    </w:p>
    <w:p w14:paraId="4D27BC23" w14:textId="77777777" w:rsidR="00F46501" w:rsidRDefault="007301BE">
      <w:r>
        <w:t>Commit message: Upload updated UX-focused game concept canvas</w:t>
      </w:r>
    </w:p>
    <w:p w14:paraId="08696E60" w14:textId="77777777" w:rsidR="00F46501" w:rsidRDefault="007301BE">
      <w:pPr>
        <w:pStyle w:val="Heading2"/>
      </w:pPr>
      <w:r>
        <w:rPr>
          <w:rFonts w:ascii="Arial" w:hAnsi="Arial"/>
          <w:color w:val="2F5597"/>
        </w:rPr>
        <w:t xml:space="preserve">Step 5: Upgrade the </w:t>
      </w:r>
      <w:r>
        <w:rPr>
          <w:rFonts w:ascii="Arial" w:hAnsi="Arial"/>
          <w:color w:val="2F5597"/>
        </w:rPr>
        <w:t>Storyboard</w:t>
      </w:r>
    </w:p>
    <w:p w14:paraId="4FBBFC51" w14:textId="77777777" w:rsidR="00F46501" w:rsidRDefault="007301BE">
      <w:r>
        <w:t>The storyboard should show the player journey. It must show what the user sees and does from the start of the game to the learning outcome. It should not only describe the story; it should show the screen flow.</w:t>
      </w:r>
    </w:p>
    <w:tbl>
      <w:tblPr>
        <w:tblStyle w:val="TableGrid"/>
        <w:tblW w:w="0" w:type="auto"/>
        <w:jc w:val="center"/>
        <w:tblLook w:val="04A0" w:firstRow="1" w:lastRow="0" w:firstColumn="1" w:lastColumn="0" w:noHBand="0" w:noVBand="1"/>
      </w:tblPr>
      <w:tblGrid>
        <w:gridCol w:w="2661"/>
        <w:gridCol w:w="2662"/>
        <w:gridCol w:w="2662"/>
        <w:gridCol w:w="2661"/>
      </w:tblGrid>
      <w:tr w:rsidR="00F46501" w14:paraId="6F7BF862" w14:textId="77777777">
        <w:trPr>
          <w:jc w:val="center"/>
        </w:trPr>
        <w:tc>
          <w:tcPr>
            <w:tcW w:w="2664" w:type="dxa"/>
            <w:shd w:val="clear" w:color="auto" w:fill="1F4E79"/>
          </w:tcPr>
          <w:p w14:paraId="79CB860A" w14:textId="77777777" w:rsidR="00F46501" w:rsidRDefault="007301BE">
            <w:r>
              <w:rPr>
                <w:b/>
                <w:color w:val="FFFFFF"/>
                <w:sz w:val="19"/>
              </w:rPr>
              <w:t>Frame</w:t>
            </w:r>
          </w:p>
        </w:tc>
        <w:tc>
          <w:tcPr>
            <w:tcW w:w="2664" w:type="dxa"/>
            <w:shd w:val="clear" w:color="auto" w:fill="1F4E79"/>
          </w:tcPr>
          <w:p w14:paraId="0FE22CF0" w14:textId="77777777" w:rsidR="00F46501" w:rsidRDefault="007301BE">
            <w:r>
              <w:rPr>
                <w:b/>
                <w:color w:val="FFFFFF"/>
                <w:sz w:val="19"/>
              </w:rPr>
              <w:t>What to show</w:t>
            </w:r>
          </w:p>
        </w:tc>
        <w:tc>
          <w:tcPr>
            <w:tcW w:w="2664" w:type="dxa"/>
            <w:shd w:val="clear" w:color="auto" w:fill="1F4E79"/>
          </w:tcPr>
          <w:p w14:paraId="72E2BE0A" w14:textId="77777777" w:rsidR="00F46501" w:rsidRDefault="007301BE">
            <w:r>
              <w:rPr>
                <w:b/>
                <w:color w:val="FFFFFF"/>
                <w:sz w:val="19"/>
              </w:rPr>
              <w:t xml:space="preserve">UX </w:t>
            </w:r>
            <w:r>
              <w:rPr>
                <w:b/>
                <w:color w:val="FFFFFF"/>
                <w:sz w:val="19"/>
              </w:rPr>
              <w:t>details to include</w:t>
            </w:r>
          </w:p>
        </w:tc>
        <w:tc>
          <w:tcPr>
            <w:tcW w:w="2664" w:type="dxa"/>
            <w:shd w:val="clear" w:color="auto" w:fill="1F4E79"/>
          </w:tcPr>
          <w:p w14:paraId="7FA17114" w14:textId="77777777" w:rsidR="00F46501" w:rsidRDefault="007301BE">
            <w:r>
              <w:rPr>
                <w:b/>
                <w:color w:val="FFFFFF"/>
                <w:sz w:val="19"/>
              </w:rPr>
              <w:t>Example for 10-year-old target audience</w:t>
            </w:r>
          </w:p>
        </w:tc>
      </w:tr>
      <w:tr w:rsidR="00F46501" w14:paraId="603D350A" w14:textId="77777777">
        <w:trPr>
          <w:jc w:val="center"/>
        </w:trPr>
        <w:tc>
          <w:tcPr>
            <w:tcW w:w="2664" w:type="dxa"/>
          </w:tcPr>
          <w:p w14:paraId="01F4CC01" w14:textId="77777777" w:rsidR="00F46501" w:rsidRDefault="007301BE">
            <w:r>
              <w:rPr>
                <w:sz w:val="19"/>
              </w:rPr>
              <w:t>1</w:t>
            </w:r>
          </w:p>
        </w:tc>
        <w:tc>
          <w:tcPr>
            <w:tcW w:w="2664" w:type="dxa"/>
          </w:tcPr>
          <w:p w14:paraId="2742F458" w14:textId="77777777" w:rsidR="00F46501" w:rsidRDefault="007301BE">
            <w:r>
              <w:rPr>
                <w:sz w:val="19"/>
              </w:rPr>
              <w:t>Welcome/start screen</w:t>
            </w:r>
          </w:p>
        </w:tc>
        <w:tc>
          <w:tcPr>
            <w:tcW w:w="2664" w:type="dxa"/>
          </w:tcPr>
          <w:p w14:paraId="4EA48D5E" w14:textId="77777777" w:rsidR="00F46501" w:rsidRDefault="007301BE">
            <w:r>
              <w:rPr>
                <w:sz w:val="19"/>
              </w:rPr>
              <w:t>Game title, friendly guide/character, start button</w:t>
            </w:r>
          </w:p>
        </w:tc>
        <w:tc>
          <w:tcPr>
            <w:tcW w:w="2664" w:type="dxa"/>
          </w:tcPr>
          <w:p w14:paraId="19D01EE0" w14:textId="77777777" w:rsidR="00F46501" w:rsidRDefault="007301BE">
            <w:r>
              <w:rPr>
                <w:sz w:val="19"/>
              </w:rPr>
              <w:t>Cyber Safety Quest with a Start Game button</w:t>
            </w:r>
          </w:p>
        </w:tc>
      </w:tr>
      <w:tr w:rsidR="00F46501" w14:paraId="51F4441A" w14:textId="77777777">
        <w:trPr>
          <w:jc w:val="center"/>
        </w:trPr>
        <w:tc>
          <w:tcPr>
            <w:tcW w:w="2664" w:type="dxa"/>
          </w:tcPr>
          <w:p w14:paraId="2728AD48" w14:textId="77777777" w:rsidR="00F46501" w:rsidRDefault="007301BE">
            <w:r>
              <w:rPr>
                <w:sz w:val="19"/>
              </w:rPr>
              <w:t>2</w:t>
            </w:r>
          </w:p>
        </w:tc>
        <w:tc>
          <w:tcPr>
            <w:tcW w:w="2664" w:type="dxa"/>
          </w:tcPr>
          <w:p w14:paraId="5E8C652B" w14:textId="77777777" w:rsidR="00F46501" w:rsidRDefault="007301BE">
            <w:r>
              <w:rPr>
                <w:sz w:val="19"/>
              </w:rPr>
              <w:t>Instructions</w:t>
            </w:r>
          </w:p>
        </w:tc>
        <w:tc>
          <w:tcPr>
            <w:tcW w:w="2664" w:type="dxa"/>
          </w:tcPr>
          <w:p w14:paraId="4B11FD6F" w14:textId="77777777" w:rsidR="00F46501" w:rsidRDefault="007301BE">
            <w:r>
              <w:rPr>
                <w:sz w:val="19"/>
              </w:rPr>
              <w:t>Short steps, icons, clear action words</w:t>
            </w:r>
          </w:p>
        </w:tc>
        <w:tc>
          <w:tcPr>
            <w:tcW w:w="2664" w:type="dxa"/>
          </w:tcPr>
          <w:p w14:paraId="0C346ADC" w14:textId="77777777" w:rsidR="00F46501" w:rsidRDefault="007301BE">
            <w:r>
              <w:rPr>
                <w:sz w:val="19"/>
              </w:rPr>
              <w:t>Read the challenge, choose the safest answer, get feedback, earn a star</w:t>
            </w:r>
          </w:p>
        </w:tc>
      </w:tr>
      <w:tr w:rsidR="00F46501" w14:paraId="001E1517" w14:textId="77777777">
        <w:trPr>
          <w:jc w:val="center"/>
        </w:trPr>
        <w:tc>
          <w:tcPr>
            <w:tcW w:w="2664" w:type="dxa"/>
          </w:tcPr>
          <w:p w14:paraId="22E56C8B" w14:textId="77777777" w:rsidR="00F46501" w:rsidRDefault="007301BE">
            <w:r>
              <w:rPr>
                <w:sz w:val="19"/>
              </w:rPr>
              <w:t>3</w:t>
            </w:r>
          </w:p>
        </w:tc>
        <w:tc>
          <w:tcPr>
            <w:tcW w:w="2664" w:type="dxa"/>
          </w:tcPr>
          <w:p w14:paraId="5681D4D4" w14:textId="77777777" w:rsidR="00F46501" w:rsidRDefault="007301BE">
            <w:r>
              <w:rPr>
                <w:sz w:val="19"/>
              </w:rPr>
              <w:t>First challenge</w:t>
            </w:r>
          </w:p>
        </w:tc>
        <w:tc>
          <w:tcPr>
            <w:tcW w:w="2664" w:type="dxa"/>
          </w:tcPr>
          <w:p w14:paraId="4DCEBC08" w14:textId="77777777" w:rsidR="00F46501" w:rsidRDefault="007301BE">
            <w:r>
              <w:rPr>
                <w:sz w:val="19"/>
              </w:rPr>
              <w:t>Cyber-safety scenario, background, message or problem</w:t>
            </w:r>
          </w:p>
        </w:tc>
        <w:tc>
          <w:tcPr>
            <w:tcW w:w="2664" w:type="dxa"/>
          </w:tcPr>
          <w:p w14:paraId="0F1051C8" w14:textId="77777777" w:rsidR="00F46501" w:rsidRDefault="007301BE">
            <w:r>
              <w:rPr>
                <w:sz w:val="19"/>
              </w:rPr>
              <w:t>You won a prize! Click here now.</w:t>
            </w:r>
          </w:p>
        </w:tc>
      </w:tr>
      <w:tr w:rsidR="00F46501" w14:paraId="3A077F9E" w14:textId="77777777">
        <w:trPr>
          <w:jc w:val="center"/>
        </w:trPr>
        <w:tc>
          <w:tcPr>
            <w:tcW w:w="2664" w:type="dxa"/>
          </w:tcPr>
          <w:p w14:paraId="1D1BC602" w14:textId="77777777" w:rsidR="00F46501" w:rsidRDefault="007301BE">
            <w:r>
              <w:rPr>
                <w:sz w:val="19"/>
              </w:rPr>
              <w:t>4</w:t>
            </w:r>
          </w:p>
        </w:tc>
        <w:tc>
          <w:tcPr>
            <w:tcW w:w="2664" w:type="dxa"/>
          </w:tcPr>
          <w:p w14:paraId="4D880C79" w14:textId="77777777" w:rsidR="00F46501" w:rsidRDefault="007301BE">
            <w:r>
              <w:rPr>
                <w:sz w:val="19"/>
              </w:rPr>
              <w:t>Player choice</w:t>
            </w:r>
          </w:p>
        </w:tc>
        <w:tc>
          <w:tcPr>
            <w:tcW w:w="2664" w:type="dxa"/>
          </w:tcPr>
          <w:p w14:paraId="77536CB3" w14:textId="77777777" w:rsidR="00F46501" w:rsidRDefault="007301BE">
            <w:r>
              <w:rPr>
                <w:sz w:val="19"/>
              </w:rPr>
              <w:t>Large answer buttons, clear options, no confusing text</w:t>
            </w:r>
          </w:p>
        </w:tc>
        <w:tc>
          <w:tcPr>
            <w:tcW w:w="2664" w:type="dxa"/>
          </w:tcPr>
          <w:p w14:paraId="567DFAB3" w14:textId="77777777" w:rsidR="00F46501" w:rsidRDefault="007301BE">
            <w:r>
              <w:rPr>
                <w:sz w:val="19"/>
              </w:rPr>
              <w:t>Click it / Ignore it / Ask a</w:t>
            </w:r>
            <w:r>
              <w:rPr>
                <w:sz w:val="19"/>
              </w:rPr>
              <w:t xml:space="preserve"> trusted adult</w:t>
            </w:r>
          </w:p>
        </w:tc>
      </w:tr>
      <w:tr w:rsidR="00F46501" w14:paraId="045A0DAC" w14:textId="77777777">
        <w:trPr>
          <w:jc w:val="center"/>
        </w:trPr>
        <w:tc>
          <w:tcPr>
            <w:tcW w:w="2664" w:type="dxa"/>
          </w:tcPr>
          <w:p w14:paraId="4CB79B07" w14:textId="77777777" w:rsidR="00F46501" w:rsidRDefault="007301BE">
            <w:r>
              <w:rPr>
                <w:sz w:val="19"/>
              </w:rPr>
              <w:t>5</w:t>
            </w:r>
          </w:p>
        </w:tc>
        <w:tc>
          <w:tcPr>
            <w:tcW w:w="2664" w:type="dxa"/>
          </w:tcPr>
          <w:p w14:paraId="3AC33216" w14:textId="77777777" w:rsidR="00F46501" w:rsidRDefault="007301BE">
            <w:r>
              <w:rPr>
                <w:sz w:val="19"/>
              </w:rPr>
              <w:t>Feedback</w:t>
            </w:r>
          </w:p>
        </w:tc>
        <w:tc>
          <w:tcPr>
            <w:tcW w:w="2664" w:type="dxa"/>
          </w:tcPr>
          <w:p w14:paraId="6D6547F6" w14:textId="77777777" w:rsidR="00F46501" w:rsidRDefault="007301BE">
            <w:r>
              <w:rPr>
                <w:sz w:val="19"/>
              </w:rPr>
              <w:t>Correct/incorrect response plus learning explanation</w:t>
            </w:r>
          </w:p>
        </w:tc>
        <w:tc>
          <w:tcPr>
            <w:tcW w:w="2664" w:type="dxa"/>
          </w:tcPr>
          <w:p w14:paraId="61869DA1" w14:textId="77777777" w:rsidR="00F46501" w:rsidRDefault="007301BE">
            <w:r>
              <w:rPr>
                <w:sz w:val="19"/>
              </w:rPr>
              <w:t>Correct: suspicious links can be unsafe</w:t>
            </w:r>
          </w:p>
        </w:tc>
      </w:tr>
      <w:tr w:rsidR="00F46501" w14:paraId="1D5ACADD" w14:textId="77777777">
        <w:trPr>
          <w:jc w:val="center"/>
        </w:trPr>
        <w:tc>
          <w:tcPr>
            <w:tcW w:w="2664" w:type="dxa"/>
          </w:tcPr>
          <w:p w14:paraId="0DCB2D58" w14:textId="77777777" w:rsidR="00F46501" w:rsidRDefault="007301BE">
            <w:r>
              <w:rPr>
                <w:sz w:val="19"/>
              </w:rPr>
              <w:t>6</w:t>
            </w:r>
          </w:p>
        </w:tc>
        <w:tc>
          <w:tcPr>
            <w:tcW w:w="2664" w:type="dxa"/>
          </w:tcPr>
          <w:p w14:paraId="469742BD" w14:textId="77777777" w:rsidR="00F46501" w:rsidRDefault="007301BE">
            <w:r>
              <w:rPr>
                <w:sz w:val="19"/>
              </w:rPr>
              <w:t>Reward/learning summary</w:t>
            </w:r>
          </w:p>
        </w:tc>
        <w:tc>
          <w:tcPr>
            <w:tcW w:w="2664" w:type="dxa"/>
          </w:tcPr>
          <w:p w14:paraId="33E82839" w14:textId="77777777" w:rsidR="00F46501" w:rsidRDefault="007301BE">
            <w:r>
              <w:rPr>
                <w:sz w:val="19"/>
              </w:rPr>
              <w:t>Score, badge, star or key lesson summary</w:t>
            </w:r>
          </w:p>
        </w:tc>
        <w:tc>
          <w:tcPr>
            <w:tcW w:w="2664" w:type="dxa"/>
          </w:tcPr>
          <w:p w14:paraId="6C5BEB32" w14:textId="77777777" w:rsidR="00F46501" w:rsidRDefault="007301BE">
            <w:r>
              <w:rPr>
                <w:sz w:val="19"/>
              </w:rPr>
              <w:t>You earned a Cyber Safety Star. Think before you click.</w:t>
            </w:r>
          </w:p>
        </w:tc>
      </w:tr>
    </w:tbl>
    <w:p w14:paraId="3F2530C4" w14:textId="77777777" w:rsidR="00F46501" w:rsidRDefault="007301BE">
      <w:r>
        <w:t>Final file name: updated-storyboard.pdf</w:t>
      </w:r>
    </w:p>
    <w:p w14:paraId="10CC96B0" w14:textId="77777777" w:rsidR="00F46501" w:rsidRDefault="007301BE">
      <w:r>
        <w:t>Upload location: Week-2-Session-1-UX-Accessibility/updated-storyboard.pdf</w:t>
      </w:r>
    </w:p>
    <w:p w14:paraId="13BD9C5B" w14:textId="77777777" w:rsidR="00F46501" w:rsidRDefault="007301BE">
      <w:r>
        <w:t>Commit message: Upload updated UX storyboard</w:t>
      </w:r>
    </w:p>
    <w:p w14:paraId="6C240E4C" w14:textId="77777777" w:rsidR="00F46501" w:rsidRDefault="007301BE">
      <w:pPr>
        <w:pStyle w:val="Heading2"/>
      </w:pPr>
      <w:r>
        <w:rPr>
          <w:rFonts w:ascii="Arial" w:hAnsi="Arial"/>
          <w:color w:val="2F5597"/>
        </w:rPr>
        <w:t>Step 6: Explain what changed and why</w:t>
      </w:r>
    </w:p>
    <w:p w14:paraId="3E455F23" w14:textId="14D3B66C" w:rsidR="00F46501" w:rsidRDefault="007301BE">
      <w:r>
        <w:t xml:space="preserve">Students must create a written explanation of the </w:t>
      </w:r>
      <w:r>
        <w:t xml:space="preserve">improvements. This prevents the work from becoming only visual design. The group must show critical </w:t>
      </w:r>
      <w:proofErr w:type="gramStart"/>
      <w:r>
        <w:t>thinking.</w:t>
      </w:r>
      <w:r w:rsidR="00DB22C2">
        <w:t>+</w:t>
      </w:r>
      <w:proofErr w:type="gramEnd"/>
    </w:p>
    <w:p w14:paraId="065FA05A" w14:textId="77777777" w:rsidR="00F46501" w:rsidRDefault="007301BE">
      <w:r>
        <w:t>File path: Week-2-Session-1-UX-Accessibility/improved-game-concept-notes.md</w:t>
      </w:r>
    </w:p>
    <w:tbl>
      <w:tblPr>
        <w:tblStyle w:val="TableGrid"/>
        <w:tblW w:w="0" w:type="auto"/>
        <w:jc w:val="center"/>
        <w:tblLook w:val="04A0" w:firstRow="1" w:lastRow="0" w:firstColumn="1" w:lastColumn="0" w:noHBand="0" w:noVBand="1"/>
      </w:tblPr>
      <w:tblGrid>
        <w:gridCol w:w="2662"/>
        <w:gridCol w:w="2661"/>
        <w:gridCol w:w="2661"/>
        <w:gridCol w:w="2662"/>
      </w:tblGrid>
      <w:tr w:rsidR="00F46501" w14:paraId="5C2FF97A" w14:textId="77777777">
        <w:trPr>
          <w:jc w:val="center"/>
        </w:trPr>
        <w:tc>
          <w:tcPr>
            <w:tcW w:w="2664" w:type="dxa"/>
            <w:shd w:val="clear" w:color="auto" w:fill="1F4E79"/>
          </w:tcPr>
          <w:p w14:paraId="1D975FFC" w14:textId="77777777" w:rsidR="00F46501" w:rsidRDefault="007301BE">
            <w:r>
              <w:rPr>
                <w:b/>
                <w:color w:val="FFFFFF"/>
                <w:sz w:val="19"/>
              </w:rPr>
              <w:t>Area</w:t>
            </w:r>
          </w:p>
        </w:tc>
        <w:tc>
          <w:tcPr>
            <w:tcW w:w="2664" w:type="dxa"/>
            <w:shd w:val="clear" w:color="auto" w:fill="1F4E79"/>
          </w:tcPr>
          <w:p w14:paraId="5349FE5E" w14:textId="77777777" w:rsidR="00F46501" w:rsidRDefault="007301BE">
            <w:r>
              <w:rPr>
                <w:b/>
                <w:color w:val="FFFFFF"/>
                <w:sz w:val="19"/>
              </w:rPr>
              <w:t>Original idea</w:t>
            </w:r>
          </w:p>
        </w:tc>
        <w:tc>
          <w:tcPr>
            <w:tcW w:w="2664" w:type="dxa"/>
            <w:shd w:val="clear" w:color="auto" w:fill="1F4E79"/>
          </w:tcPr>
          <w:p w14:paraId="58B04259" w14:textId="77777777" w:rsidR="00F46501" w:rsidRDefault="007301BE">
            <w:r>
              <w:rPr>
                <w:b/>
                <w:color w:val="FFFFFF"/>
                <w:sz w:val="19"/>
              </w:rPr>
              <w:t>Improved idea</w:t>
            </w:r>
          </w:p>
        </w:tc>
        <w:tc>
          <w:tcPr>
            <w:tcW w:w="2664" w:type="dxa"/>
            <w:shd w:val="clear" w:color="auto" w:fill="1F4E79"/>
          </w:tcPr>
          <w:p w14:paraId="7CEE473D" w14:textId="77777777" w:rsidR="00F46501" w:rsidRDefault="007301BE">
            <w:r>
              <w:rPr>
                <w:b/>
                <w:color w:val="FFFFFF"/>
                <w:sz w:val="19"/>
              </w:rPr>
              <w:t>Reason for improvement</w:t>
            </w:r>
          </w:p>
        </w:tc>
      </w:tr>
      <w:tr w:rsidR="00F46501" w14:paraId="72E9D135" w14:textId="77777777">
        <w:trPr>
          <w:jc w:val="center"/>
        </w:trPr>
        <w:tc>
          <w:tcPr>
            <w:tcW w:w="2664" w:type="dxa"/>
          </w:tcPr>
          <w:p w14:paraId="3782A326" w14:textId="77777777" w:rsidR="00F46501" w:rsidRDefault="007301BE">
            <w:r>
              <w:rPr>
                <w:sz w:val="19"/>
              </w:rPr>
              <w:t>Instructions</w:t>
            </w:r>
          </w:p>
        </w:tc>
        <w:tc>
          <w:tcPr>
            <w:tcW w:w="2664" w:type="dxa"/>
          </w:tcPr>
          <w:p w14:paraId="29B9BCE0" w14:textId="77777777" w:rsidR="00F46501" w:rsidRDefault="00F46501"/>
        </w:tc>
        <w:tc>
          <w:tcPr>
            <w:tcW w:w="2664" w:type="dxa"/>
          </w:tcPr>
          <w:p w14:paraId="558FAF92" w14:textId="77777777" w:rsidR="00F46501" w:rsidRDefault="00F46501"/>
        </w:tc>
        <w:tc>
          <w:tcPr>
            <w:tcW w:w="2664" w:type="dxa"/>
          </w:tcPr>
          <w:p w14:paraId="044F57D9" w14:textId="77777777" w:rsidR="00F46501" w:rsidRDefault="00F46501"/>
        </w:tc>
      </w:tr>
      <w:tr w:rsidR="00F46501" w14:paraId="411DE82B" w14:textId="77777777">
        <w:trPr>
          <w:jc w:val="center"/>
        </w:trPr>
        <w:tc>
          <w:tcPr>
            <w:tcW w:w="2664" w:type="dxa"/>
          </w:tcPr>
          <w:p w14:paraId="0F0BD2FF" w14:textId="77777777" w:rsidR="00F46501" w:rsidRDefault="007301BE">
            <w:r>
              <w:rPr>
                <w:sz w:val="19"/>
              </w:rPr>
              <w:t>Visual style/background</w:t>
            </w:r>
          </w:p>
        </w:tc>
        <w:tc>
          <w:tcPr>
            <w:tcW w:w="2664" w:type="dxa"/>
          </w:tcPr>
          <w:p w14:paraId="53AA341D" w14:textId="77777777" w:rsidR="00F46501" w:rsidRDefault="00F46501"/>
        </w:tc>
        <w:tc>
          <w:tcPr>
            <w:tcW w:w="2664" w:type="dxa"/>
          </w:tcPr>
          <w:p w14:paraId="439E0E35" w14:textId="77777777" w:rsidR="00F46501" w:rsidRDefault="00F46501"/>
        </w:tc>
        <w:tc>
          <w:tcPr>
            <w:tcW w:w="2664" w:type="dxa"/>
          </w:tcPr>
          <w:p w14:paraId="2193E0A5" w14:textId="77777777" w:rsidR="00F46501" w:rsidRDefault="00F46501"/>
        </w:tc>
      </w:tr>
      <w:tr w:rsidR="00F46501" w14:paraId="492302AA" w14:textId="77777777">
        <w:trPr>
          <w:jc w:val="center"/>
        </w:trPr>
        <w:tc>
          <w:tcPr>
            <w:tcW w:w="2664" w:type="dxa"/>
          </w:tcPr>
          <w:p w14:paraId="33608560" w14:textId="77777777" w:rsidR="00F46501" w:rsidRDefault="007301BE">
            <w:r>
              <w:rPr>
                <w:sz w:val="19"/>
              </w:rPr>
              <w:t>Icons/buttons</w:t>
            </w:r>
          </w:p>
        </w:tc>
        <w:tc>
          <w:tcPr>
            <w:tcW w:w="2664" w:type="dxa"/>
          </w:tcPr>
          <w:p w14:paraId="18E97FDB" w14:textId="77777777" w:rsidR="00F46501" w:rsidRDefault="00F46501"/>
        </w:tc>
        <w:tc>
          <w:tcPr>
            <w:tcW w:w="2664" w:type="dxa"/>
          </w:tcPr>
          <w:p w14:paraId="50DAAF14" w14:textId="77777777" w:rsidR="00F46501" w:rsidRDefault="00F46501"/>
        </w:tc>
        <w:tc>
          <w:tcPr>
            <w:tcW w:w="2664" w:type="dxa"/>
          </w:tcPr>
          <w:p w14:paraId="707B66C8" w14:textId="77777777" w:rsidR="00F46501" w:rsidRDefault="00F46501"/>
        </w:tc>
      </w:tr>
      <w:tr w:rsidR="00F46501" w14:paraId="019D134A" w14:textId="77777777">
        <w:trPr>
          <w:jc w:val="center"/>
        </w:trPr>
        <w:tc>
          <w:tcPr>
            <w:tcW w:w="2664" w:type="dxa"/>
          </w:tcPr>
          <w:p w14:paraId="5F29FEE9" w14:textId="77777777" w:rsidR="00F46501" w:rsidRDefault="007301BE">
            <w:r>
              <w:rPr>
                <w:sz w:val="19"/>
              </w:rPr>
              <w:t>Feedback system</w:t>
            </w:r>
          </w:p>
        </w:tc>
        <w:tc>
          <w:tcPr>
            <w:tcW w:w="2664" w:type="dxa"/>
          </w:tcPr>
          <w:p w14:paraId="69251199" w14:textId="77777777" w:rsidR="00F46501" w:rsidRDefault="00F46501"/>
        </w:tc>
        <w:tc>
          <w:tcPr>
            <w:tcW w:w="2664" w:type="dxa"/>
          </w:tcPr>
          <w:p w14:paraId="4E211C6F" w14:textId="77777777" w:rsidR="00F46501" w:rsidRDefault="00F46501"/>
        </w:tc>
        <w:tc>
          <w:tcPr>
            <w:tcW w:w="2664" w:type="dxa"/>
          </w:tcPr>
          <w:p w14:paraId="674C9FD8" w14:textId="77777777" w:rsidR="00F46501" w:rsidRDefault="00F46501"/>
        </w:tc>
      </w:tr>
      <w:tr w:rsidR="00F46501" w14:paraId="1E8BB90F" w14:textId="77777777">
        <w:trPr>
          <w:jc w:val="center"/>
        </w:trPr>
        <w:tc>
          <w:tcPr>
            <w:tcW w:w="2664" w:type="dxa"/>
          </w:tcPr>
          <w:p w14:paraId="01F9ADFE" w14:textId="77777777" w:rsidR="00F46501" w:rsidRDefault="007301BE">
            <w:r>
              <w:rPr>
                <w:sz w:val="19"/>
              </w:rPr>
              <w:t>Accessibility</w:t>
            </w:r>
          </w:p>
        </w:tc>
        <w:tc>
          <w:tcPr>
            <w:tcW w:w="2664" w:type="dxa"/>
          </w:tcPr>
          <w:p w14:paraId="62948DEA" w14:textId="77777777" w:rsidR="00F46501" w:rsidRDefault="00F46501"/>
        </w:tc>
        <w:tc>
          <w:tcPr>
            <w:tcW w:w="2664" w:type="dxa"/>
          </w:tcPr>
          <w:p w14:paraId="78152886" w14:textId="77777777" w:rsidR="00F46501" w:rsidRDefault="00F46501"/>
        </w:tc>
        <w:tc>
          <w:tcPr>
            <w:tcW w:w="2664" w:type="dxa"/>
          </w:tcPr>
          <w:p w14:paraId="5EC09E74" w14:textId="77777777" w:rsidR="00F46501" w:rsidRDefault="00F46501"/>
        </w:tc>
      </w:tr>
      <w:tr w:rsidR="00F46501" w14:paraId="0C7E2774" w14:textId="77777777">
        <w:trPr>
          <w:jc w:val="center"/>
        </w:trPr>
        <w:tc>
          <w:tcPr>
            <w:tcW w:w="2664" w:type="dxa"/>
          </w:tcPr>
          <w:p w14:paraId="71474405" w14:textId="77777777" w:rsidR="00F46501" w:rsidRDefault="007301BE">
            <w:r>
              <w:rPr>
                <w:sz w:val="19"/>
              </w:rPr>
              <w:t>Reward system</w:t>
            </w:r>
          </w:p>
        </w:tc>
        <w:tc>
          <w:tcPr>
            <w:tcW w:w="2664" w:type="dxa"/>
          </w:tcPr>
          <w:p w14:paraId="56097045" w14:textId="77777777" w:rsidR="00F46501" w:rsidRDefault="00F46501"/>
        </w:tc>
        <w:tc>
          <w:tcPr>
            <w:tcW w:w="2664" w:type="dxa"/>
          </w:tcPr>
          <w:p w14:paraId="4324FC08" w14:textId="77777777" w:rsidR="00F46501" w:rsidRDefault="00F46501"/>
        </w:tc>
        <w:tc>
          <w:tcPr>
            <w:tcW w:w="2664" w:type="dxa"/>
          </w:tcPr>
          <w:p w14:paraId="7CE58722" w14:textId="77777777" w:rsidR="00F46501" w:rsidRDefault="00F46501"/>
        </w:tc>
      </w:tr>
    </w:tbl>
    <w:p w14:paraId="5EBC499B" w14:textId="77777777" w:rsidR="00F46501" w:rsidRDefault="007301BE">
      <w:r>
        <w:t>Commit message: Add improved game concept notes</w:t>
      </w:r>
    </w:p>
    <w:p w14:paraId="7860AF8C" w14:textId="77777777" w:rsidR="00F46501" w:rsidRDefault="007301BE">
      <w:pPr>
        <w:pStyle w:val="Heading2"/>
      </w:pPr>
      <w:r>
        <w:rPr>
          <w:rFonts w:ascii="Arial" w:hAnsi="Arial"/>
          <w:color w:val="2F5597"/>
        </w:rPr>
        <w:t>Step 7: Presentation practice</w:t>
      </w:r>
    </w:p>
    <w:p w14:paraId="303B91CF" w14:textId="77777777" w:rsidR="00F46501" w:rsidRDefault="007301BE">
      <w:r>
        <w:t xml:space="preserve">Each student prepares a 30-second explanation of one UX </w:t>
      </w:r>
      <w:r>
        <w:t>improvement. This supports the final group presentation later in the module.</w:t>
      </w:r>
    </w:p>
    <w:tbl>
      <w:tblPr>
        <w:tblStyle w:val="TableGrid"/>
        <w:tblW w:w="0" w:type="auto"/>
        <w:jc w:val="center"/>
        <w:tblLook w:val="04A0" w:firstRow="1" w:lastRow="0" w:firstColumn="1" w:lastColumn="0" w:noHBand="0" w:noVBand="1"/>
      </w:tblPr>
      <w:tblGrid>
        <w:gridCol w:w="5323"/>
        <w:gridCol w:w="5323"/>
      </w:tblGrid>
      <w:tr w:rsidR="00F46501" w14:paraId="38B195F1" w14:textId="77777777">
        <w:trPr>
          <w:jc w:val="center"/>
        </w:trPr>
        <w:tc>
          <w:tcPr>
            <w:tcW w:w="5328" w:type="dxa"/>
            <w:shd w:val="clear" w:color="auto" w:fill="1F4E79"/>
          </w:tcPr>
          <w:p w14:paraId="78558717" w14:textId="77777777" w:rsidR="00F46501" w:rsidRDefault="007301BE">
            <w:r>
              <w:rPr>
                <w:b/>
                <w:color w:val="FFFFFF"/>
                <w:sz w:val="19"/>
              </w:rPr>
              <w:t>Speaking prompt</w:t>
            </w:r>
          </w:p>
        </w:tc>
        <w:tc>
          <w:tcPr>
            <w:tcW w:w="5328" w:type="dxa"/>
            <w:shd w:val="clear" w:color="auto" w:fill="1F4E79"/>
          </w:tcPr>
          <w:p w14:paraId="042C75D8" w14:textId="77777777" w:rsidR="00F46501" w:rsidRDefault="007301BE">
            <w:r>
              <w:rPr>
                <w:b/>
                <w:color w:val="FFFFFF"/>
                <w:sz w:val="19"/>
              </w:rPr>
              <w:t>Student notes</w:t>
            </w:r>
          </w:p>
        </w:tc>
      </w:tr>
      <w:tr w:rsidR="00F46501" w14:paraId="25D4B270" w14:textId="77777777">
        <w:trPr>
          <w:jc w:val="center"/>
        </w:trPr>
        <w:tc>
          <w:tcPr>
            <w:tcW w:w="5328" w:type="dxa"/>
          </w:tcPr>
          <w:p w14:paraId="0FD21A6B" w14:textId="77777777" w:rsidR="00F46501" w:rsidRDefault="007301BE">
            <w:r>
              <w:rPr>
                <w:sz w:val="19"/>
              </w:rPr>
              <w:t>My name is...</w:t>
            </w:r>
          </w:p>
        </w:tc>
        <w:tc>
          <w:tcPr>
            <w:tcW w:w="5328" w:type="dxa"/>
          </w:tcPr>
          <w:p w14:paraId="0A4C2283" w14:textId="77777777" w:rsidR="00F46501" w:rsidRDefault="00F46501"/>
        </w:tc>
      </w:tr>
      <w:tr w:rsidR="00F46501" w14:paraId="67870834" w14:textId="77777777">
        <w:trPr>
          <w:jc w:val="center"/>
        </w:trPr>
        <w:tc>
          <w:tcPr>
            <w:tcW w:w="5328" w:type="dxa"/>
          </w:tcPr>
          <w:p w14:paraId="6BCE4B07" w14:textId="77777777" w:rsidR="00F46501" w:rsidRDefault="007301BE">
            <w:r>
              <w:rPr>
                <w:sz w:val="19"/>
              </w:rPr>
              <w:t>Today our group improved...</w:t>
            </w:r>
          </w:p>
        </w:tc>
        <w:tc>
          <w:tcPr>
            <w:tcW w:w="5328" w:type="dxa"/>
          </w:tcPr>
          <w:p w14:paraId="64212B4D" w14:textId="77777777" w:rsidR="00F46501" w:rsidRDefault="00F46501"/>
        </w:tc>
      </w:tr>
      <w:tr w:rsidR="00F46501" w14:paraId="54E95843" w14:textId="77777777">
        <w:trPr>
          <w:jc w:val="center"/>
        </w:trPr>
        <w:tc>
          <w:tcPr>
            <w:tcW w:w="5328" w:type="dxa"/>
          </w:tcPr>
          <w:p w14:paraId="4252ADEC" w14:textId="77777777" w:rsidR="00F46501" w:rsidRDefault="007301BE">
            <w:r>
              <w:rPr>
                <w:sz w:val="19"/>
              </w:rPr>
              <w:t>Before, the problem was...</w:t>
            </w:r>
          </w:p>
        </w:tc>
        <w:tc>
          <w:tcPr>
            <w:tcW w:w="5328" w:type="dxa"/>
          </w:tcPr>
          <w:p w14:paraId="78E71A50" w14:textId="77777777" w:rsidR="00F46501" w:rsidRDefault="00F46501"/>
        </w:tc>
      </w:tr>
      <w:tr w:rsidR="00F46501" w14:paraId="4E3159AE" w14:textId="77777777">
        <w:trPr>
          <w:jc w:val="center"/>
        </w:trPr>
        <w:tc>
          <w:tcPr>
            <w:tcW w:w="5328" w:type="dxa"/>
          </w:tcPr>
          <w:p w14:paraId="16EBDD15" w14:textId="77777777" w:rsidR="00F46501" w:rsidRDefault="007301BE">
            <w:r>
              <w:rPr>
                <w:sz w:val="19"/>
              </w:rPr>
              <w:t>We changed it by...</w:t>
            </w:r>
          </w:p>
        </w:tc>
        <w:tc>
          <w:tcPr>
            <w:tcW w:w="5328" w:type="dxa"/>
          </w:tcPr>
          <w:p w14:paraId="718D20D4" w14:textId="77777777" w:rsidR="00F46501" w:rsidRDefault="00F46501"/>
        </w:tc>
      </w:tr>
      <w:tr w:rsidR="00F46501" w14:paraId="73BE205B" w14:textId="77777777">
        <w:trPr>
          <w:jc w:val="center"/>
        </w:trPr>
        <w:tc>
          <w:tcPr>
            <w:tcW w:w="5328" w:type="dxa"/>
          </w:tcPr>
          <w:p w14:paraId="564A3B01" w14:textId="77777777" w:rsidR="00F46501" w:rsidRDefault="007301BE">
            <w:r>
              <w:rPr>
                <w:sz w:val="19"/>
              </w:rPr>
              <w:t>This improves the game because...</w:t>
            </w:r>
          </w:p>
        </w:tc>
        <w:tc>
          <w:tcPr>
            <w:tcW w:w="5328" w:type="dxa"/>
          </w:tcPr>
          <w:p w14:paraId="78C68A8C" w14:textId="77777777" w:rsidR="00F46501" w:rsidRDefault="00F46501"/>
        </w:tc>
      </w:tr>
      <w:tr w:rsidR="00F46501" w14:paraId="532F5F98" w14:textId="77777777">
        <w:trPr>
          <w:jc w:val="center"/>
        </w:trPr>
        <w:tc>
          <w:tcPr>
            <w:tcW w:w="5328" w:type="dxa"/>
          </w:tcPr>
          <w:p w14:paraId="5FEC3ADE" w14:textId="77777777" w:rsidR="00F46501" w:rsidRDefault="007301BE">
            <w:r>
              <w:rPr>
                <w:sz w:val="19"/>
              </w:rPr>
              <w:t xml:space="preserve">This will </w:t>
            </w:r>
            <w:r>
              <w:rPr>
                <w:sz w:val="19"/>
              </w:rPr>
              <w:t>help our target users because...</w:t>
            </w:r>
          </w:p>
        </w:tc>
        <w:tc>
          <w:tcPr>
            <w:tcW w:w="5328" w:type="dxa"/>
          </w:tcPr>
          <w:p w14:paraId="049B4193" w14:textId="77777777" w:rsidR="00F46501" w:rsidRDefault="00F46501"/>
        </w:tc>
      </w:tr>
    </w:tbl>
    <w:p w14:paraId="5B733717" w14:textId="77777777" w:rsidR="00F46501" w:rsidRDefault="007301BE">
      <w:r>
        <w:t>File path: Week-2-Session-1-UX-Accessibility/presentation-practice-reflection.md</w:t>
      </w:r>
    </w:p>
    <w:p w14:paraId="6E154445" w14:textId="77777777" w:rsidR="00F46501" w:rsidRDefault="007301BE">
      <w:r>
        <w:lastRenderedPageBreak/>
        <w:t>Commit message: Add presentation practice reflection</w:t>
      </w:r>
    </w:p>
    <w:p w14:paraId="40E8FFE1" w14:textId="77777777" w:rsidR="00F46501" w:rsidRDefault="007301BE">
      <w:pPr>
        <w:pStyle w:val="Heading2"/>
      </w:pPr>
      <w:r>
        <w:rPr>
          <w:rFonts w:ascii="Arial" w:hAnsi="Arial"/>
          <w:color w:val="2F5597"/>
        </w:rPr>
        <w:t>Step 8: Meeting minutes and individual contribution logs</w:t>
      </w:r>
    </w:p>
    <w:p w14:paraId="45AD3B78" w14:textId="77777777" w:rsidR="00F46501" w:rsidRDefault="007301BE">
      <w:r>
        <w:t xml:space="preserve">One student should </w:t>
      </w:r>
      <w:r>
        <w:t>create meeting minutes for today. Every student should update their own contribution log.</w:t>
      </w:r>
    </w:p>
    <w:tbl>
      <w:tblPr>
        <w:tblStyle w:val="TableGrid"/>
        <w:tblW w:w="0" w:type="auto"/>
        <w:jc w:val="center"/>
        <w:tblLook w:val="04A0" w:firstRow="1" w:lastRow="0" w:firstColumn="1" w:lastColumn="0" w:noHBand="0" w:noVBand="1"/>
      </w:tblPr>
      <w:tblGrid>
        <w:gridCol w:w="5323"/>
        <w:gridCol w:w="5323"/>
      </w:tblGrid>
      <w:tr w:rsidR="00F46501" w14:paraId="790BB524" w14:textId="77777777">
        <w:trPr>
          <w:jc w:val="center"/>
        </w:trPr>
        <w:tc>
          <w:tcPr>
            <w:tcW w:w="5328" w:type="dxa"/>
            <w:shd w:val="clear" w:color="auto" w:fill="1F4E79"/>
          </w:tcPr>
          <w:p w14:paraId="21CF578B" w14:textId="77777777" w:rsidR="00F46501" w:rsidRDefault="007301BE">
            <w:r>
              <w:rPr>
                <w:b/>
                <w:color w:val="FFFFFF"/>
                <w:sz w:val="19"/>
              </w:rPr>
              <w:t>File</w:t>
            </w:r>
          </w:p>
        </w:tc>
        <w:tc>
          <w:tcPr>
            <w:tcW w:w="5328" w:type="dxa"/>
            <w:shd w:val="clear" w:color="auto" w:fill="1F4E79"/>
          </w:tcPr>
          <w:p w14:paraId="2A5E2705" w14:textId="77777777" w:rsidR="00F46501" w:rsidRDefault="007301BE">
            <w:r>
              <w:rPr>
                <w:b/>
                <w:color w:val="FFFFFF"/>
                <w:sz w:val="19"/>
              </w:rPr>
              <w:t>What to include</w:t>
            </w:r>
          </w:p>
        </w:tc>
      </w:tr>
      <w:tr w:rsidR="00F46501" w14:paraId="30D158C8" w14:textId="77777777">
        <w:trPr>
          <w:jc w:val="center"/>
        </w:trPr>
        <w:tc>
          <w:tcPr>
            <w:tcW w:w="5328" w:type="dxa"/>
          </w:tcPr>
          <w:p w14:paraId="51312D79" w14:textId="77777777" w:rsidR="00F46501" w:rsidRDefault="007301BE">
            <w:r>
              <w:rPr>
                <w:sz w:val="19"/>
              </w:rPr>
              <w:t>Week-2-Session-1-UX-Accessibility/meeting-03-minutes.md</w:t>
            </w:r>
          </w:p>
        </w:tc>
        <w:tc>
          <w:tcPr>
            <w:tcW w:w="5328" w:type="dxa"/>
          </w:tcPr>
          <w:p w14:paraId="66AA5D7C" w14:textId="77777777" w:rsidR="00F46501" w:rsidRDefault="007301BE">
            <w:r>
              <w:rPr>
                <w:sz w:val="19"/>
              </w:rPr>
              <w:t>Date, chair, minute-taker, attendees, agenda, UX decisions, canvas/storyboard decisions, action plan</w:t>
            </w:r>
          </w:p>
        </w:tc>
      </w:tr>
      <w:tr w:rsidR="00F46501" w14:paraId="19E3340D" w14:textId="77777777">
        <w:trPr>
          <w:jc w:val="center"/>
        </w:trPr>
        <w:tc>
          <w:tcPr>
            <w:tcW w:w="5328" w:type="dxa"/>
          </w:tcPr>
          <w:p w14:paraId="6A47B85C" w14:textId="77777777" w:rsidR="00F46501" w:rsidRDefault="007301BE">
            <w:r>
              <w:rPr>
                <w:sz w:val="19"/>
              </w:rPr>
              <w:t>Individual-Contribution-Logs/student-name-contribution.md</w:t>
            </w:r>
          </w:p>
        </w:tc>
        <w:tc>
          <w:tcPr>
            <w:tcW w:w="5328" w:type="dxa"/>
          </w:tcPr>
          <w:p w14:paraId="5C789B1B" w14:textId="77777777" w:rsidR="00F46501" w:rsidRDefault="007301BE">
            <w:r>
              <w:rPr>
                <w:sz w:val="19"/>
              </w:rPr>
              <w:t>What I did today, which file I created/edited, what I learned about UX/accessibility, commit message</w:t>
            </w:r>
          </w:p>
        </w:tc>
      </w:tr>
    </w:tbl>
    <w:p w14:paraId="3C509703" w14:textId="77777777" w:rsidR="00F46501" w:rsidRDefault="007301BE">
      <w:pPr>
        <w:pStyle w:val="Heading1"/>
      </w:pPr>
      <w:r>
        <w:rPr>
          <w:rFonts w:ascii="Arial" w:hAnsi="Arial"/>
          <w:color w:val="1F4E79"/>
        </w:rPr>
        <w:t>6. What must be uploaded to GitHub by the end of the first 4 hours</w:t>
      </w:r>
    </w:p>
    <w:tbl>
      <w:tblPr>
        <w:tblStyle w:val="TableGrid"/>
        <w:tblW w:w="0" w:type="auto"/>
        <w:jc w:val="center"/>
        <w:tblLook w:val="04A0" w:firstRow="1" w:lastRow="0" w:firstColumn="1" w:lastColumn="0" w:noHBand="0" w:noVBand="1"/>
      </w:tblPr>
      <w:tblGrid>
        <w:gridCol w:w="2661"/>
        <w:gridCol w:w="2662"/>
        <w:gridCol w:w="2661"/>
        <w:gridCol w:w="2662"/>
      </w:tblGrid>
      <w:tr w:rsidR="00F46501" w14:paraId="1764EB2B" w14:textId="77777777">
        <w:trPr>
          <w:jc w:val="center"/>
        </w:trPr>
        <w:tc>
          <w:tcPr>
            <w:tcW w:w="2664" w:type="dxa"/>
            <w:shd w:val="clear" w:color="auto" w:fill="1F4E79"/>
          </w:tcPr>
          <w:p w14:paraId="7ABE2215" w14:textId="77777777" w:rsidR="00F46501" w:rsidRDefault="007301BE">
            <w:r>
              <w:rPr>
                <w:b/>
                <w:color w:val="FFFFFF"/>
                <w:sz w:val="19"/>
              </w:rPr>
              <w:t>Task</w:t>
            </w:r>
          </w:p>
        </w:tc>
        <w:tc>
          <w:tcPr>
            <w:tcW w:w="2664" w:type="dxa"/>
            <w:shd w:val="clear" w:color="auto" w:fill="1F4E79"/>
          </w:tcPr>
          <w:p w14:paraId="6B2E7138" w14:textId="77777777" w:rsidR="00F46501" w:rsidRDefault="007301BE">
            <w:r>
              <w:rPr>
                <w:b/>
                <w:color w:val="FFFFFF"/>
                <w:sz w:val="19"/>
              </w:rPr>
              <w:t>Evidence to show</w:t>
            </w:r>
          </w:p>
        </w:tc>
        <w:tc>
          <w:tcPr>
            <w:tcW w:w="2664" w:type="dxa"/>
            <w:shd w:val="clear" w:color="auto" w:fill="1F4E79"/>
          </w:tcPr>
          <w:p w14:paraId="6FBA5944" w14:textId="77777777" w:rsidR="00F46501" w:rsidRDefault="007301BE">
            <w:r>
              <w:rPr>
                <w:b/>
                <w:color w:val="FFFFFF"/>
                <w:sz w:val="19"/>
              </w:rPr>
              <w:t>Done? (Y/N)</w:t>
            </w:r>
          </w:p>
        </w:tc>
        <w:tc>
          <w:tcPr>
            <w:tcW w:w="2664" w:type="dxa"/>
            <w:shd w:val="clear" w:color="auto" w:fill="1F4E79"/>
          </w:tcPr>
          <w:p w14:paraId="5AFF8382" w14:textId="77777777" w:rsidR="00F46501" w:rsidRDefault="007301BE">
            <w:r>
              <w:rPr>
                <w:b/>
                <w:color w:val="FFFFFF"/>
                <w:sz w:val="19"/>
              </w:rPr>
              <w:t>Group member responsible</w:t>
            </w:r>
          </w:p>
        </w:tc>
      </w:tr>
      <w:tr w:rsidR="00F46501" w14:paraId="02E9E555" w14:textId="77777777">
        <w:trPr>
          <w:jc w:val="center"/>
        </w:trPr>
        <w:tc>
          <w:tcPr>
            <w:tcW w:w="2664" w:type="dxa"/>
          </w:tcPr>
          <w:p w14:paraId="159E9B67" w14:textId="77777777" w:rsidR="00F46501" w:rsidRDefault="007301BE">
            <w:r>
              <w:rPr>
                <w:sz w:val="19"/>
              </w:rPr>
              <w:t>Create today’s folder</w:t>
            </w:r>
          </w:p>
        </w:tc>
        <w:tc>
          <w:tcPr>
            <w:tcW w:w="2664" w:type="dxa"/>
          </w:tcPr>
          <w:p w14:paraId="00BC7C8A" w14:textId="77777777" w:rsidR="00F46501" w:rsidRDefault="007301BE">
            <w:r>
              <w:rPr>
                <w:sz w:val="19"/>
              </w:rPr>
              <w:t>Week-2-Session-1-UX-Accessibility/</w:t>
            </w:r>
          </w:p>
        </w:tc>
        <w:tc>
          <w:tcPr>
            <w:tcW w:w="2664" w:type="dxa"/>
          </w:tcPr>
          <w:p w14:paraId="5A025D7F" w14:textId="77777777" w:rsidR="00F46501" w:rsidRDefault="00F46501"/>
        </w:tc>
        <w:tc>
          <w:tcPr>
            <w:tcW w:w="2664" w:type="dxa"/>
          </w:tcPr>
          <w:p w14:paraId="27C9C727" w14:textId="77777777" w:rsidR="00F46501" w:rsidRDefault="00F46501"/>
        </w:tc>
      </w:tr>
      <w:tr w:rsidR="00F46501" w14:paraId="3F5B0DDB" w14:textId="77777777">
        <w:trPr>
          <w:jc w:val="center"/>
        </w:trPr>
        <w:tc>
          <w:tcPr>
            <w:tcW w:w="2664" w:type="dxa"/>
          </w:tcPr>
          <w:p w14:paraId="620FB043" w14:textId="77777777" w:rsidR="00F46501" w:rsidRDefault="007301BE">
            <w:r>
              <w:rPr>
                <w:sz w:val="19"/>
              </w:rPr>
              <w:t>Research existing games/apps</w:t>
            </w:r>
          </w:p>
        </w:tc>
        <w:tc>
          <w:tcPr>
            <w:tcW w:w="2664" w:type="dxa"/>
          </w:tcPr>
          <w:p w14:paraId="0EE9F800" w14:textId="77777777" w:rsidR="00F46501" w:rsidRDefault="007301BE">
            <w:r>
              <w:rPr>
                <w:sz w:val="19"/>
              </w:rPr>
              <w:t>game-ux-research.md</w:t>
            </w:r>
          </w:p>
        </w:tc>
        <w:tc>
          <w:tcPr>
            <w:tcW w:w="2664" w:type="dxa"/>
          </w:tcPr>
          <w:p w14:paraId="40DBD391" w14:textId="77777777" w:rsidR="00F46501" w:rsidRDefault="00F46501"/>
        </w:tc>
        <w:tc>
          <w:tcPr>
            <w:tcW w:w="2664" w:type="dxa"/>
          </w:tcPr>
          <w:p w14:paraId="4C504B06" w14:textId="77777777" w:rsidR="00F46501" w:rsidRDefault="00F46501"/>
        </w:tc>
      </w:tr>
      <w:tr w:rsidR="00F46501" w14:paraId="715F781B" w14:textId="77777777">
        <w:trPr>
          <w:jc w:val="center"/>
        </w:trPr>
        <w:tc>
          <w:tcPr>
            <w:tcW w:w="2664" w:type="dxa"/>
          </w:tcPr>
          <w:p w14:paraId="232F5AE2" w14:textId="77777777" w:rsidR="00F46501" w:rsidRDefault="007301BE">
            <w:r>
              <w:rPr>
                <w:sz w:val="19"/>
              </w:rPr>
              <w:t>Review UX and accessibility</w:t>
            </w:r>
          </w:p>
        </w:tc>
        <w:tc>
          <w:tcPr>
            <w:tcW w:w="2664" w:type="dxa"/>
          </w:tcPr>
          <w:p w14:paraId="6ABE5F26" w14:textId="77777777" w:rsidR="00F46501" w:rsidRDefault="007301BE">
            <w:r>
              <w:rPr>
                <w:sz w:val="19"/>
              </w:rPr>
              <w:t>ux-accessibility-review.md</w:t>
            </w:r>
          </w:p>
        </w:tc>
        <w:tc>
          <w:tcPr>
            <w:tcW w:w="2664" w:type="dxa"/>
          </w:tcPr>
          <w:p w14:paraId="245526D9" w14:textId="77777777" w:rsidR="00F46501" w:rsidRDefault="00F46501"/>
        </w:tc>
        <w:tc>
          <w:tcPr>
            <w:tcW w:w="2664" w:type="dxa"/>
          </w:tcPr>
          <w:p w14:paraId="71C017D7" w14:textId="77777777" w:rsidR="00F46501" w:rsidRDefault="00F46501"/>
        </w:tc>
      </w:tr>
      <w:tr w:rsidR="00F46501" w14:paraId="7A4C1410" w14:textId="77777777">
        <w:trPr>
          <w:jc w:val="center"/>
        </w:trPr>
        <w:tc>
          <w:tcPr>
            <w:tcW w:w="2664" w:type="dxa"/>
          </w:tcPr>
          <w:p w14:paraId="768F9E50" w14:textId="77777777" w:rsidR="00F46501" w:rsidRDefault="007301BE">
            <w:r>
              <w:rPr>
                <w:sz w:val="19"/>
              </w:rPr>
              <w:t>Explain improvements</w:t>
            </w:r>
          </w:p>
        </w:tc>
        <w:tc>
          <w:tcPr>
            <w:tcW w:w="2664" w:type="dxa"/>
          </w:tcPr>
          <w:p w14:paraId="7EB962A9" w14:textId="77777777" w:rsidR="00F46501" w:rsidRDefault="007301BE">
            <w:r>
              <w:rPr>
                <w:sz w:val="19"/>
              </w:rPr>
              <w:t>improved-game-concept-notes.md</w:t>
            </w:r>
          </w:p>
        </w:tc>
        <w:tc>
          <w:tcPr>
            <w:tcW w:w="2664" w:type="dxa"/>
          </w:tcPr>
          <w:p w14:paraId="290AFA7C" w14:textId="77777777" w:rsidR="00F46501" w:rsidRDefault="00F46501"/>
        </w:tc>
        <w:tc>
          <w:tcPr>
            <w:tcW w:w="2664" w:type="dxa"/>
          </w:tcPr>
          <w:p w14:paraId="25384216" w14:textId="77777777" w:rsidR="00F46501" w:rsidRDefault="00F46501"/>
        </w:tc>
      </w:tr>
      <w:tr w:rsidR="00F46501" w14:paraId="51912116" w14:textId="77777777">
        <w:trPr>
          <w:jc w:val="center"/>
        </w:trPr>
        <w:tc>
          <w:tcPr>
            <w:tcW w:w="2664" w:type="dxa"/>
          </w:tcPr>
          <w:p w14:paraId="53AAB45B" w14:textId="77777777" w:rsidR="00F46501" w:rsidRDefault="007301BE">
            <w:r>
              <w:rPr>
                <w:sz w:val="19"/>
              </w:rPr>
              <w:t>Upload final canvas</w:t>
            </w:r>
          </w:p>
        </w:tc>
        <w:tc>
          <w:tcPr>
            <w:tcW w:w="2664" w:type="dxa"/>
          </w:tcPr>
          <w:p w14:paraId="56D5DB5A" w14:textId="77777777" w:rsidR="00F46501" w:rsidRDefault="007301BE">
            <w:r>
              <w:rPr>
                <w:sz w:val="19"/>
              </w:rPr>
              <w:t>updated-game-concept-canvas.pdf</w:t>
            </w:r>
          </w:p>
        </w:tc>
        <w:tc>
          <w:tcPr>
            <w:tcW w:w="2664" w:type="dxa"/>
          </w:tcPr>
          <w:p w14:paraId="654CF2CB" w14:textId="77777777" w:rsidR="00F46501" w:rsidRDefault="00F46501"/>
        </w:tc>
        <w:tc>
          <w:tcPr>
            <w:tcW w:w="2664" w:type="dxa"/>
          </w:tcPr>
          <w:p w14:paraId="540B538D" w14:textId="77777777" w:rsidR="00F46501" w:rsidRDefault="00F46501"/>
        </w:tc>
      </w:tr>
      <w:tr w:rsidR="00F46501" w14:paraId="7F6AD82E" w14:textId="77777777">
        <w:trPr>
          <w:jc w:val="center"/>
        </w:trPr>
        <w:tc>
          <w:tcPr>
            <w:tcW w:w="2664" w:type="dxa"/>
          </w:tcPr>
          <w:p w14:paraId="47AF332A" w14:textId="77777777" w:rsidR="00F46501" w:rsidRDefault="007301BE">
            <w:r>
              <w:rPr>
                <w:sz w:val="19"/>
              </w:rPr>
              <w:t>Upload final storyboard</w:t>
            </w:r>
          </w:p>
        </w:tc>
        <w:tc>
          <w:tcPr>
            <w:tcW w:w="2664" w:type="dxa"/>
          </w:tcPr>
          <w:p w14:paraId="274ABADC" w14:textId="77777777" w:rsidR="00F46501" w:rsidRDefault="007301BE">
            <w:r>
              <w:rPr>
                <w:sz w:val="19"/>
              </w:rPr>
              <w:t>updated-storyboard.pdf</w:t>
            </w:r>
          </w:p>
        </w:tc>
        <w:tc>
          <w:tcPr>
            <w:tcW w:w="2664" w:type="dxa"/>
          </w:tcPr>
          <w:p w14:paraId="78EF5346" w14:textId="77777777" w:rsidR="00F46501" w:rsidRDefault="00F46501"/>
        </w:tc>
        <w:tc>
          <w:tcPr>
            <w:tcW w:w="2664" w:type="dxa"/>
          </w:tcPr>
          <w:p w14:paraId="105A9DF7" w14:textId="77777777" w:rsidR="00F46501" w:rsidRDefault="00F46501"/>
        </w:tc>
      </w:tr>
      <w:tr w:rsidR="00F46501" w14:paraId="57CED447" w14:textId="77777777">
        <w:trPr>
          <w:jc w:val="center"/>
        </w:trPr>
        <w:tc>
          <w:tcPr>
            <w:tcW w:w="2664" w:type="dxa"/>
          </w:tcPr>
          <w:p w14:paraId="40F4598B" w14:textId="77777777" w:rsidR="00F46501" w:rsidRDefault="007301BE">
            <w:r>
              <w:rPr>
                <w:sz w:val="19"/>
              </w:rPr>
              <w:t>Record meeting evidence</w:t>
            </w:r>
          </w:p>
        </w:tc>
        <w:tc>
          <w:tcPr>
            <w:tcW w:w="2664" w:type="dxa"/>
          </w:tcPr>
          <w:p w14:paraId="791BF4A5" w14:textId="77777777" w:rsidR="00F46501" w:rsidRDefault="007301BE">
            <w:r>
              <w:rPr>
                <w:sz w:val="19"/>
              </w:rPr>
              <w:t>meeting-03-minutes.md</w:t>
            </w:r>
          </w:p>
        </w:tc>
        <w:tc>
          <w:tcPr>
            <w:tcW w:w="2664" w:type="dxa"/>
          </w:tcPr>
          <w:p w14:paraId="40856543" w14:textId="77777777" w:rsidR="00F46501" w:rsidRDefault="00F46501"/>
        </w:tc>
        <w:tc>
          <w:tcPr>
            <w:tcW w:w="2664" w:type="dxa"/>
          </w:tcPr>
          <w:p w14:paraId="588A96FA" w14:textId="77777777" w:rsidR="00F46501" w:rsidRDefault="00F46501"/>
        </w:tc>
      </w:tr>
      <w:tr w:rsidR="00F46501" w14:paraId="1D68FD72" w14:textId="77777777">
        <w:trPr>
          <w:jc w:val="center"/>
        </w:trPr>
        <w:tc>
          <w:tcPr>
            <w:tcW w:w="2664" w:type="dxa"/>
          </w:tcPr>
          <w:p w14:paraId="34B2915E" w14:textId="77777777" w:rsidR="00F46501" w:rsidRDefault="007301BE">
            <w:r>
              <w:rPr>
                <w:sz w:val="19"/>
              </w:rPr>
              <w:t>Practise speaking</w:t>
            </w:r>
          </w:p>
        </w:tc>
        <w:tc>
          <w:tcPr>
            <w:tcW w:w="2664" w:type="dxa"/>
          </w:tcPr>
          <w:p w14:paraId="417F9A5D" w14:textId="77777777" w:rsidR="00F46501" w:rsidRDefault="007301BE">
            <w:r>
              <w:rPr>
                <w:sz w:val="19"/>
              </w:rPr>
              <w:t>presentation-practice-reflection.md</w:t>
            </w:r>
          </w:p>
        </w:tc>
        <w:tc>
          <w:tcPr>
            <w:tcW w:w="2664" w:type="dxa"/>
          </w:tcPr>
          <w:p w14:paraId="5751CC1B" w14:textId="77777777" w:rsidR="00F46501" w:rsidRDefault="00F46501"/>
        </w:tc>
        <w:tc>
          <w:tcPr>
            <w:tcW w:w="2664" w:type="dxa"/>
          </w:tcPr>
          <w:p w14:paraId="78101E58" w14:textId="77777777" w:rsidR="00F46501" w:rsidRDefault="00F46501"/>
        </w:tc>
      </w:tr>
      <w:tr w:rsidR="00F46501" w14:paraId="34A463FC" w14:textId="77777777">
        <w:trPr>
          <w:jc w:val="center"/>
        </w:trPr>
        <w:tc>
          <w:tcPr>
            <w:tcW w:w="2664" w:type="dxa"/>
          </w:tcPr>
          <w:p w14:paraId="5FCFD268" w14:textId="77777777" w:rsidR="00F46501" w:rsidRDefault="007301BE">
            <w:r>
              <w:rPr>
                <w:sz w:val="19"/>
              </w:rPr>
              <w:t>Update individual evidence</w:t>
            </w:r>
          </w:p>
        </w:tc>
        <w:tc>
          <w:tcPr>
            <w:tcW w:w="2664" w:type="dxa"/>
          </w:tcPr>
          <w:p w14:paraId="42C7D15F" w14:textId="77777777" w:rsidR="00F46501" w:rsidRDefault="007301BE">
            <w:r>
              <w:rPr>
                <w:sz w:val="19"/>
              </w:rPr>
              <w:t>Individual-Contribution-Logs/student-name-contribution.md</w:t>
            </w:r>
          </w:p>
        </w:tc>
        <w:tc>
          <w:tcPr>
            <w:tcW w:w="2664" w:type="dxa"/>
          </w:tcPr>
          <w:p w14:paraId="06B81171" w14:textId="77777777" w:rsidR="00F46501" w:rsidRDefault="00F46501"/>
        </w:tc>
        <w:tc>
          <w:tcPr>
            <w:tcW w:w="2664" w:type="dxa"/>
          </w:tcPr>
          <w:p w14:paraId="5E81CD0D" w14:textId="77777777" w:rsidR="00F46501" w:rsidRDefault="00F46501"/>
        </w:tc>
      </w:tr>
    </w:tbl>
    <w:p w14:paraId="219C827B" w14:textId="77777777" w:rsidR="00F46501" w:rsidRDefault="007301BE">
      <w:pPr>
        <w:pStyle w:val="Heading1"/>
      </w:pPr>
      <w:r>
        <w:rPr>
          <w:rFonts w:ascii="Arial" w:hAnsi="Arial"/>
          <w:color w:val="1F4E79"/>
        </w:rPr>
        <w:t>7. Final mini output before break</w:t>
      </w:r>
    </w:p>
    <w:p w14:paraId="0C466A8D" w14:textId="77777777" w:rsidR="00F46501" w:rsidRDefault="007301BE">
      <w:r>
        <w:t>Before the break, each group should be ready to briefly show the tutor:</w:t>
      </w:r>
    </w:p>
    <w:p w14:paraId="047249BD" w14:textId="77777777" w:rsidR="00F46501" w:rsidRDefault="007301BE">
      <w:pPr>
        <w:pStyle w:val="ListBullet"/>
      </w:pPr>
      <w:r>
        <w:rPr>
          <w:sz w:val="20"/>
        </w:rPr>
        <w:t>the updated Game Concept Canvas</w:t>
      </w:r>
    </w:p>
    <w:p w14:paraId="2F839913" w14:textId="77777777" w:rsidR="00F46501" w:rsidRDefault="007301BE">
      <w:pPr>
        <w:pStyle w:val="ListBullet"/>
      </w:pPr>
      <w:r>
        <w:rPr>
          <w:sz w:val="20"/>
        </w:rPr>
        <w:t xml:space="preserve">the updated 6-frame </w:t>
      </w:r>
      <w:r>
        <w:rPr>
          <w:sz w:val="20"/>
        </w:rPr>
        <w:t>Storyboard</w:t>
      </w:r>
    </w:p>
    <w:p w14:paraId="66943754" w14:textId="77777777" w:rsidR="00F46501" w:rsidRDefault="007301BE">
      <w:pPr>
        <w:pStyle w:val="ListBullet"/>
      </w:pPr>
      <w:r>
        <w:rPr>
          <w:sz w:val="20"/>
        </w:rPr>
        <w:t>the UX research notes from at least 2 examples</w:t>
      </w:r>
    </w:p>
    <w:p w14:paraId="5F1B9204" w14:textId="77777777" w:rsidR="00F46501" w:rsidRDefault="007301BE">
      <w:pPr>
        <w:pStyle w:val="ListBullet"/>
      </w:pPr>
      <w:r>
        <w:rPr>
          <w:sz w:val="20"/>
        </w:rPr>
        <w:t>the UX/accessibility review file</w:t>
      </w:r>
    </w:p>
    <w:p w14:paraId="3FBD9100" w14:textId="77777777" w:rsidR="00F46501" w:rsidRDefault="007301BE">
      <w:pPr>
        <w:pStyle w:val="ListBullet"/>
      </w:pPr>
      <w:r>
        <w:rPr>
          <w:sz w:val="20"/>
        </w:rPr>
        <w:t>the GitHub folder and commit history</w:t>
      </w:r>
    </w:p>
    <w:p w14:paraId="667075E7" w14:textId="77777777" w:rsidR="00F46501" w:rsidRDefault="007301BE">
      <w:pPr>
        <w:pStyle w:val="ListBullet"/>
      </w:pPr>
      <w:r>
        <w:rPr>
          <w:sz w:val="20"/>
        </w:rPr>
        <w:t>which student completed which contribution.</w:t>
      </w:r>
    </w:p>
    <w:tbl>
      <w:tblPr>
        <w:tblStyle w:val="TableGrid"/>
        <w:tblW w:w="0" w:type="auto"/>
        <w:jc w:val="center"/>
        <w:tblLook w:val="04A0" w:firstRow="1" w:lastRow="0" w:firstColumn="1" w:lastColumn="0" w:noHBand="0" w:noVBand="1"/>
      </w:tblPr>
      <w:tblGrid>
        <w:gridCol w:w="10646"/>
      </w:tblGrid>
      <w:tr w:rsidR="00F46501" w14:paraId="0D8E07FA" w14:textId="77777777">
        <w:trPr>
          <w:jc w:val="center"/>
        </w:trPr>
        <w:tc>
          <w:tcPr>
            <w:tcW w:w="10656" w:type="dxa"/>
            <w:shd w:val="clear" w:color="auto" w:fill="E2F0D9"/>
          </w:tcPr>
          <w:p w14:paraId="03681502" w14:textId="77777777" w:rsidR="00F46501" w:rsidRDefault="007301BE">
            <w:r>
              <w:rPr>
                <w:b/>
                <w:color w:val="1F4E79"/>
              </w:rPr>
              <w:t>Tutor prompt for students</w:t>
            </w:r>
          </w:p>
          <w:p w14:paraId="4AFAAB64" w14:textId="77777777" w:rsidR="00F46501" w:rsidRDefault="007301BE">
            <w:r>
              <w:rPr>
                <w:sz w:val="20"/>
              </w:rPr>
              <w:t>Show me your updated canvas and storyboard. Explain one thing you changed because of UX/accessibility. Then show me the GitHub commit that proves the update was uploaded.</w:t>
            </w:r>
          </w:p>
        </w:tc>
      </w:tr>
    </w:tbl>
    <w:p w14:paraId="1CD4C3D6" w14:textId="77777777" w:rsidR="00F46501" w:rsidRDefault="00F46501"/>
    <w:p w14:paraId="29699D32" w14:textId="77777777" w:rsidR="00F46501" w:rsidRDefault="007301BE">
      <w:r>
        <w:br w:type="page"/>
      </w:r>
    </w:p>
    <w:p w14:paraId="53C04055" w14:textId="77777777" w:rsidR="00F46501" w:rsidRDefault="007301BE">
      <w:pPr>
        <w:pStyle w:val="Heading1"/>
      </w:pPr>
      <w:r>
        <w:rPr>
          <w:rFonts w:ascii="Arial" w:hAnsi="Arial"/>
          <w:color w:val="1F4E79"/>
        </w:rPr>
        <w:lastRenderedPageBreak/>
        <w:t>8. Completion checklist with group member details</w:t>
      </w:r>
    </w:p>
    <w:p w14:paraId="1170ED6D" w14:textId="77777777" w:rsidR="00F46501" w:rsidRDefault="007301BE">
      <w:r>
        <w:t xml:space="preserve">Complete this checklist before the end of the first 4-hour session. Every student </w:t>
      </w:r>
      <w:r>
        <w:t>must have a visible contribution.</w:t>
      </w:r>
    </w:p>
    <w:tbl>
      <w:tblPr>
        <w:tblStyle w:val="TableGrid"/>
        <w:tblW w:w="0" w:type="auto"/>
        <w:jc w:val="center"/>
        <w:tblLook w:val="04A0" w:firstRow="1" w:lastRow="0" w:firstColumn="1" w:lastColumn="0" w:noHBand="0" w:noVBand="1"/>
      </w:tblPr>
      <w:tblGrid>
        <w:gridCol w:w="1775"/>
        <w:gridCol w:w="1774"/>
        <w:gridCol w:w="1774"/>
        <w:gridCol w:w="1775"/>
        <w:gridCol w:w="1774"/>
        <w:gridCol w:w="1774"/>
      </w:tblGrid>
      <w:tr w:rsidR="00F46501" w14:paraId="46023E33" w14:textId="77777777">
        <w:trPr>
          <w:jc w:val="center"/>
        </w:trPr>
        <w:tc>
          <w:tcPr>
            <w:tcW w:w="1776" w:type="dxa"/>
            <w:shd w:val="clear" w:color="auto" w:fill="1F4E79"/>
          </w:tcPr>
          <w:p w14:paraId="34511B55" w14:textId="77777777" w:rsidR="00F46501" w:rsidRDefault="007301BE">
            <w:r>
              <w:rPr>
                <w:b/>
                <w:color w:val="FFFFFF"/>
                <w:sz w:val="17"/>
              </w:rPr>
              <w:t>Student name</w:t>
            </w:r>
          </w:p>
        </w:tc>
        <w:tc>
          <w:tcPr>
            <w:tcW w:w="1776" w:type="dxa"/>
            <w:shd w:val="clear" w:color="auto" w:fill="1F4E79"/>
          </w:tcPr>
          <w:p w14:paraId="26925037" w14:textId="77777777" w:rsidR="00F46501" w:rsidRDefault="007301BE">
            <w:r>
              <w:rPr>
                <w:b/>
                <w:color w:val="FFFFFF"/>
                <w:sz w:val="17"/>
              </w:rPr>
              <w:t>Student ID</w:t>
            </w:r>
          </w:p>
        </w:tc>
        <w:tc>
          <w:tcPr>
            <w:tcW w:w="1776" w:type="dxa"/>
            <w:shd w:val="clear" w:color="auto" w:fill="1F4E79"/>
          </w:tcPr>
          <w:p w14:paraId="561C1AA2" w14:textId="77777777" w:rsidR="00F46501" w:rsidRDefault="007301BE">
            <w:r>
              <w:rPr>
                <w:b/>
                <w:color w:val="FFFFFF"/>
                <w:sz w:val="17"/>
              </w:rPr>
              <w:t>GitHub username</w:t>
            </w:r>
          </w:p>
        </w:tc>
        <w:tc>
          <w:tcPr>
            <w:tcW w:w="1776" w:type="dxa"/>
            <w:shd w:val="clear" w:color="auto" w:fill="1F4E79"/>
          </w:tcPr>
          <w:p w14:paraId="0F368BBA" w14:textId="77777777" w:rsidR="00F46501" w:rsidRDefault="007301BE">
            <w:r>
              <w:rPr>
                <w:b/>
                <w:color w:val="FFFFFF"/>
                <w:sz w:val="17"/>
              </w:rPr>
              <w:t>Main task completed today</w:t>
            </w:r>
          </w:p>
        </w:tc>
        <w:tc>
          <w:tcPr>
            <w:tcW w:w="1776" w:type="dxa"/>
            <w:shd w:val="clear" w:color="auto" w:fill="1F4E79"/>
          </w:tcPr>
          <w:p w14:paraId="3A9B0E00" w14:textId="77777777" w:rsidR="00F46501" w:rsidRDefault="007301BE">
            <w:r>
              <w:rPr>
                <w:b/>
                <w:color w:val="FFFFFF"/>
                <w:sz w:val="17"/>
              </w:rPr>
              <w:t>Commit message</w:t>
            </w:r>
          </w:p>
        </w:tc>
        <w:tc>
          <w:tcPr>
            <w:tcW w:w="1776" w:type="dxa"/>
            <w:shd w:val="clear" w:color="auto" w:fill="1F4E79"/>
          </w:tcPr>
          <w:p w14:paraId="6974EF03" w14:textId="77777777" w:rsidR="00F46501" w:rsidRDefault="007301BE">
            <w:r>
              <w:rPr>
                <w:b/>
                <w:color w:val="FFFFFF"/>
                <w:sz w:val="17"/>
              </w:rPr>
              <w:t>Signature</w:t>
            </w:r>
          </w:p>
        </w:tc>
      </w:tr>
      <w:tr w:rsidR="00F46501" w14:paraId="49B422DD" w14:textId="77777777">
        <w:trPr>
          <w:jc w:val="center"/>
        </w:trPr>
        <w:tc>
          <w:tcPr>
            <w:tcW w:w="1776" w:type="dxa"/>
          </w:tcPr>
          <w:p w14:paraId="5F190AE2" w14:textId="77777777" w:rsidR="00F46501" w:rsidRDefault="00F46501"/>
        </w:tc>
        <w:tc>
          <w:tcPr>
            <w:tcW w:w="1776" w:type="dxa"/>
          </w:tcPr>
          <w:p w14:paraId="5EC37091" w14:textId="77777777" w:rsidR="00F46501" w:rsidRDefault="00F46501"/>
        </w:tc>
        <w:tc>
          <w:tcPr>
            <w:tcW w:w="1776" w:type="dxa"/>
          </w:tcPr>
          <w:p w14:paraId="0AC25D2B" w14:textId="77777777" w:rsidR="00F46501" w:rsidRDefault="00F46501"/>
        </w:tc>
        <w:tc>
          <w:tcPr>
            <w:tcW w:w="1776" w:type="dxa"/>
          </w:tcPr>
          <w:p w14:paraId="5D7D0313" w14:textId="77777777" w:rsidR="00F46501" w:rsidRDefault="00F46501"/>
        </w:tc>
        <w:tc>
          <w:tcPr>
            <w:tcW w:w="1776" w:type="dxa"/>
          </w:tcPr>
          <w:p w14:paraId="1FEBE28B" w14:textId="77777777" w:rsidR="00F46501" w:rsidRDefault="00F46501"/>
        </w:tc>
        <w:tc>
          <w:tcPr>
            <w:tcW w:w="1776" w:type="dxa"/>
          </w:tcPr>
          <w:p w14:paraId="375EC4E4" w14:textId="77777777" w:rsidR="00F46501" w:rsidRDefault="00F46501"/>
        </w:tc>
      </w:tr>
      <w:tr w:rsidR="00F46501" w14:paraId="68E407CF" w14:textId="77777777">
        <w:trPr>
          <w:jc w:val="center"/>
        </w:trPr>
        <w:tc>
          <w:tcPr>
            <w:tcW w:w="1776" w:type="dxa"/>
          </w:tcPr>
          <w:p w14:paraId="1EAA4F6E" w14:textId="77777777" w:rsidR="00F46501" w:rsidRDefault="00F46501"/>
        </w:tc>
        <w:tc>
          <w:tcPr>
            <w:tcW w:w="1776" w:type="dxa"/>
          </w:tcPr>
          <w:p w14:paraId="06B5EBF5" w14:textId="77777777" w:rsidR="00F46501" w:rsidRDefault="00F46501"/>
        </w:tc>
        <w:tc>
          <w:tcPr>
            <w:tcW w:w="1776" w:type="dxa"/>
          </w:tcPr>
          <w:p w14:paraId="0C29C3F0" w14:textId="77777777" w:rsidR="00F46501" w:rsidRDefault="00F46501"/>
        </w:tc>
        <w:tc>
          <w:tcPr>
            <w:tcW w:w="1776" w:type="dxa"/>
          </w:tcPr>
          <w:p w14:paraId="394E8EED" w14:textId="77777777" w:rsidR="00F46501" w:rsidRDefault="00F46501"/>
        </w:tc>
        <w:tc>
          <w:tcPr>
            <w:tcW w:w="1776" w:type="dxa"/>
          </w:tcPr>
          <w:p w14:paraId="15CDF18B" w14:textId="77777777" w:rsidR="00F46501" w:rsidRDefault="00F46501"/>
        </w:tc>
        <w:tc>
          <w:tcPr>
            <w:tcW w:w="1776" w:type="dxa"/>
          </w:tcPr>
          <w:p w14:paraId="18B81400" w14:textId="77777777" w:rsidR="00F46501" w:rsidRDefault="00F46501"/>
        </w:tc>
      </w:tr>
      <w:tr w:rsidR="00F46501" w14:paraId="753A6BF2" w14:textId="77777777">
        <w:trPr>
          <w:jc w:val="center"/>
        </w:trPr>
        <w:tc>
          <w:tcPr>
            <w:tcW w:w="1776" w:type="dxa"/>
          </w:tcPr>
          <w:p w14:paraId="0F0C78CD" w14:textId="77777777" w:rsidR="00F46501" w:rsidRDefault="00F46501"/>
        </w:tc>
        <w:tc>
          <w:tcPr>
            <w:tcW w:w="1776" w:type="dxa"/>
          </w:tcPr>
          <w:p w14:paraId="6C8319D3" w14:textId="77777777" w:rsidR="00F46501" w:rsidRDefault="00F46501"/>
        </w:tc>
        <w:tc>
          <w:tcPr>
            <w:tcW w:w="1776" w:type="dxa"/>
          </w:tcPr>
          <w:p w14:paraId="7C82AD2F" w14:textId="77777777" w:rsidR="00F46501" w:rsidRDefault="00F46501"/>
        </w:tc>
        <w:tc>
          <w:tcPr>
            <w:tcW w:w="1776" w:type="dxa"/>
          </w:tcPr>
          <w:p w14:paraId="3C3AD5E4" w14:textId="77777777" w:rsidR="00F46501" w:rsidRDefault="00F46501"/>
        </w:tc>
        <w:tc>
          <w:tcPr>
            <w:tcW w:w="1776" w:type="dxa"/>
          </w:tcPr>
          <w:p w14:paraId="382C625F" w14:textId="77777777" w:rsidR="00F46501" w:rsidRDefault="00F46501"/>
        </w:tc>
        <w:tc>
          <w:tcPr>
            <w:tcW w:w="1776" w:type="dxa"/>
          </w:tcPr>
          <w:p w14:paraId="19C6A87C" w14:textId="77777777" w:rsidR="00F46501" w:rsidRDefault="00F46501"/>
        </w:tc>
      </w:tr>
      <w:tr w:rsidR="00F46501" w14:paraId="7FFB5C53" w14:textId="77777777">
        <w:trPr>
          <w:jc w:val="center"/>
        </w:trPr>
        <w:tc>
          <w:tcPr>
            <w:tcW w:w="1776" w:type="dxa"/>
          </w:tcPr>
          <w:p w14:paraId="5D4C0704" w14:textId="77777777" w:rsidR="00F46501" w:rsidRDefault="00F46501"/>
        </w:tc>
        <w:tc>
          <w:tcPr>
            <w:tcW w:w="1776" w:type="dxa"/>
          </w:tcPr>
          <w:p w14:paraId="48B61811" w14:textId="77777777" w:rsidR="00F46501" w:rsidRDefault="00F46501"/>
        </w:tc>
        <w:tc>
          <w:tcPr>
            <w:tcW w:w="1776" w:type="dxa"/>
          </w:tcPr>
          <w:p w14:paraId="0CC6286F" w14:textId="77777777" w:rsidR="00F46501" w:rsidRDefault="00F46501"/>
        </w:tc>
        <w:tc>
          <w:tcPr>
            <w:tcW w:w="1776" w:type="dxa"/>
          </w:tcPr>
          <w:p w14:paraId="2909DF27" w14:textId="77777777" w:rsidR="00F46501" w:rsidRDefault="00F46501"/>
        </w:tc>
        <w:tc>
          <w:tcPr>
            <w:tcW w:w="1776" w:type="dxa"/>
          </w:tcPr>
          <w:p w14:paraId="7AC290D0" w14:textId="77777777" w:rsidR="00F46501" w:rsidRDefault="00F46501"/>
        </w:tc>
        <w:tc>
          <w:tcPr>
            <w:tcW w:w="1776" w:type="dxa"/>
          </w:tcPr>
          <w:p w14:paraId="153A7DDE" w14:textId="77777777" w:rsidR="00F46501" w:rsidRDefault="00F46501"/>
        </w:tc>
      </w:tr>
    </w:tbl>
    <w:p w14:paraId="6911E292" w14:textId="77777777" w:rsidR="00F46501" w:rsidRDefault="007301BE">
      <w:pPr>
        <w:pStyle w:val="Heading2"/>
      </w:pPr>
      <w:r>
        <w:rPr>
          <w:rFonts w:ascii="Arial" w:hAnsi="Arial"/>
          <w:color w:val="2F5597"/>
        </w:rPr>
        <w:t>Group task completion checklist</w:t>
      </w:r>
    </w:p>
    <w:tbl>
      <w:tblPr>
        <w:tblStyle w:val="TableGrid"/>
        <w:tblW w:w="0" w:type="auto"/>
        <w:jc w:val="center"/>
        <w:tblLook w:val="04A0" w:firstRow="1" w:lastRow="0" w:firstColumn="1" w:lastColumn="0" w:noHBand="0" w:noVBand="1"/>
      </w:tblPr>
      <w:tblGrid>
        <w:gridCol w:w="3723"/>
        <w:gridCol w:w="2369"/>
        <w:gridCol w:w="2220"/>
        <w:gridCol w:w="2334"/>
      </w:tblGrid>
      <w:tr w:rsidR="00F46501" w14:paraId="048ADCE1" w14:textId="77777777">
        <w:trPr>
          <w:jc w:val="center"/>
        </w:trPr>
        <w:tc>
          <w:tcPr>
            <w:tcW w:w="2664" w:type="dxa"/>
            <w:shd w:val="clear" w:color="auto" w:fill="1F4E79"/>
          </w:tcPr>
          <w:p w14:paraId="6E2DF625" w14:textId="77777777" w:rsidR="00F46501" w:rsidRDefault="007301BE">
            <w:r>
              <w:rPr>
                <w:b/>
                <w:color w:val="FFFFFF"/>
                <w:sz w:val="19"/>
              </w:rPr>
              <w:t>Task</w:t>
            </w:r>
          </w:p>
        </w:tc>
        <w:tc>
          <w:tcPr>
            <w:tcW w:w="2664" w:type="dxa"/>
            <w:shd w:val="clear" w:color="auto" w:fill="1F4E79"/>
          </w:tcPr>
          <w:p w14:paraId="7448D3FD" w14:textId="77777777" w:rsidR="00F46501" w:rsidRDefault="007301BE">
            <w:r>
              <w:rPr>
                <w:b/>
                <w:color w:val="FFFFFF"/>
                <w:sz w:val="19"/>
              </w:rPr>
              <w:t>Evidence to show</w:t>
            </w:r>
          </w:p>
        </w:tc>
        <w:tc>
          <w:tcPr>
            <w:tcW w:w="2664" w:type="dxa"/>
            <w:shd w:val="clear" w:color="auto" w:fill="1F4E79"/>
          </w:tcPr>
          <w:p w14:paraId="28F97624" w14:textId="77777777" w:rsidR="00F46501" w:rsidRDefault="007301BE">
            <w:r>
              <w:rPr>
                <w:b/>
                <w:color w:val="FFFFFF"/>
                <w:sz w:val="19"/>
              </w:rPr>
              <w:t>Done? (Y/N)</w:t>
            </w:r>
          </w:p>
        </w:tc>
        <w:tc>
          <w:tcPr>
            <w:tcW w:w="2664" w:type="dxa"/>
            <w:shd w:val="clear" w:color="auto" w:fill="1F4E79"/>
          </w:tcPr>
          <w:p w14:paraId="053605D8" w14:textId="77777777" w:rsidR="00F46501" w:rsidRDefault="007301BE">
            <w:r>
              <w:rPr>
                <w:b/>
                <w:color w:val="FFFFFF"/>
                <w:sz w:val="19"/>
              </w:rPr>
              <w:t>Group member responsible</w:t>
            </w:r>
          </w:p>
        </w:tc>
      </w:tr>
      <w:tr w:rsidR="00F46501" w14:paraId="5ABA9B9F" w14:textId="77777777">
        <w:trPr>
          <w:jc w:val="center"/>
        </w:trPr>
        <w:tc>
          <w:tcPr>
            <w:tcW w:w="2664" w:type="dxa"/>
          </w:tcPr>
          <w:p w14:paraId="5E485A0F" w14:textId="77777777" w:rsidR="00F46501" w:rsidRDefault="007301BE">
            <w:r>
              <w:rPr>
                <w:sz w:val="19"/>
              </w:rPr>
              <w:t>GitHub repository opened and checked</w:t>
            </w:r>
          </w:p>
        </w:tc>
        <w:tc>
          <w:tcPr>
            <w:tcW w:w="2664" w:type="dxa"/>
          </w:tcPr>
          <w:p w14:paraId="18B3E5BE" w14:textId="77777777" w:rsidR="00F46501" w:rsidRDefault="007301BE">
            <w:r>
              <w:rPr>
                <w:sz w:val="19"/>
              </w:rPr>
              <w:t>Group can show the repository</w:t>
            </w:r>
          </w:p>
        </w:tc>
        <w:tc>
          <w:tcPr>
            <w:tcW w:w="2664" w:type="dxa"/>
          </w:tcPr>
          <w:p w14:paraId="488159E7" w14:textId="77777777" w:rsidR="00F46501" w:rsidRDefault="00F46501"/>
        </w:tc>
        <w:tc>
          <w:tcPr>
            <w:tcW w:w="2664" w:type="dxa"/>
          </w:tcPr>
          <w:p w14:paraId="2562CF62" w14:textId="77777777" w:rsidR="00F46501" w:rsidRDefault="00F46501"/>
        </w:tc>
      </w:tr>
      <w:tr w:rsidR="00F46501" w14:paraId="6576ECAB" w14:textId="77777777">
        <w:trPr>
          <w:jc w:val="center"/>
        </w:trPr>
        <w:tc>
          <w:tcPr>
            <w:tcW w:w="2664" w:type="dxa"/>
          </w:tcPr>
          <w:p w14:paraId="43F1055E" w14:textId="77777777" w:rsidR="00F46501" w:rsidRDefault="007301BE">
            <w:r>
              <w:rPr>
                <w:sz w:val="19"/>
              </w:rPr>
              <w:t>Week-2-Session-1 folder created</w:t>
            </w:r>
          </w:p>
        </w:tc>
        <w:tc>
          <w:tcPr>
            <w:tcW w:w="2664" w:type="dxa"/>
          </w:tcPr>
          <w:p w14:paraId="1067C27D" w14:textId="77777777" w:rsidR="00F46501" w:rsidRDefault="007301BE">
            <w:r>
              <w:rPr>
                <w:sz w:val="19"/>
              </w:rPr>
              <w:t>Folder exists in GitHub</w:t>
            </w:r>
          </w:p>
        </w:tc>
        <w:tc>
          <w:tcPr>
            <w:tcW w:w="2664" w:type="dxa"/>
          </w:tcPr>
          <w:p w14:paraId="779CF8FE" w14:textId="77777777" w:rsidR="00F46501" w:rsidRDefault="00F46501"/>
        </w:tc>
        <w:tc>
          <w:tcPr>
            <w:tcW w:w="2664" w:type="dxa"/>
          </w:tcPr>
          <w:p w14:paraId="5C092255" w14:textId="77777777" w:rsidR="00F46501" w:rsidRDefault="00F46501"/>
        </w:tc>
      </w:tr>
      <w:tr w:rsidR="00F46501" w14:paraId="34BDD267" w14:textId="77777777">
        <w:trPr>
          <w:jc w:val="center"/>
        </w:trPr>
        <w:tc>
          <w:tcPr>
            <w:tcW w:w="2664" w:type="dxa"/>
          </w:tcPr>
          <w:p w14:paraId="1E625B80" w14:textId="77777777" w:rsidR="00F46501" w:rsidRDefault="007301BE">
            <w:r>
              <w:rPr>
                <w:sz w:val="19"/>
              </w:rPr>
              <w:t>At least 2 existing games/apps researched</w:t>
            </w:r>
          </w:p>
        </w:tc>
        <w:tc>
          <w:tcPr>
            <w:tcW w:w="2664" w:type="dxa"/>
          </w:tcPr>
          <w:p w14:paraId="3E5D0F3F" w14:textId="77777777" w:rsidR="00F46501" w:rsidRDefault="007301BE">
            <w:r>
              <w:rPr>
                <w:sz w:val="19"/>
              </w:rPr>
              <w:t>game-ux-research.md completed</w:t>
            </w:r>
          </w:p>
        </w:tc>
        <w:tc>
          <w:tcPr>
            <w:tcW w:w="2664" w:type="dxa"/>
          </w:tcPr>
          <w:p w14:paraId="131EC43F" w14:textId="77777777" w:rsidR="00F46501" w:rsidRDefault="00F46501"/>
        </w:tc>
        <w:tc>
          <w:tcPr>
            <w:tcW w:w="2664" w:type="dxa"/>
          </w:tcPr>
          <w:p w14:paraId="1E5B6EFE" w14:textId="77777777" w:rsidR="00F46501" w:rsidRDefault="00F46501"/>
        </w:tc>
      </w:tr>
      <w:tr w:rsidR="00F46501" w14:paraId="6DE2BBE7" w14:textId="77777777">
        <w:trPr>
          <w:jc w:val="center"/>
        </w:trPr>
        <w:tc>
          <w:tcPr>
            <w:tcW w:w="2664" w:type="dxa"/>
          </w:tcPr>
          <w:p w14:paraId="713D81DF" w14:textId="77777777" w:rsidR="00F46501" w:rsidRDefault="007301BE">
            <w:r>
              <w:rPr>
                <w:sz w:val="19"/>
              </w:rPr>
              <w:t>UX and accessibility review completed</w:t>
            </w:r>
          </w:p>
        </w:tc>
        <w:tc>
          <w:tcPr>
            <w:tcW w:w="2664" w:type="dxa"/>
          </w:tcPr>
          <w:p w14:paraId="5FAC3AA7" w14:textId="77777777" w:rsidR="00F46501" w:rsidRDefault="007301BE">
            <w:r>
              <w:rPr>
                <w:sz w:val="19"/>
              </w:rPr>
              <w:t>ux-accessibility-review.md completed</w:t>
            </w:r>
          </w:p>
        </w:tc>
        <w:tc>
          <w:tcPr>
            <w:tcW w:w="2664" w:type="dxa"/>
          </w:tcPr>
          <w:p w14:paraId="6D52EF35" w14:textId="77777777" w:rsidR="00F46501" w:rsidRDefault="00F46501"/>
        </w:tc>
        <w:tc>
          <w:tcPr>
            <w:tcW w:w="2664" w:type="dxa"/>
          </w:tcPr>
          <w:p w14:paraId="21AFBC97" w14:textId="77777777" w:rsidR="00F46501" w:rsidRDefault="00F46501"/>
        </w:tc>
      </w:tr>
      <w:tr w:rsidR="00F46501" w14:paraId="2E479DAC" w14:textId="77777777">
        <w:trPr>
          <w:jc w:val="center"/>
        </w:trPr>
        <w:tc>
          <w:tcPr>
            <w:tcW w:w="2664" w:type="dxa"/>
          </w:tcPr>
          <w:p w14:paraId="2E4F7EF6" w14:textId="77777777" w:rsidR="00F46501" w:rsidRDefault="007301BE">
            <w:r>
              <w:rPr>
                <w:sz w:val="19"/>
              </w:rPr>
              <w:t>Game look/background/icons/buttons/characters decided</w:t>
            </w:r>
          </w:p>
        </w:tc>
        <w:tc>
          <w:tcPr>
            <w:tcW w:w="2664" w:type="dxa"/>
          </w:tcPr>
          <w:p w14:paraId="3AC66887" w14:textId="77777777" w:rsidR="00F46501" w:rsidRDefault="007301BE">
            <w:r>
              <w:rPr>
                <w:sz w:val="19"/>
              </w:rPr>
              <w:t>Written in review or concept notes</w:t>
            </w:r>
          </w:p>
        </w:tc>
        <w:tc>
          <w:tcPr>
            <w:tcW w:w="2664" w:type="dxa"/>
          </w:tcPr>
          <w:p w14:paraId="68A4CF9E" w14:textId="77777777" w:rsidR="00F46501" w:rsidRDefault="00F46501"/>
        </w:tc>
        <w:tc>
          <w:tcPr>
            <w:tcW w:w="2664" w:type="dxa"/>
          </w:tcPr>
          <w:p w14:paraId="15BDD2AB" w14:textId="77777777" w:rsidR="00F46501" w:rsidRDefault="00F46501"/>
        </w:tc>
      </w:tr>
      <w:tr w:rsidR="00F46501" w14:paraId="0CC97A8F" w14:textId="77777777">
        <w:trPr>
          <w:jc w:val="center"/>
        </w:trPr>
        <w:tc>
          <w:tcPr>
            <w:tcW w:w="2664" w:type="dxa"/>
          </w:tcPr>
          <w:p w14:paraId="0C78A821" w14:textId="77777777" w:rsidR="00F46501" w:rsidRDefault="007301BE">
            <w:r>
              <w:rPr>
                <w:sz w:val="19"/>
              </w:rPr>
              <w:t>Last week’s canvas upgraded</w:t>
            </w:r>
          </w:p>
        </w:tc>
        <w:tc>
          <w:tcPr>
            <w:tcW w:w="2664" w:type="dxa"/>
          </w:tcPr>
          <w:p w14:paraId="0BD6A8E6" w14:textId="77777777" w:rsidR="00F46501" w:rsidRDefault="007301BE">
            <w:r>
              <w:rPr>
                <w:sz w:val="19"/>
              </w:rPr>
              <w:t>updated-game-concept-canvas.pdf uploaded</w:t>
            </w:r>
          </w:p>
        </w:tc>
        <w:tc>
          <w:tcPr>
            <w:tcW w:w="2664" w:type="dxa"/>
          </w:tcPr>
          <w:p w14:paraId="451A27CB" w14:textId="77777777" w:rsidR="00F46501" w:rsidRDefault="00F46501"/>
        </w:tc>
        <w:tc>
          <w:tcPr>
            <w:tcW w:w="2664" w:type="dxa"/>
          </w:tcPr>
          <w:p w14:paraId="17755EFB" w14:textId="77777777" w:rsidR="00F46501" w:rsidRDefault="00F46501"/>
        </w:tc>
      </w:tr>
      <w:tr w:rsidR="00F46501" w14:paraId="6BA68298" w14:textId="77777777">
        <w:trPr>
          <w:jc w:val="center"/>
        </w:trPr>
        <w:tc>
          <w:tcPr>
            <w:tcW w:w="2664" w:type="dxa"/>
          </w:tcPr>
          <w:p w14:paraId="286F7C58" w14:textId="77777777" w:rsidR="00F46501" w:rsidRDefault="007301BE">
            <w:r>
              <w:rPr>
                <w:sz w:val="19"/>
              </w:rPr>
              <w:t>Last week’s storyboard upgraded</w:t>
            </w:r>
          </w:p>
        </w:tc>
        <w:tc>
          <w:tcPr>
            <w:tcW w:w="2664" w:type="dxa"/>
          </w:tcPr>
          <w:p w14:paraId="5801FEE1" w14:textId="77777777" w:rsidR="00F46501" w:rsidRDefault="007301BE">
            <w:r>
              <w:rPr>
                <w:sz w:val="19"/>
              </w:rPr>
              <w:t>updated-storyboard.pdf uploaded</w:t>
            </w:r>
          </w:p>
        </w:tc>
        <w:tc>
          <w:tcPr>
            <w:tcW w:w="2664" w:type="dxa"/>
          </w:tcPr>
          <w:p w14:paraId="5F9BDF71" w14:textId="77777777" w:rsidR="00F46501" w:rsidRDefault="00F46501"/>
        </w:tc>
        <w:tc>
          <w:tcPr>
            <w:tcW w:w="2664" w:type="dxa"/>
          </w:tcPr>
          <w:p w14:paraId="79D7ECDB" w14:textId="77777777" w:rsidR="00F46501" w:rsidRDefault="00F46501"/>
        </w:tc>
      </w:tr>
      <w:tr w:rsidR="00F46501" w14:paraId="0F81DE75" w14:textId="77777777">
        <w:trPr>
          <w:jc w:val="center"/>
        </w:trPr>
        <w:tc>
          <w:tcPr>
            <w:tcW w:w="2664" w:type="dxa"/>
          </w:tcPr>
          <w:p w14:paraId="6DECF6EE" w14:textId="77777777" w:rsidR="00F46501" w:rsidRDefault="007301BE">
            <w:r>
              <w:rPr>
                <w:sz w:val="19"/>
              </w:rPr>
              <w:t>Improvement explanation completed</w:t>
            </w:r>
          </w:p>
        </w:tc>
        <w:tc>
          <w:tcPr>
            <w:tcW w:w="2664" w:type="dxa"/>
          </w:tcPr>
          <w:p w14:paraId="36C9F016" w14:textId="77777777" w:rsidR="00F46501" w:rsidRDefault="007301BE">
            <w:r>
              <w:rPr>
                <w:sz w:val="19"/>
              </w:rPr>
              <w:t>improved-game-concept-notes.md completed</w:t>
            </w:r>
          </w:p>
        </w:tc>
        <w:tc>
          <w:tcPr>
            <w:tcW w:w="2664" w:type="dxa"/>
          </w:tcPr>
          <w:p w14:paraId="7C0C5DEC" w14:textId="77777777" w:rsidR="00F46501" w:rsidRDefault="00F46501"/>
        </w:tc>
        <w:tc>
          <w:tcPr>
            <w:tcW w:w="2664" w:type="dxa"/>
          </w:tcPr>
          <w:p w14:paraId="017C1016" w14:textId="77777777" w:rsidR="00F46501" w:rsidRDefault="00F46501"/>
        </w:tc>
      </w:tr>
      <w:tr w:rsidR="00F46501" w14:paraId="529B838C" w14:textId="77777777">
        <w:trPr>
          <w:jc w:val="center"/>
        </w:trPr>
        <w:tc>
          <w:tcPr>
            <w:tcW w:w="2664" w:type="dxa"/>
          </w:tcPr>
          <w:p w14:paraId="043FE668" w14:textId="77777777" w:rsidR="00F46501" w:rsidRDefault="007301BE">
            <w:r>
              <w:rPr>
                <w:sz w:val="19"/>
              </w:rPr>
              <w:t>Meeting 03 minutes uploaded</w:t>
            </w:r>
          </w:p>
        </w:tc>
        <w:tc>
          <w:tcPr>
            <w:tcW w:w="2664" w:type="dxa"/>
          </w:tcPr>
          <w:p w14:paraId="2276CFBB" w14:textId="77777777" w:rsidR="00F46501" w:rsidRDefault="007301BE">
            <w:r>
              <w:rPr>
                <w:sz w:val="19"/>
              </w:rPr>
              <w:t>meeting-03-minutes.md uploaded</w:t>
            </w:r>
          </w:p>
        </w:tc>
        <w:tc>
          <w:tcPr>
            <w:tcW w:w="2664" w:type="dxa"/>
          </w:tcPr>
          <w:p w14:paraId="430BEDA5" w14:textId="77777777" w:rsidR="00F46501" w:rsidRDefault="00F46501"/>
        </w:tc>
        <w:tc>
          <w:tcPr>
            <w:tcW w:w="2664" w:type="dxa"/>
          </w:tcPr>
          <w:p w14:paraId="3BA8B7AF" w14:textId="77777777" w:rsidR="00F46501" w:rsidRDefault="00F46501"/>
        </w:tc>
      </w:tr>
      <w:tr w:rsidR="00F46501" w14:paraId="4814BFDA" w14:textId="77777777">
        <w:trPr>
          <w:jc w:val="center"/>
        </w:trPr>
        <w:tc>
          <w:tcPr>
            <w:tcW w:w="2664" w:type="dxa"/>
          </w:tcPr>
          <w:p w14:paraId="33127CEF" w14:textId="77777777" w:rsidR="00F46501" w:rsidRDefault="007301BE">
            <w:r>
              <w:rPr>
                <w:sz w:val="19"/>
              </w:rPr>
              <w:t>Presentation practice reflection uploaded</w:t>
            </w:r>
          </w:p>
        </w:tc>
        <w:tc>
          <w:tcPr>
            <w:tcW w:w="2664" w:type="dxa"/>
          </w:tcPr>
          <w:p w14:paraId="674FA5F4" w14:textId="77777777" w:rsidR="00F46501" w:rsidRDefault="007301BE">
            <w:r>
              <w:rPr>
                <w:sz w:val="19"/>
              </w:rPr>
              <w:t>presentation-practice-reflection.md uploaded</w:t>
            </w:r>
          </w:p>
        </w:tc>
        <w:tc>
          <w:tcPr>
            <w:tcW w:w="2664" w:type="dxa"/>
          </w:tcPr>
          <w:p w14:paraId="759E6644" w14:textId="77777777" w:rsidR="00F46501" w:rsidRDefault="00F46501"/>
        </w:tc>
        <w:tc>
          <w:tcPr>
            <w:tcW w:w="2664" w:type="dxa"/>
          </w:tcPr>
          <w:p w14:paraId="58C63CBB" w14:textId="77777777" w:rsidR="00F46501" w:rsidRDefault="00F46501"/>
        </w:tc>
      </w:tr>
      <w:tr w:rsidR="00F46501" w14:paraId="18466E3D" w14:textId="77777777">
        <w:trPr>
          <w:jc w:val="center"/>
        </w:trPr>
        <w:tc>
          <w:tcPr>
            <w:tcW w:w="2664" w:type="dxa"/>
          </w:tcPr>
          <w:p w14:paraId="5F10F9F1" w14:textId="77777777" w:rsidR="00F46501" w:rsidRDefault="007301BE">
            <w:r>
              <w:rPr>
                <w:sz w:val="19"/>
              </w:rPr>
              <w:t>Every student updated contribution log</w:t>
            </w:r>
          </w:p>
        </w:tc>
        <w:tc>
          <w:tcPr>
            <w:tcW w:w="2664" w:type="dxa"/>
          </w:tcPr>
          <w:p w14:paraId="29517409" w14:textId="77777777" w:rsidR="00F46501" w:rsidRDefault="007301BE">
            <w:r>
              <w:rPr>
                <w:sz w:val="19"/>
              </w:rPr>
              <w:t>Individual contribution files updated</w:t>
            </w:r>
          </w:p>
        </w:tc>
        <w:tc>
          <w:tcPr>
            <w:tcW w:w="2664" w:type="dxa"/>
          </w:tcPr>
          <w:p w14:paraId="34DD3CCF" w14:textId="77777777" w:rsidR="00F46501" w:rsidRDefault="00F46501"/>
        </w:tc>
        <w:tc>
          <w:tcPr>
            <w:tcW w:w="2664" w:type="dxa"/>
          </w:tcPr>
          <w:p w14:paraId="2672AC3D" w14:textId="77777777" w:rsidR="00F46501" w:rsidRDefault="00F46501"/>
        </w:tc>
      </w:tr>
      <w:tr w:rsidR="00F46501" w14:paraId="1D7BDEB2" w14:textId="77777777">
        <w:trPr>
          <w:jc w:val="center"/>
        </w:trPr>
        <w:tc>
          <w:tcPr>
            <w:tcW w:w="2664" w:type="dxa"/>
          </w:tcPr>
          <w:p w14:paraId="60FFD7F9" w14:textId="77777777" w:rsidR="00F46501" w:rsidRDefault="007301BE">
            <w:r>
              <w:rPr>
                <w:sz w:val="19"/>
              </w:rPr>
              <w:t>Every student has at least one visible commit</w:t>
            </w:r>
          </w:p>
        </w:tc>
        <w:tc>
          <w:tcPr>
            <w:tcW w:w="2664" w:type="dxa"/>
          </w:tcPr>
          <w:p w14:paraId="520D660A" w14:textId="77777777" w:rsidR="00F46501" w:rsidRDefault="007301BE">
            <w:r>
              <w:rPr>
                <w:sz w:val="19"/>
              </w:rPr>
              <w:t>Commit history shows all members</w:t>
            </w:r>
          </w:p>
        </w:tc>
        <w:tc>
          <w:tcPr>
            <w:tcW w:w="2664" w:type="dxa"/>
          </w:tcPr>
          <w:p w14:paraId="67106DC4" w14:textId="77777777" w:rsidR="00F46501" w:rsidRDefault="00F46501"/>
        </w:tc>
        <w:tc>
          <w:tcPr>
            <w:tcW w:w="2664" w:type="dxa"/>
          </w:tcPr>
          <w:p w14:paraId="7C4FD3C3" w14:textId="77777777" w:rsidR="00F46501" w:rsidRDefault="00F46501"/>
        </w:tc>
      </w:tr>
    </w:tbl>
    <w:p w14:paraId="341B1A12" w14:textId="77777777" w:rsidR="00F46501" w:rsidRDefault="007301BE">
      <w:pPr>
        <w:pStyle w:val="Heading1"/>
      </w:pPr>
      <w:r>
        <w:rPr>
          <w:rFonts w:ascii="Arial" w:hAnsi="Arial"/>
          <w:color w:val="1F4E79"/>
        </w:rPr>
        <w:t>9. Tutor delivery notes</w:t>
      </w:r>
    </w:p>
    <w:p w14:paraId="0EC4025A" w14:textId="77777777" w:rsidR="00F46501" w:rsidRDefault="007301BE">
      <w:r>
        <w:t xml:space="preserve">Use this </w:t>
      </w:r>
      <w:r>
        <w:t>section to explain the activity clearly before students begin independent work.</w:t>
      </w:r>
    </w:p>
    <w:p w14:paraId="109AFA0F" w14:textId="77777777" w:rsidR="00F46501" w:rsidRDefault="007301BE">
      <w:pPr>
        <w:pStyle w:val="Heading2"/>
      </w:pPr>
      <w:r>
        <w:rPr>
          <w:rFonts w:ascii="Arial" w:hAnsi="Arial"/>
          <w:color w:val="2F5597"/>
        </w:rPr>
        <w:t>What to say at the start</w:t>
      </w:r>
    </w:p>
    <w:p w14:paraId="2477D03E" w14:textId="77777777" w:rsidR="00F46501" w:rsidRDefault="007301BE">
      <w:r>
        <w:t>Today you are upgrading your project from an idea into a user experience design. Last week you produced a first canvas and storyboard. Today you must improve them by thinking about the real player. If your game is for 10-year-old children, you must decide what they see, what they click, what background and icons they understand, what feedback they receive, and how the game keeps them engaged. You must also research at least two existing games or learning apps and use that research to justify your own design</w:t>
      </w:r>
      <w:r>
        <w:t xml:space="preserve"> choices.</w:t>
      </w:r>
    </w:p>
    <w:p w14:paraId="237C963E" w14:textId="77777777" w:rsidR="00F46501" w:rsidRDefault="007301BE">
      <w:pPr>
        <w:pStyle w:val="Heading2"/>
      </w:pPr>
      <w:r>
        <w:rPr>
          <w:rFonts w:ascii="Arial" w:hAnsi="Arial"/>
          <w:color w:val="2F5597"/>
        </w:rPr>
        <w:t>Questions to ask while walking around</w:t>
      </w:r>
    </w:p>
    <w:p w14:paraId="7D9C9971" w14:textId="77777777" w:rsidR="00F46501" w:rsidRDefault="007301BE">
      <w:pPr>
        <w:pStyle w:val="ListBullet"/>
      </w:pPr>
      <w:r>
        <w:rPr>
          <w:sz w:val="20"/>
        </w:rPr>
        <w:t>Which existing game or app inspired your UX choices?</w:t>
      </w:r>
    </w:p>
    <w:p w14:paraId="7BB78AD8" w14:textId="77777777" w:rsidR="00F46501" w:rsidRDefault="007301BE">
      <w:pPr>
        <w:pStyle w:val="ListBullet"/>
      </w:pPr>
      <w:r>
        <w:rPr>
          <w:sz w:val="20"/>
        </w:rPr>
        <w:t>What will the player see on the first screen?</w:t>
      </w:r>
    </w:p>
    <w:p w14:paraId="4B5677FB" w14:textId="77777777" w:rsidR="00F46501" w:rsidRDefault="007301BE">
      <w:pPr>
        <w:pStyle w:val="ListBullet"/>
      </w:pPr>
      <w:r>
        <w:rPr>
          <w:sz w:val="20"/>
        </w:rPr>
        <w:t>How will the player know what to do without tutor explanation?</w:t>
      </w:r>
    </w:p>
    <w:p w14:paraId="4F45A73B" w14:textId="77777777" w:rsidR="00F46501" w:rsidRDefault="007301BE">
      <w:pPr>
        <w:pStyle w:val="ListBullet"/>
      </w:pPr>
      <w:r>
        <w:rPr>
          <w:sz w:val="20"/>
        </w:rPr>
        <w:t>What background, icons and buttons are you using and why?</w:t>
      </w:r>
    </w:p>
    <w:p w14:paraId="3E2D747A" w14:textId="77777777" w:rsidR="00F46501" w:rsidRDefault="007301BE">
      <w:pPr>
        <w:pStyle w:val="ListBullet"/>
      </w:pPr>
      <w:r>
        <w:rPr>
          <w:sz w:val="20"/>
        </w:rPr>
        <w:t>What feedback does the player receive after a wrong choice?</w:t>
      </w:r>
    </w:p>
    <w:p w14:paraId="70DA3154" w14:textId="77777777" w:rsidR="00F46501" w:rsidRDefault="007301BE">
      <w:pPr>
        <w:pStyle w:val="ListBullet"/>
      </w:pPr>
      <w:r>
        <w:rPr>
          <w:sz w:val="20"/>
        </w:rPr>
        <w:t>How is the game suitable for your target age group?</w:t>
      </w:r>
    </w:p>
    <w:p w14:paraId="7DA34884" w14:textId="77777777" w:rsidR="00F46501" w:rsidRDefault="007301BE">
      <w:pPr>
        <w:pStyle w:val="ListBullet"/>
      </w:pPr>
      <w:r>
        <w:rPr>
          <w:sz w:val="20"/>
        </w:rPr>
        <w:lastRenderedPageBreak/>
        <w:t>What did you change from last week’s canvas or storyboard?</w:t>
      </w:r>
    </w:p>
    <w:p w14:paraId="7C21EA75" w14:textId="77777777" w:rsidR="00F46501" w:rsidRDefault="007301BE">
      <w:pPr>
        <w:pStyle w:val="ListBullet"/>
      </w:pPr>
      <w:r>
        <w:rPr>
          <w:sz w:val="20"/>
        </w:rPr>
        <w:t>Where is the GitHub evidence for this work?</w:t>
      </w:r>
    </w:p>
    <w:p w14:paraId="3C2C8A1B" w14:textId="77777777" w:rsidR="00F46501" w:rsidRDefault="007301BE">
      <w:pPr>
        <w:pStyle w:val="ListBullet"/>
      </w:pPr>
      <w:r>
        <w:rPr>
          <w:sz w:val="20"/>
        </w:rPr>
        <w:t>Which student made this commit?</w:t>
      </w:r>
    </w:p>
    <w:p w14:paraId="13BB148A" w14:textId="77777777" w:rsidR="00F46501" w:rsidRDefault="007301BE">
      <w:pPr>
        <w:pStyle w:val="Heading2"/>
      </w:pPr>
      <w:r>
        <w:rPr>
          <w:rFonts w:ascii="Arial" w:hAnsi="Arial"/>
          <w:color w:val="2F5597"/>
        </w:rPr>
        <w:t>Tutor quick monitoring table</w:t>
      </w:r>
    </w:p>
    <w:tbl>
      <w:tblPr>
        <w:tblStyle w:val="TableGrid"/>
        <w:tblW w:w="0" w:type="auto"/>
        <w:jc w:val="center"/>
        <w:tblLook w:val="04A0" w:firstRow="1" w:lastRow="0" w:firstColumn="1" w:lastColumn="0" w:noHBand="0" w:noVBand="1"/>
      </w:tblPr>
      <w:tblGrid>
        <w:gridCol w:w="1331"/>
        <w:gridCol w:w="1332"/>
        <w:gridCol w:w="1330"/>
        <w:gridCol w:w="1331"/>
        <w:gridCol w:w="1331"/>
        <w:gridCol w:w="1330"/>
        <w:gridCol w:w="1331"/>
        <w:gridCol w:w="1330"/>
      </w:tblGrid>
      <w:tr w:rsidR="00F46501" w14:paraId="69918362" w14:textId="77777777">
        <w:trPr>
          <w:jc w:val="center"/>
        </w:trPr>
        <w:tc>
          <w:tcPr>
            <w:tcW w:w="1332" w:type="dxa"/>
            <w:shd w:val="clear" w:color="auto" w:fill="1F4E79"/>
          </w:tcPr>
          <w:p w14:paraId="0B0FA6BC" w14:textId="77777777" w:rsidR="00F46501" w:rsidRDefault="007301BE">
            <w:r>
              <w:rPr>
                <w:b/>
                <w:color w:val="FFFFFF"/>
                <w:sz w:val="16"/>
              </w:rPr>
              <w:t>Group</w:t>
            </w:r>
          </w:p>
        </w:tc>
        <w:tc>
          <w:tcPr>
            <w:tcW w:w="1332" w:type="dxa"/>
            <w:shd w:val="clear" w:color="auto" w:fill="1F4E79"/>
          </w:tcPr>
          <w:p w14:paraId="727C4167" w14:textId="77777777" w:rsidR="00F46501" w:rsidRDefault="007301BE">
            <w:r>
              <w:rPr>
                <w:b/>
                <w:color w:val="FFFFFF"/>
                <w:sz w:val="16"/>
              </w:rPr>
              <w:t>Research done</w:t>
            </w:r>
          </w:p>
        </w:tc>
        <w:tc>
          <w:tcPr>
            <w:tcW w:w="1332" w:type="dxa"/>
            <w:shd w:val="clear" w:color="auto" w:fill="1F4E79"/>
          </w:tcPr>
          <w:p w14:paraId="23E5F4B8" w14:textId="77777777" w:rsidR="00F46501" w:rsidRDefault="007301BE">
            <w:r>
              <w:rPr>
                <w:b/>
                <w:color w:val="FFFFFF"/>
                <w:sz w:val="16"/>
              </w:rPr>
              <w:t>UX review</w:t>
            </w:r>
          </w:p>
        </w:tc>
        <w:tc>
          <w:tcPr>
            <w:tcW w:w="1332" w:type="dxa"/>
            <w:shd w:val="clear" w:color="auto" w:fill="1F4E79"/>
          </w:tcPr>
          <w:p w14:paraId="47EA0AB0" w14:textId="77777777" w:rsidR="00F46501" w:rsidRDefault="007301BE">
            <w:r>
              <w:rPr>
                <w:b/>
                <w:color w:val="FFFFFF"/>
                <w:sz w:val="16"/>
              </w:rPr>
              <w:t>Canvas upgraded</w:t>
            </w:r>
          </w:p>
        </w:tc>
        <w:tc>
          <w:tcPr>
            <w:tcW w:w="1332" w:type="dxa"/>
            <w:shd w:val="clear" w:color="auto" w:fill="1F4E79"/>
          </w:tcPr>
          <w:p w14:paraId="78A8E597" w14:textId="77777777" w:rsidR="00F46501" w:rsidRDefault="007301BE">
            <w:r>
              <w:rPr>
                <w:b/>
                <w:color w:val="FFFFFF"/>
                <w:sz w:val="16"/>
              </w:rPr>
              <w:t>Storyboard upgraded</w:t>
            </w:r>
          </w:p>
        </w:tc>
        <w:tc>
          <w:tcPr>
            <w:tcW w:w="1332" w:type="dxa"/>
            <w:shd w:val="clear" w:color="auto" w:fill="1F4E79"/>
          </w:tcPr>
          <w:p w14:paraId="027CC207" w14:textId="77777777" w:rsidR="00F46501" w:rsidRDefault="007301BE">
            <w:r>
              <w:rPr>
                <w:b/>
                <w:color w:val="FFFFFF"/>
                <w:sz w:val="16"/>
              </w:rPr>
              <w:t>GitHub upload</w:t>
            </w:r>
          </w:p>
        </w:tc>
        <w:tc>
          <w:tcPr>
            <w:tcW w:w="1332" w:type="dxa"/>
            <w:shd w:val="clear" w:color="auto" w:fill="1F4E79"/>
          </w:tcPr>
          <w:p w14:paraId="072C36E0" w14:textId="77777777" w:rsidR="00F46501" w:rsidRDefault="007301BE">
            <w:r>
              <w:rPr>
                <w:b/>
                <w:color w:val="FFFFFF"/>
                <w:sz w:val="16"/>
              </w:rPr>
              <w:t>All students committed</w:t>
            </w:r>
          </w:p>
        </w:tc>
        <w:tc>
          <w:tcPr>
            <w:tcW w:w="1332" w:type="dxa"/>
            <w:shd w:val="clear" w:color="auto" w:fill="1F4E79"/>
          </w:tcPr>
          <w:p w14:paraId="4641E8EC" w14:textId="77777777" w:rsidR="00F46501" w:rsidRDefault="007301BE">
            <w:r>
              <w:rPr>
                <w:b/>
                <w:color w:val="FFFFFF"/>
                <w:sz w:val="16"/>
              </w:rPr>
              <w:t>Notes</w:t>
            </w:r>
          </w:p>
        </w:tc>
      </w:tr>
      <w:tr w:rsidR="00F46501" w14:paraId="49A553F7" w14:textId="77777777">
        <w:trPr>
          <w:jc w:val="center"/>
        </w:trPr>
        <w:tc>
          <w:tcPr>
            <w:tcW w:w="1332" w:type="dxa"/>
          </w:tcPr>
          <w:p w14:paraId="0E6A3978" w14:textId="77777777" w:rsidR="00F46501" w:rsidRDefault="007301BE">
            <w:r>
              <w:rPr>
                <w:sz w:val="16"/>
              </w:rPr>
              <w:t>Group 1</w:t>
            </w:r>
          </w:p>
        </w:tc>
        <w:tc>
          <w:tcPr>
            <w:tcW w:w="1332" w:type="dxa"/>
          </w:tcPr>
          <w:p w14:paraId="1C2B7588" w14:textId="77777777" w:rsidR="00F46501" w:rsidRDefault="00F46501"/>
        </w:tc>
        <w:tc>
          <w:tcPr>
            <w:tcW w:w="1332" w:type="dxa"/>
          </w:tcPr>
          <w:p w14:paraId="4A489A14" w14:textId="77777777" w:rsidR="00F46501" w:rsidRDefault="00F46501"/>
        </w:tc>
        <w:tc>
          <w:tcPr>
            <w:tcW w:w="1332" w:type="dxa"/>
          </w:tcPr>
          <w:p w14:paraId="5E4BC988" w14:textId="77777777" w:rsidR="00F46501" w:rsidRDefault="00F46501"/>
        </w:tc>
        <w:tc>
          <w:tcPr>
            <w:tcW w:w="1332" w:type="dxa"/>
          </w:tcPr>
          <w:p w14:paraId="1C7F3F33" w14:textId="77777777" w:rsidR="00F46501" w:rsidRDefault="00F46501"/>
        </w:tc>
        <w:tc>
          <w:tcPr>
            <w:tcW w:w="1332" w:type="dxa"/>
          </w:tcPr>
          <w:p w14:paraId="58A8445E" w14:textId="77777777" w:rsidR="00F46501" w:rsidRDefault="00F46501"/>
        </w:tc>
        <w:tc>
          <w:tcPr>
            <w:tcW w:w="1332" w:type="dxa"/>
          </w:tcPr>
          <w:p w14:paraId="4A53B6DE" w14:textId="77777777" w:rsidR="00F46501" w:rsidRDefault="00F46501"/>
        </w:tc>
        <w:tc>
          <w:tcPr>
            <w:tcW w:w="1332" w:type="dxa"/>
          </w:tcPr>
          <w:p w14:paraId="089B51FF" w14:textId="77777777" w:rsidR="00F46501" w:rsidRDefault="00F46501"/>
        </w:tc>
      </w:tr>
      <w:tr w:rsidR="00F46501" w14:paraId="768289DE" w14:textId="77777777">
        <w:trPr>
          <w:jc w:val="center"/>
        </w:trPr>
        <w:tc>
          <w:tcPr>
            <w:tcW w:w="1332" w:type="dxa"/>
          </w:tcPr>
          <w:p w14:paraId="66930AA3" w14:textId="77777777" w:rsidR="00F46501" w:rsidRDefault="007301BE">
            <w:r>
              <w:rPr>
                <w:sz w:val="16"/>
              </w:rPr>
              <w:t>Group 2</w:t>
            </w:r>
          </w:p>
        </w:tc>
        <w:tc>
          <w:tcPr>
            <w:tcW w:w="1332" w:type="dxa"/>
          </w:tcPr>
          <w:p w14:paraId="320BFC3D" w14:textId="77777777" w:rsidR="00F46501" w:rsidRDefault="00F46501"/>
        </w:tc>
        <w:tc>
          <w:tcPr>
            <w:tcW w:w="1332" w:type="dxa"/>
          </w:tcPr>
          <w:p w14:paraId="10D86EA7" w14:textId="77777777" w:rsidR="00F46501" w:rsidRDefault="00F46501"/>
        </w:tc>
        <w:tc>
          <w:tcPr>
            <w:tcW w:w="1332" w:type="dxa"/>
          </w:tcPr>
          <w:p w14:paraId="5A19C2E0" w14:textId="77777777" w:rsidR="00F46501" w:rsidRDefault="00F46501"/>
        </w:tc>
        <w:tc>
          <w:tcPr>
            <w:tcW w:w="1332" w:type="dxa"/>
          </w:tcPr>
          <w:p w14:paraId="2955ECC9" w14:textId="77777777" w:rsidR="00F46501" w:rsidRDefault="00F46501"/>
        </w:tc>
        <w:tc>
          <w:tcPr>
            <w:tcW w:w="1332" w:type="dxa"/>
          </w:tcPr>
          <w:p w14:paraId="60699397" w14:textId="77777777" w:rsidR="00F46501" w:rsidRDefault="00F46501"/>
        </w:tc>
        <w:tc>
          <w:tcPr>
            <w:tcW w:w="1332" w:type="dxa"/>
          </w:tcPr>
          <w:p w14:paraId="4D4FE704" w14:textId="77777777" w:rsidR="00F46501" w:rsidRDefault="00F46501"/>
        </w:tc>
        <w:tc>
          <w:tcPr>
            <w:tcW w:w="1332" w:type="dxa"/>
          </w:tcPr>
          <w:p w14:paraId="0D5E5228" w14:textId="77777777" w:rsidR="00F46501" w:rsidRDefault="00F46501"/>
        </w:tc>
      </w:tr>
      <w:tr w:rsidR="00F46501" w14:paraId="12BF0858" w14:textId="77777777">
        <w:trPr>
          <w:jc w:val="center"/>
        </w:trPr>
        <w:tc>
          <w:tcPr>
            <w:tcW w:w="1332" w:type="dxa"/>
          </w:tcPr>
          <w:p w14:paraId="08EFF27A" w14:textId="77777777" w:rsidR="00F46501" w:rsidRDefault="007301BE">
            <w:r>
              <w:rPr>
                <w:sz w:val="16"/>
              </w:rPr>
              <w:t>Group 3</w:t>
            </w:r>
          </w:p>
        </w:tc>
        <w:tc>
          <w:tcPr>
            <w:tcW w:w="1332" w:type="dxa"/>
          </w:tcPr>
          <w:p w14:paraId="7835EA4A" w14:textId="77777777" w:rsidR="00F46501" w:rsidRDefault="00F46501"/>
        </w:tc>
        <w:tc>
          <w:tcPr>
            <w:tcW w:w="1332" w:type="dxa"/>
          </w:tcPr>
          <w:p w14:paraId="476A0D06" w14:textId="77777777" w:rsidR="00F46501" w:rsidRDefault="00F46501"/>
        </w:tc>
        <w:tc>
          <w:tcPr>
            <w:tcW w:w="1332" w:type="dxa"/>
          </w:tcPr>
          <w:p w14:paraId="4A8267A3" w14:textId="77777777" w:rsidR="00F46501" w:rsidRDefault="00F46501"/>
        </w:tc>
        <w:tc>
          <w:tcPr>
            <w:tcW w:w="1332" w:type="dxa"/>
          </w:tcPr>
          <w:p w14:paraId="07CEA47F" w14:textId="77777777" w:rsidR="00F46501" w:rsidRDefault="00F46501"/>
        </w:tc>
        <w:tc>
          <w:tcPr>
            <w:tcW w:w="1332" w:type="dxa"/>
          </w:tcPr>
          <w:p w14:paraId="1D894C2B" w14:textId="77777777" w:rsidR="00F46501" w:rsidRDefault="00F46501"/>
        </w:tc>
        <w:tc>
          <w:tcPr>
            <w:tcW w:w="1332" w:type="dxa"/>
          </w:tcPr>
          <w:p w14:paraId="373BD1A8" w14:textId="77777777" w:rsidR="00F46501" w:rsidRDefault="00F46501"/>
        </w:tc>
        <w:tc>
          <w:tcPr>
            <w:tcW w:w="1332" w:type="dxa"/>
          </w:tcPr>
          <w:p w14:paraId="0CE6F12D" w14:textId="77777777" w:rsidR="00F46501" w:rsidRDefault="00F46501"/>
        </w:tc>
      </w:tr>
      <w:tr w:rsidR="00F46501" w14:paraId="0C8C97E2" w14:textId="77777777">
        <w:trPr>
          <w:jc w:val="center"/>
        </w:trPr>
        <w:tc>
          <w:tcPr>
            <w:tcW w:w="1332" w:type="dxa"/>
          </w:tcPr>
          <w:p w14:paraId="45AFC5E6" w14:textId="77777777" w:rsidR="00F46501" w:rsidRDefault="007301BE">
            <w:r>
              <w:rPr>
                <w:sz w:val="16"/>
              </w:rPr>
              <w:t>Group 4</w:t>
            </w:r>
          </w:p>
        </w:tc>
        <w:tc>
          <w:tcPr>
            <w:tcW w:w="1332" w:type="dxa"/>
          </w:tcPr>
          <w:p w14:paraId="0347EFA9" w14:textId="77777777" w:rsidR="00F46501" w:rsidRDefault="00F46501"/>
        </w:tc>
        <w:tc>
          <w:tcPr>
            <w:tcW w:w="1332" w:type="dxa"/>
          </w:tcPr>
          <w:p w14:paraId="79C1D778" w14:textId="77777777" w:rsidR="00F46501" w:rsidRDefault="00F46501"/>
        </w:tc>
        <w:tc>
          <w:tcPr>
            <w:tcW w:w="1332" w:type="dxa"/>
          </w:tcPr>
          <w:p w14:paraId="1C7415D4" w14:textId="77777777" w:rsidR="00F46501" w:rsidRDefault="00F46501"/>
        </w:tc>
        <w:tc>
          <w:tcPr>
            <w:tcW w:w="1332" w:type="dxa"/>
          </w:tcPr>
          <w:p w14:paraId="2C761A8B" w14:textId="77777777" w:rsidR="00F46501" w:rsidRDefault="00F46501"/>
        </w:tc>
        <w:tc>
          <w:tcPr>
            <w:tcW w:w="1332" w:type="dxa"/>
          </w:tcPr>
          <w:p w14:paraId="49E506A2" w14:textId="77777777" w:rsidR="00F46501" w:rsidRDefault="00F46501"/>
        </w:tc>
        <w:tc>
          <w:tcPr>
            <w:tcW w:w="1332" w:type="dxa"/>
          </w:tcPr>
          <w:p w14:paraId="723C6145" w14:textId="77777777" w:rsidR="00F46501" w:rsidRDefault="00F46501"/>
        </w:tc>
        <w:tc>
          <w:tcPr>
            <w:tcW w:w="1332" w:type="dxa"/>
          </w:tcPr>
          <w:p w14:paraId="116C8DE7" w14:textId="77777777" w:rsidR="00F46501" w:rsidRDefault="00F46501"/>
        </w:tc>
      </w:tr>
      <w:tr w:rsidR="00F46501" w14:paraId="392D93F0" w14:textId="77777777">
        <w:trPr>
          <w:jc w:val="center"/>
        </w:trPr>
        <w:tc>
          <w:tcPr>
            <w:tcW w:w="1332" w:type="dxa"/>
          </w:tcPr>
          <w:p w14:paraId="08AB7F17" w14:textId="77777777" w:rsidR="00F46501" w:rsidRDefault="007301BE">
            <w:r>
              <w:rPr>
                <w:sz w:val="16"/>
              </w:rPr>
              <w:t>Group 5</w:t>
            </w:r>
          </w:p>
        </w:tc>
        <w:tc>
          <w:tcPr>
            <w:tcW w:w="1332" w:type="dxa"/>
          </w:tcPr>
          <w:p w14:paraId="36373B7F" w14:textId="77777777" w:rsidR="00F46501" w:rsidRDefault="00F46501"/>
        </w:tc>
        <w:tc>
          <w:tcPr>
            <w:tcW w:w="1332" w:type="dxa"/>
          </w:tcPr>
          <w:p w14:paraId="7FF23C11" w14:textId="77777777" w:rsidR="00F46501" w:rsidRDefault="00F46501"/>
        </w:tc>
        <w:tc>
          <w:tcPr>
            <w:tcW w:w="1332" w:type="dxa"/>
          </w:tcPr>
          <w:p w14:paraId="0AF75C94" w14:textId="77777777" w:rsidR="00F46501" w:rsidRDefault="00F46501"/>
        </w:tc>
        <w:tc>
          <w:tcPr>
            <w:tcW w:w="1332" w:type="dxa"/>
          </w:tcPr>
          <w:p w14:paraId="4EA74BBE" w14:textId="77777777" w:rsidR="00F46501" w:rsidRDefault="00F46501"/>
        </w:tc>
        <w:tc>
          <w:tcPr>
            <w:tcW w:w="1332" w:type="dxa"/>
          </w:tcPr>
          <w:p w14:paraId="031197C9" w14:textId="77777777" w:rsidR="00F46501" w:rsidRDefault="00F46501"/>
        </w:tc>
        <w:tc>
          <w:tcPr>
            <w:tcW w:w="1332" w:type="dxa"/>
          </w:tcPr>
          <w:p w14:paraId="54F8B2BD" w14:textId="77777777" w:rsidR="00F46501" w:rsidRDefault="00F46501"/>
        </w:tc>
        <w:tc>
          <w:tcPr>
            <w:tcW w:w="1332" w:type="dxa"/>
          </w:tcPr>
          <w:p w14:paraId="63EDE9C2" w14:textId="77777777" w:rsidR="00F46501" w:rsidRDefault="00F46501"/>
        </w:tc>
      </w:tr>
      <w:tr w:rsidR="00F46501" w14:paraId="1033A313" w14:textId="77777777">
        <w:trPr>
          <w:jc w:val="center"/>
        </w:trPr>
        <w:tc>
          <w:tcPr>
            <w:tcW w:w="1332" w:type="dxa"/>
          </w:tcPr>
          <w:p w14:paraId="24913D93" w14:textId="77777777" w:rsidR="00F46501" w:rsidRDefault="007301BE">
            <w:r>
              <w:rPr>
                <w:sz w:val="16"/>
              </w:rPr>
              <w:t>Group 6</w:t>
            </w:r>
          </w:p>
        </w:tc>
        <w:tc>
          <w:tcPr>
            <w:tcW w:w="1332" w:type="dxa"/>
          </w:tcPr>
          <w:p w14:paraId="72F3ECA4" w14:textId="77777777" w:rsidR="00F46501" w:rsidRDefault="00F46501"/>
        </w:tc>
        <w:tc>
          <w:tcPr>
            <w:tcW w:w="1332" w:type="dxa"/>
          </w:tcPr>
          <w:p w14:paraId="12CA5148" w14:textId="77777777" w:rsidR="00F46501" w:rsidRDefault="00F46501"/>
        </w:tc>
        <w:tc>
          <w:tcPr>
            <w:tcW w:w="1332" w:type="dxa"/>
          </w:tcPr>
          <w:p w14:paraId="769CFAD0" w14:textId="77777777" w:rsidR="00F46501" w:rsidRDefault="00F46501"/>
        </w:tc>
        <w:tc>
          <w:tcPr>
            <w:tcW w:w="1332" w:type="dxa"/>
          </w:tcPr>
          <w:p w14:paraId="7F4EFE96" w14:textId="77777777" w:rsidR="00F46501" w:rsidRDefault="00F46501"/>
        </w:tc>
        <w:tc>
          <w:tcPr>
            <w:tcW w:w="1332" w:type="dxa"/>
          </w:tcPr>
          <w:p w14:paraId="1489B89B" w14:textId="77777777" w:rsidR="00F46501" w:rsidRDefault="00F46501"/>
        </w:tc>
        <w:tc>
          <w:tcPr>
            <w:tcW w:w="1332" w:type="dxa"/>
          </w:tcPr>
          <w:p w14:paraId="027BCC62" w14:textId="77777777" w:rsidR="00F46501" w:rsidRDefault="00F46501"/>
        </w:tc>
        <w:tc>
          <w:tcPr>
            <w:tcW w:w="1332" w:type="dxa"/>
          </w:tcPr>
          <w:p w14:paraId="625C764F" w14:textId="77777777" w:rsidR="00F46501" w:rsidRDefault="00F46501"/>
        </w:tc>
      </w:tr>
      <w:tr w:rsidR="00F46501" w14:paraId="0E034C42" w14:textId="77777777">
        <w:trPr>
          <w:jc w:val="center"/>
        </w:trPr>
        <w:tc>
          <w:tcPr>
            <w:tcW w:w="1332" w:type="dxa"/>
          </w:tcPr>
          <w:p w14:paraId="2803C960" w14:textId="77777777" w:rsidR="00F46501" w:rsidRDefault="007301BE">
            <w:r>
              <w:rPr>
                <w:sz w:val="16"/>
              </w:rPr>
              <w:t>Group 7</w:t>
            </w:r>
          </w:p>
        </w:tc>
        <w:tc>
          <w:tcPr>
            <w:tcW w:w="1332" w:type="dxa"/>
          </w:tcPr>
          <w:p w14:paraId="34512791" w14:textId="77777777" w:rsidR="00F46501" w:rsidRDefault="00F46501"/>
        </w:tc>
        <w:tc>
          <w:tcPr>
            <w:tcW w:w="1332" w:type="dxa"/>
          </w:tcPr>
          <w:p w14:paraId="2867A84A" w14:textId="77777777" w:rsidR="00F46501" w:rsidRDefault="00F46501"/>
        </w:tc>
        <w:tc>
          <w:tcPr>
            <w:tcW w:w="1332" w:type="dxa"/>
          </w:tcPr>
          <w:p w14:paraId="2BAFE4B8" w14:textId="77777777" w:rsidR="00F46501" w:rsidRDefault="00F46501"/>
        </w:tc>
        <w:tc>
          <w:tcPr>
            <w:tcW w:w="1332" w:type="dxa"/>
          </w:tcPr>
          <w:p w14:paraId="15E62569" w14:textId="77777777" w:rsidR="00F46501" w:rsidRDefault="00F46501"/>
        </w:tc>
        <w:tc>
          <w:tcPr>
            <w:tcW w:w="1332" w:type="dxa"/>
          </w:tcPr>
          <w:p w14:paraId="3935FA52" w14:textId="77777777" w:rsidR="00F46501" w:rsidRDefault="00F46501"/>
        </w:tc>
        <w:tc>
          <w:tcPr>
            <w:tcW w:w="1332" w:type="dxa"/>
          </w:tcPr>
          <w:p w14:paraId="66D0F913" w14:textId="77777777" w:rsidR="00F46501" w:rsidRDefault="00F46501"/>
        </w:tc>
        <w:tc>
          <w:tcPr>
            <w:tcW w:w="1332" w:type="dxa"/>
          </w:tcPr>
          <w:p w14:paraId="79F02D35" w14:textId="77777777" w:rsidR="00F46501" w:rsidRDefault="00F46501"/>
        </w:tc>
      </w:tr>
      <w:tr w:rsidR="00F46501" w14:paraId="4F147BEB" w14:textId="77777777">
        <w:trPr>
          <w:jc w:val="center"/>
        </w:trPr>
        <w:tc>
          <w:tcPr>
            <w:tcW w:w="1332" w:type="dxa"/>
          </w:tcPr>
          <w:p w14:paraId="2F913926" w14:textId="77777777" w:rsidR="00F46501" w:rsidRDefault="007301BE">
            <w:r>
              <w:rPr>
                <w:sz w:val="16"/>
              </w:rPr>
              <w:t>Group 8</w:t>
            </w:r>
          </w:p>
        </w:tc>
        <w:tc>
          <w:tcPr>
            <w:tcW w:w="1332" w:type="dxa"/>
          </w:tcPr>
          <w:p w14:paraId="714A30FB" w14:textId="77777777" w:rsidR="00F46501" w:rsidRDefault="00F46501"/>
        </w:tc>
        <w:tc>
          <w:tcPr>
            <w:tcW w:w="1332" w:type="dxa"/>
          </w:tcPr>
          <w:p w14:paraId="464606A4" w14:textId="77777777" w:rsidR="00F46501" w:rsidRDefault="00F46501"/>
        </w:tc>
        <w:tc>
          <w:tcPr>
            <w:tcW w:w="1332" w:type="dxa"/>
          </w:tcPr>
          <w:p w14:paraId="0779AC5B" w14:textId="77777777" w:rsidR="00F46501" w:rsidRDefault="00F46501"/>
        </w:tc>
        <w:tc>
          <w:tcPr>
            <w:tcW w:w="1332" w:type="dxa"/>
          </w:tcPr>
          <w:p w14:paraId="61D5CC50" w14:textId="77777777" w:rsidR="00F46501" w:rsidRDefault="00F46501"/>
        </w:tc>
        <w:tc>
          <w:tcPr>
            <w:tcW w:w="1332" w:type="dxa"/>
          </w:tcPr>
          <w:p w14:paraId="620C0E2C" w14:textId="77777777" w:rsidR="00F46501" w:rsidRDefault="00F46501"/>
        </w:tc>
        <w:tc>
          <w:tcPr>
            <w:tcW w:w="1332" w:type="dxa"/>
          </w:tcPr>
          <w:p w14:paraId="0388AA85" w14:textId="77777777" w:rsidR="00F46501" w:rsidRDefault="00F46501"/>
        </w:tc>
        <w:tc>
          <w:tcPr>
            <w:tcW w:w="1332" w:type="dxa"/>
          </w:tcPr>
          <w:p w14:paraId="2D025F73" w14:textId="77777777" w:rsidR="00F46501" w:rsidRDefault="00F46501"/>
        </w:tc>
      </w:tr>
    </w:tbl>
    <w:p w14:paraId="2D532D73" w14:textId="77777777" w:rsidR="00636FC7" w:rsidRDefault="00636FC7"/>
    <w:sectPr w:rsidR="00636FC7" w:rsidSect="00034616">
      <w:footerReference w:type="default" r:id="rId11"/>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68FC" w14:textId="77777777" w:rsidR="00636FC7" w:rsidRDefault="00636FC7">
      <w:pPr>
        <w:spacing w:after="0" w:line="240" w:lineRule="auto"/>
      </w:pPr>
      <w:r>
        <w:separator/>
      </w:r>
    </w:p>
  </w:endnote>
  <w:endnote w:type="continuationSeparator" w:id="0">
    <w:p w14:paraId="6D1A8235" w14:textId="77777777" w:rsidR="00636FC7" w:rsidRDefault="00636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6CC" w14:textId="77777777" w:rsidR="00F46501" w:rsidRDefault="007301BE">
    <w:pPr>
      <w:pStyle w:val="Footer"/>
      <w:jc w:val="center"/>
    </w:pPr>
    <w:r>
      <w:rPr>
        <w:color w:val="666666"/>
        <w:sz w:val="16"/>
      </w:rPr>
      <w:t>503IT Communication and Collaboration - Week 2 Session 1 UX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81CE" w14:textId="77777777" w:rsidR="00636FC7" w:rsidRDefault="00636FC7">
      <w:pPr>
        <w:spacing w:after="0" w:line="240" w:lineRule="auto"/>
      </w:pPr>
      <w:r>
        <w:separator/>
      </w:r>
    </w:p>
  </w:footnote>
  <w:footnote w:type="continuationSeparator" w:id="0">
    <w:p w14:paraId="2E4A18BA" w14:textId="77777777" w:rsidR="00636FC7" w:rsidRDefault="00636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8245FA"/>
    <w:lvl w:ilvl="0">
      <w:start w:val="1"/>
      <w:numFmt w:val="bullet"/>
      <w:pStyle w:val="ListBullet"/>
      <w:lvlText w:val=""/>
      <w:lvlJc w:val="left"/>
      <w:pPr>
        <w:tabs>
          <w:tab w:val="num" w:pos="360"/>
        </w:tabs>
        <w:ind w:left="360" w:hanging="360"/>
      </w:pPr>
      <w:rPr>
        <w:rFonts w:ascii="Symbol" w:hAnsi="Symbol" w:hint="default"/>
      </w:rPr>
    </w:lvl>
  </w:abstractNum>
  <w:num w:numId="1" w16cid:durableId="398139912">
    <w:abstractNumId w:val="8"/>
  </w:num>
  <w:num w:numId="2" w16cid:durableId="862204638">
    <w:abstractNumId w:val="6"/>
  </w:num>
  <w:num w:numId="3" w16cid:durableId="2132741479">
    <w:abstractNumId w:val="5"/>
  </w:num>
  <w:num w:numId="4" w16cid:durableId="1691176548">
    <w:abstractNumId w:val="4"/>
  </w:num>
  <w:num w:numId="5" w16cid:durableId="845708871">
    <w:abstractNumId w:val="7"/>
  </w:num>
  <w:num w:numId="6" w16cid:durableId="2092652770">
    <w:abstractNumId w:val="3"/>
  </w:num>
  <w:num w:numId="7" w16cid:durableId="1182085558">
    <w:abstractNumId w:val="2"/>
  </w:num>
  <w:num w:numId="8" w16cid:durableId="737286671">
    <w:abstractNumId w:val="1"/>
  </w:num>
  <w:num w:numId="9" w16cid:durableId="62412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36F"/>
    <w:rsid w:val="0029639D"/>
    <w:rsid w:val="00326F90"/>
    <w:rsid w:val="00636FC7"/>
    <w:rsid w:val="007301BE"/>
    <w:rsid w:val="008C4B62"/>
    <w:rsid w:val="00AA1D8D"/>
    <w:rsid w:val="00B12D1B"/>
    <w:rsid w:val="00B47730"/>
    <w:rsid w:val="00CB0664"/>
    <w:rsid w:val="00DB22C2"/>
    <w:rsid w:val="00E52F0D"/>
    <w:rsid w:val="00F46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CB70D-B27B-5643-BB28-8E43788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2781</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Hadshen Thavaseelan</cp:lastModifiedBy>
  <cp:revision>2</cp:revision>
  <dcterms:created xsi:type="dcterms:W3CDTF">2026-05-14T10:38:00Z</dcterms:created>
  <dcterms:modified xsi:type="dcterms:W3CDTF">2026-05-14T10:38:00Z</dcterms:modified>
  <cp:category/>
</cp:coreProperties>
</file>